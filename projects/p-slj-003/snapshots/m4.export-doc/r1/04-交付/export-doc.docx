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</w:rPr>
        <w:t>---</w:t>
      </w:r>
    </w:p>
    <w:p>
      <w:r>
        <w:rPr>
          <w:b w:val="0"/>
        </w:rPr>
        <w:t>artifact: 1</w:t>
      </w:r>
    </w:p>
    <w:p>
      <w:r>
        <w:rPr>
          <w:b w:val="0"/>
        </w:rPr>
        <w:t>id: drama.scene-breakdown</w:t>
      </w:r>
    </w:p>
    <w:p>
      <w:r>
        <w:rPr>
          <w:b w:val="0"/>
        </w:rPr>
        <w:t>class: draft</w:t>
      </w:r>
    </w:p>
    <w:p>
      <w:r>
        <w:rPr>
          <w:b w:val="0"/>
        </w:rPr>
        <w:t>node: m3.scene-breakdown</w:t>
      </w:r>
    </w:p>
    <w:p>
      <w:r>
        <w:rPr>
          <w:b w:val="0"/>
        </w:rPr>
        <w:t>round: 1</w:t>
      </w:r>
    </w:p>
    <w:p>
      <w:r>
        <w:rPr>
          <w:b w:val="0"/>
        </w:rPr>
        <w:t>version: v1</w:t>
      </w:r>
    </w:p>
    <w:p>
      <w:r>
        <w:rPr>
          <w:b w:val="0"/>
        </w:rPr>
        <w:t>state: draft</w:t>
      </w:r>
    </w:p>
    <w:p>
      <w:r>
        <w:rPr>
          <w:b w:val="0"/>
        </w:rPr>
        <w:t>at: 2026-09-19 08:35</w:t>
      </w:r>
    </w:p>
    <w:p>
      <w:r>
        <w:rPr>
          <w:b w:val="0"/>
        </w:rPr>
        <w:t>by: module/drama.scene-breakdown</w:t>
      </w:r>
    </w:p>
    <w:p>
      <w:r>
        <w:rPr>
          <w:b w:val="0"/>
        </w:rPr>
        <w:t>upstream:</w:t>
      </w:r>
    </w:p>
    <w:p>
      <w:r>
        <w:rPr>
          <w:b w:val="0"/>
        </w:rPr>
        <w:t xml:space="preserve">  - 02-编剧/剧本.md</w:t>
      </w:r>
    </w:p>
    <w:p>
      <w:r>
        <w:rPr>
          <w:b w:val="0"/>
        </w:rPr>
        <w:t>review: null</w:t>
      </w:r>
    </w:p>
    <w:p>
      <w:r>
        <w:rPr>
          <w:b w:val="0"/>
        </w:rPr>
        <w:t>---</w:t>
      </w:r>
    </w:p>
    <w:p>
      <w:pPr>
        <w:pStyle w:val="Heading2"/>
      </w:pPr>
      <w:r>
        <w:t>分镜剧本 · 《今夜开闸》（6 集试稿 · 紧凑版）</w:t>
      </w:r>
    </w:p>
    <w:p>
      <w:pPr>
        <w:ind w:left="360"/>
      </w:pPr>
      <w:r>
        <w:rPr>
          <w:i/>
        </w:rPr>
        <w:t>一句话：每拍一个回合，反派逐集出招，衬拍放大爽点——全城都在退，只有他不退。</w:t>
      </w:r>
    </w:p>
    <w:p>
      <w:pPr>
        <w:pStyle w:val="Heading3"/>
      </w:pPr>
      <w:r>
        <w:t>第1集《撕掉的预警》</w:t>
      </w:r>
    </w:p>
    <w:p>
      <w:r>
        <w:rPr>
          <w:b/>
        </w:rPr>
        <w:t>B1｜开场钩｜12秒</w:t>
      </w:r>
    </w:p>
    <w:p>
      <w:r>
        <w:rPr>
          <w:b w:val="0"/>
        </w:rPr>
        <w:t>【0-3秒】预警报告被当众撕成两半，纸屑飘落在"防汛演练圆满"横幅前。</w:t>
      </w:r>
    </w:p>
    <w:p>
      <w:r>
        <w:rPr>
          <w:b w:val="0"/>
        </w:rPr>
        <w:t>分镜：撕纸特写→仰拍钱有德笑脸→陈默蹲下捡半张纸。</w:t>
      </w:r>
    </w:p>
    <w:p>
      <w:r>
        <w:rPr>
          <w:b w:val="0"/>
        </w:rPr>
        <w:t>台词：</w:t>
      </w:r>
    </w:p>
    <w:p>
      <w:r>
        <w:rPr>
          <w:b w:val="0"/>
        </w:rPr>
        <w:t xml:space="preserve">  钱有德：演练演练，演给谁看？</w:t>
      </w:r>
    </w:p>
    <w:p>
      <w:r>
        <w:rPr>
          <w:b w:val="0"/>
        </w:rPr>
        <w:t>表演：陈默捏着半张纸起身，指节发白。</w:t>
      </w:r>
    </w:p>
    <w:p>
      <w:r>
        <w:rPr>
          <w:b w:val="0"/>
        </w:rPr>
        <w:t>尾钩→字幕卡：三天后，水位涨了四十公分。</w:t>
      </w:r>
    </w:p>
    <w:p>
      <w:r>
        <w:rPr>
          <w:b/>
        </w:rPr>
        <w:t>B2｜当众施压｜12秒</w:t>
      </w:r>
    </w:p>
    <w:p>
      <w:r>
        <w:rPr>
          <w:b w:val="0"/>
        </w:rPr>
        <w:t>【0-3秒】承诺书一沓拍在桌上，签字声连成一片。</w:t>
      </w:r>
    </w:p>
    <w:p>
      <w:r>
        <w:rPr>
          <w:b w:val="0"/>
        </w:rPr>
        <w:t>分镜：签字手部连切→陈默在签名旁加注的笔尖特写。</w:t>
      </w:r>
    </w:p>
    <w:p>
      <w:r>
        <w:rPr>
          <w:b w:val="0"/>
        </w:rPr>
        <w:t>台词：</w:t>
      </w:r>
    </w:p>
    <w:p>
      <w:r>
        <w:rPr>
          <w:b w:val="0"/>
        </w:rPr>
        <w:t xml:space="preserve">  钱有德：人人都签了，就你字多？</w:t>
      </w:r>
    </w:p>
    <w:p>
      <w:r>
        <w:rPr>
          <w:b w:val="0"/>
        </w:rPr>
        <w:t xml:space="preserve">  陈默：我签了。附了一句：遥测没做过雨中校验。</w:t>
      </w:r>
    </w:p>
    <w:p>
      <w:r>
        <w:rPr>
          <w:b w:val="0"/>
        </w:rPr>
        <w:t>表演：全场安静两秒，有人把签好的纸悄悄挪远——反应拍。</w:t>
      </w:r>
    </w:p>
    <w:p>
      <w:r>
        <w:rPr>
          <w:b w:val="0"/>
        </w:rPr>
        <w:t>尾钩→郑局长茶杯盖刮了两圈：年轻人，留痕不是留刺。</w:t>
      </w:r>
    </w:p>
    <w:p>
      <w:r>
        <w:rPr>
          <w:b/>
        </w:rPr>
        <w:t>B3｜没收｜11秒</w:t>
      </w:r>
    </w:p>
    <w:p>
      <w:r>
        <w:rPr>
          <w:b w:val="0"/>
        </w:rPr>
        <w:t>【0-3秒】手测台账被扔进抽屉，锁头咔哒一声。</w:t>
      </w:r>
    </w:p>
    <w:p>
      <w:r>
        <w:rPr>
          <w:b w:val="0"/>
        </w:rPr>
        <w:t>分镜：抽屉锁特写→台账本隔着铁栏的画面。</w:t>
      </w:r>
    </w:p>
    <w:p>
      <w:r>
        <w:rPr>
          <w:b w:val="0"/>
        </w:rPr>
        <w:t>台词：</w:t>
      </w:r>
    </w:p>
    <w:p>
      <w:r>
        <w:rPr>
          <w:b w:val="0"/>
        </w:rPr>
        <w:t xml:space="preserve">  钱有德：数据以系统为准。你的本子，局里统一保管。</w:t>
      </w:r>
    </w:p>
    <w:p>
      <w:r>
        <w:rPr>
          <w:b w:val="0"/>
        </w:rPr>
        <w:t>表演：陈默盯着抽屉锁，指节压得发白。</w:t>
      </w:r>
    </w:p>
    <w:p>
      <w:r>
        <w:rPr>
          <w:b w:val="0"/>
        </w:rPr>
        <w:t>尾钩→他把守则第 9 条复印件贴上值班柜：水位到 37 米，我离职。</w:t>
      </w:r>
    </w:p>
    <w:p>
      <w:r>
        <w:rPr>
          <w:b/>
        </w:rPr>
        <w:t>B4｜立flag余波｜8秒</w:t>
      </w:r>
    </w:p>
    <w:p>
      <w:r>
        <w:rPr>
          <w:b w:val="0"/>
        </w:rPr>
        <w:t>【0-3秒】走廊里众人窃窃私语，看他的眼神像看疯子。</w:t>
      </w:r>
    </w:p>
    <w:p>
      <w:r>
        <w:rPr>
          <w:b w:val="0"/>
        </w:rPr>
        <w:t>分镜：三人成排的窃语→陈默独自走出画面。</w:t>
      </w:r>
    </w:p>
    <w:p>
      <w:r>
        <w:rPr>
          <w:b w:val="0"/>
        </w:rPr>
        <w:t>台词：</w:t>
      </w:r>
    </w:p>
    <w:p>
      <w:r>
        <w:rPr>
          <w:b w:val="0"/>
        </w:rPr>
        <w:t xml:space="preserve">  老周：（叹气）三年了，就没见过这么轴的。</w:t>
      </w:r>
    </w:p>
    <w:p>
      <w:r>
        <w:rPr>
          <w:b w:val="0"/>
        </w:rPr>
        <w:t>表演：陈默脚步没停。</w:t>
      </w:r>
    </w:p>
    <w:p>
      <w:r>
        <w:rPr>
          <w:b w:val="0"/>
        </w:rPr>
        <w:t>尾钩→公告栏贴出维保中标公示，法人名字一闪而过。</w:t>
      </w:r>
    </w:p>
    <w:p>
      <w:pPr>
        <w:pStyle w:val="Heading3"/>
      </w:pPr>
      <w:r>
        <w:t>第2集《被调低的尺》</w:t>
      </w:r>
    </w:p>
    <w:p>
      <w:r>
        <w:rPr>
          <w:b/>
        </w:rPr>
        <w:t>B5｜人赃并获｜13秒</w:t>
      </w:r>
    </w:p>
    <w:p>
      <w:r>
        <w:rPr>
          <w:b w:val="0"/>
        </w:rPr>
        <w:t>【0-3秒】设备房里，维保队"保养"遥测仪，校准旋钮正被拧动。</w:t>
      </w:r>
    </w:p>
    <w:p>
      <w:r>
        <w:rPr>
          <w:b w:val="0"/>
        </w:rPr>
        <w:t>分镜：旋钮特写→陈默用测尺比对读数的ApplicationBuilder手部特写。</w:t>
      </w:r>
    </w:p>
    <w:p>
      <w:r>
        <w:rPr>
          <w:b w:val="0"/>
        </w:rPr>
        <w:t>台词：</w:t>
      </w:r>
    </w:p>
    <w:p>
      <w:r>
        <w:rPr>
          <w:b w:val="0"/>
        </w:rPr>
        <w:t xml:space="preserve">  陈默：这探头，基准调低了 0.4。</w:t>
      </w:r>
    </w:p>
    <w:p>
      <w:r>
        <w:rPr>
          <w:b w:val="0"/>
        </w:rPr>
        <w:t xml:space="preserve">  维保工：专业的事，你少碰。</w:t>
      </w:r>
    </w:p>
    <w:p>
      <w:r>
        <w:rPr>
          <w:b w:val="0"/>
        </w:rPr>
        <w:t>表演：维保工眼神躲闪，把工具箱合得啪一声。</w:t>
      </w:r>
    </w:p>
    <w:p>
      <w:r>
        <w:rPr>
          <w:b w:val="0"/>
        </w:rPr>
        <w:t>尾钩→陈默当场把对照数记进新本子。</w:t>
      </w:r>
    </w:p>
    <w:p>
      <w:r>
        <w:rPr>
          <w:b/>
        </w:rPr>
        <w:t>B6｜踢皮球｜11秒</w:t>
      </w:r>
    </w:p>
    <w:p>
      <w:r>
        <w:rPr>
          <w:b w:val="0"/>
        </w:rPr>
        <w:t>【0-3秒】局长办公室，对照数据递上去又被推回来。</w:t>
      </w:r>
    </w:p>
    <w:p>
      <w:r>
        <w:rPr>
          <w:b w:val="0"/>
        </w:rPr>
        <w:t>分镜：数据纸在桌上被推个来回的全景。</w:t>
      </w:r>
    </w:p>
    <w:p>
      <w:r>
        <w:rPr>
          <w:b w:val="0"/>
        </w:rPr>
        <w:t>台词：</w:t>
      </w:r>
    </w:p>
    <w:p>
      <w:r>
        <w:rPr>
          <w:b w:val="0"/>
        </w:rPr>
        <w:t xml:space="preserve">  郑局长：设备的事找维保，人的事找主任。</w:t>
      </w:r>
    </w:p>
    <w:p>
      <w:r>
        <w:rPr>
          <w:b w:val="0"/>
        </w:rPr>
        <w:t>表演：陈默站在原地，纸没人接。</w:t>
      </w:r>
    </w:p>
    <w:p>
      <w:r>
        <w:rPr>
          <w:b w:val="0"/>
        </w:rPr>
        <w:t>尾钩→出门时听见里面传出一声低笑。</w:t>
      </w:r>
    </w:p>
    <w:p>
      <w:r>
        <w:rPr>
          <w:b/>
        </w:rPr>
        <w:t>B7｜调令连夜到｜12秒</w:t>
      </w:r>
    </w:p>
    <w:p>
      <w:r>
        <w:rPr>
          <w:b w:val="0"/>
        </w:rPr>
        <w:t>【0-3秒】调令贴上墙：陈默调档案室。窗外雨点开始砸。</w:t>
      </w:r>
    </w:p>
    <w:p>
      <w:r>
        <w:rPr>
          <w:b w:val="0"/>
        </w:rPr>
        <w:t>分镜：调令红章特写→陈默把台账分装进防水袋。</w:t>
      </w:r>
    </w:p>
    <w:p>
      <w:r>
        <w:rPr>
          <w:b w:val="0"/>
        </w:rPr>
        <w:t>台词：</w:t>
      </w:r>
    </w:p>
    <w:p>
      <w:r>
        <w:rPr>
          <w:b w:val="0"/>
        </w:rPr>
        <w:t xml:space="preserve">  陈默：（对老周）我一走，这儿的数没人天天量。</w:t>
      </w:r>
    </w:p>
    <w:p>
      <w:r>
        <w:rPr>
          <w:b w:val="0"/>
        </w:rPr>
        <w:t>表演：老周嘴上骂轴，手却把防水袋口帮他勒紧。</w:t>
      </w:r>
    </w:p>
    <w:p>
      <w:r>
        <w:rPr>
          <w:b w:val="0"/>
        </w:rPr>
        <w:t>尾钩→老周工装口袋里，半截录音笔一闪而过。</w:t>
      </w:r>
    </w:p>
    <w:p>
      <w:pPr>
        <w:pStyle w:val="Heading3"/>
      </w:pPr>
      <w:r>
        <w:t>第3集《撤稿与热线》</w:t>
      </w:r>
    </w:p>
    <w:p>
      <w:r>
        <w:rPr>
          <w:b/>
        </w:rPr>
        <w:t>B8｜撤稿函｜12秒</w:t>
      </w:r>
    </w:p>
    <w:p>
      <w:r>
        <w:rPr>
          <w:b w:val="0"/>
        </w:rPr>
        <w:t>【0-3秒】融媒体中心，撤稿函推到苏晚面前。</w:t>
      </w:r>
    </w:p>
    <w:p>
      <w:r>
        <w:rPr>
          <w:b w:val="0"/>
        </w:rPr>
        <w:t>分镜：撤稿函与苏晚的U盘特写交切。</w:t>
      </w:r>
    </w:p>
    <w:p>
      <w:r>
        <w:rPr>
          <w:b w:val="0"/>
        </w:rPr>
        <w:t>台词：</w:t>
      </w:r>
    </w:p>
    <w:p>
      <w:r>
        <w:rPr>
          <w:b w:val="0"/>
        </w:rPr>
        <w:t xml:space="preserve">  钱有德：负面影响县里形象。删了，为你好。</w:t>
      </w:r>
    </w:p>
    <w:p>
      <w:r>
        <w:rPr>
          <w:b w:val="0"/>
        </w:rPr>
        <w:t xml:space="preserve">  苏晚：（拔U盘，笑）直播有回放。三万人的眼睛，删得过来吗？</w:t>
      </w:r>
    </w:p>
    <w:p>
      <w:r>
        <w:rPr>
          <w:b w:val="0"/>
        </w:rPr>
        <w:t>表演：钱有德笑僵在脸上。</w:t>
      </w:r>
    </w:p>
    <w:p>
      <w:r>
        <w:rPr>
          <w:b w:val="0"/>
        </w:rPr>
        <w:t>尾钩→苏晚出门就给陈默发了条短信：继续量，我盯着。</w:t>
      </w:r>
    </w:p>
    <w:p>
      <w:r>
        <w:rPr>
          <w:b/>
        </w:rPr>
        <w:t>B9｜村口预警｜10秒</w:t>
      </w:r>
    </w:p>
    <w:p>
      <w:r>
        <w:rPr>
          <w:b w:val="0"/>
        </w:rPr>
        <w:t>【0-3秒】河堤，王婶带人送鸡蛋，陈默却指着水位说正事。</w:t>
      </w:r>
    </w:p>
    <w:p>
      <w:r>
        <w:rPr>
          <w:b w:val="0"/>
        </w:rPr>
        <w:t>分镜：鸡蛋篮子与水尺同框。</w:t>
      </w:r>
    </w:p>
    <w:p>
      <w:r>
        <w:rPr>
          <w:b w:val="0"/>
        </w:rPr>
        <w:t>台词：</w:t>
      </w:r>
    </w:p>
    <w:p>
      <w:r>
        <w:rPr>
          <w:b w:val="0"/>
        </w:rPr>
        <w:t xml:space="preserve">  陈默：婶，水位 33.7，比同期高 1.2 米。高洼地早做打算。</w:t>
      </w:r>
    </w:p>
    <w:p>
      <w:r>
        <w:rPr>
          <w:b w:val="0"/>
        </w:rPr>
        <w:t>表演：王婶笑容慢慢收住。</w:t>
      </w:r>
    </w:p>
    <w:p>
      <w:r>
        <w:rPr>
          <w:b w:val="0"/>
        </w:rPr>
        <w:t>尾钩→她回头望了望村口，脚步快了起来。</w:t>
      </w:r>
    </w:p>
    <w:p>
      <w:r>
        <w:rPr>
          <w:b/>
        </w:rPr>
        <w:t>B10｜会商会碾压｜13秒</w:t>
      </w:r>
    </w:p>
    <w:p>
      <w:r>
        <w:rPr>
          <w:b w:val="0"/>
        </w:rPr>
        <w:t>【0-3秒】会商会，泄洪通报与红色雨带预警叠在同一天。</w:t>
      </w:r>
    </w:p>
    <w:p>
      <w:r>
        <w:rPr>
          <w:b w:val="0"/>
        </w:rPr>
        <w:t>分镜：陈默的台账摊在长桌中央，一圈人没人接话。</w:t>
      </w:r>
    </w:p>
    <w:p>
      <w:r>
        <w:rPr>
          <w:b w:val="0"/>
        </w:rPr>
        <w:t>台词：</w:t>
      </w:r>
    </w:p>
    <w:p>
      <w:r>
        <w:rPr>
          <w:b w:val="0"/>
        </w:rPr>
        <w:t xml:space="preserve">  陈默：手测连续六次高于遥测。三十七米守不住，今晚就到。</w:t>
      </w:r>
    </w:p>
    <w:p>
      <w:r>
        <w:rPr>
          <w:b w:val="0"/>
        </w:rPr>
        <w:t xml:space="preserve">  钱有德：文件没到，先例没有。预警不是你发的事。</w:t>
      </w:r>
    </w:p>
    <w:p>
      <w:r>
        <w:rPr>
          <w:b w:val="0"/>
        </w:rPr>
        <w:t>表演：全场看桌面，郑局长摆手：再看看。</w:t>
      </w:r>
    </w:p>
    <w:p>
      <w:r>
        <w:rPr>
          <w:b w:val="0"/>
        </w:rPr>
        <w:t>尾钩→陈默收拾东西：水不等文件。</w:t>
      </w:r>
    </w:p>
    <w:p>
      <w:r>
        <w:rPr>
          <w:b/>
        </w:rPr>
        <w:t>B11｜釜底抽薪｜12秒</w:t>
      </w:r>
    </w:p>
    <w:p>
      <w:r>
        <w:rPr>
          <w:b w:val="0"/>
        </w:rPr>
        <w:t>【0-3秒】散会即出新调令：陈默明晨八点，档案室报到。</w:t>
      </w:r>
    </w:p>
    <w:p>
      <w:r>
        <w:rPr>
          <w:b w:val="0"/>
        </w:rPr>
        <w:t>分镜：调令与窗外惊雷交切；遥测大屏雪花满屏。</w:t>
      </w:r>
    </w:p>
    <w:p>
      <w:r>
        <w:rPr>
          <w:b w:val="0"/>
        </w:rPr>
        <w:t>台词：</w:t>
      </w:r>
    </w:p>
    <w:p>
      <w:r>
        <w:rPr>
          <w:b w:val="0"/>
        </w:rPr>
        <w:t xml:space="preserve">  老周：（追出来）这节骨眼调走你？他们怕什么？</w:t>
      </w:r>
    </w:p>
    <w:p>
      <w:r>
        <w:rPr>
          <w:b w:val="0"/>
        </w:rPr>
        <w:t>表演：陈默回头看向雨幕里的东闸，雨刮器疯狂摆动。</w:t>
      </w:r>
    </w:p>
    <w:p>
      <w:r>
        <w:rPr>
          <w:b w:val="0"/>
        </w:rPr>
        <w:t>尾钩→遥测屏幕雪花刷满的一瞬，整个监测室只剩空椅子。</w:t>
      </w:r>
    </w:p>
    <w:p>
      <w:pPr>
        <w:pStyle w:val="Heading3"/>
      </w:pPr>
      <w:r>
        <w:t>第4集《免职通知》</w:t>
      </w:r>
    </w:p>
    <w:p>
      <w:r>
        <w:rPr>
          <w:b/>
        </w:rPr>
        <w:t>B12｜雨夜翻门｜11秒</w:t>
      </w:r>
    </w:p>
    <w:p>
      <w:r>
        <w:rPr>
          <w:b w:val="0"/>
        </w:rPr>
        <w:t>【0-3秒】凌晨，东闸闸房侧门，一个湿透的身影翻墙而入。</w:t>
      </w:r>
    </w:p>
    <w:p>
      <w:r>
        <w:rPr>
          <w:b w:val="0"/>
        </w:rPr>
        <w:t>分镜：翻门落地→手电照亮测尺→35.9 的刻度特写。</w:t>
      </w:r>
    </w:p>
    <w:p>
      <w:r>
        <w:rPr>
          <w:b w:val="0"/>
        </w:rPr>
        <w:t>台词：</w:t>
      </w:r>
    </w:p>
    <w:p>
      <w:r>
        <w:rPr>
          <w:b w:val="0"/>
        </w:rPr>
        <w:t xml:space="preserve">  陈默：（写台账）35.9。超历史最高。</w:t>
      </w:r>
    </w:p>
    <w:p>
      <w:r>
        <w:rPr>
          <w:b w:val="0"/>
        </w:rPr>
        <w:t>表演：他测完四次才落笔，手稳得反常。</w:t>
      </w:r>
    </w:p>
    <w:p>
      <w:r>
        <w:rPr>
          <w:b w:val="0"/>
        </w:rPr>
        <w:t>尾钩→门外车灯扫来，人到了。</w:t>
      </w:r>
    </w:p>
    <w:p>
      <w:r>
        <w:rPr>
          <w:b/>
        </w:rPr>
        <w:t>B13｜免职当场｜12秒</w:t>
      </w:r>
    </w:p>
    <w:p>
      <w:r>
        <w:rPr>
          <w:b w:val="0"/>
        </w:rPr>
        <w:t>【0-3秒】免职通知拍在陈默胸口，钥匙被收走。</w:t>
      </w:r>
    </w:p>
    <w:p>
      <w:r>
        <w:rPr>
          <w:b w:val="0"/>
        </w:rPr>
        <w:t>分镜：通知红章特写→陈默把通知折好塞进雨衣口袋。</w:t>
      </w:r>
    </w:p>
    <w:p>
      <w:r>
        <w:rPr>
          <w:b w:val="0"/>
        </w:rPr>
        <w:t>台词：</w:t>
      </w:r>
    </w:p>
    <w:p>
      <w:r>
        <w:rPr>
          <w:b w:val="0"/>
        </w:rPr>
        <w:t xml:space="preserve">  钱有德：擅离职守、违规操作。签个字，体面点。</w:t>
      </w:r>
    </w:p>
    <w:p>
      <w:r>
        <w:rPr>
          <w:b w:val="0"/>
        </w:rPr>
        <w:t>表演：陈默没看通知，看的是窗外还在涨的水。</w:t>
      </w:r>
    </w:p>
    <w:p>
      <w:r>
        <w:rPr>
          <w:b w:val="0"/>
        </w:rPr>
        <w:t>尾钩→墙上的手测数据贴满一面：连续十二次高于遥测。</w:t>
      </w:r>
    </w:p>
    <w:p>
      <w:r>
        <w:rPr>
          <w:b/>
        </w:rPr>
        <w:t>B14｜两只手较劲｜13秒</w:t>
      </w:r>
    </w:p>
    <w:p>
      <w:r>
        <w:rPr>
          <w:b w:val="0"/>
        </w:rPr>
        <w:t>【0-3秒】闸控台前，陈默的手按上开闸按钮，钱有德死死抓住他手腕。</w:t>
      </w:r>
    </w:p>
    <w:p>
      <w:r>
        <w:rPr>
          <w:b w:val="0"/>
        </w:rPr>
        <w:t>分镜：按钮红色特写→两张脸的对切。</w:t>
      </w:r>
    </w:p>
    <w:p>
      <w:r>
        <w:rPr>
          <w:b w:val="0"/>
        </w:rPr>
        <w:t>台词：</w:t>
      </w:r>
    </w:p>
    <w:p>
      <w:r>
        <w:rPr>
          <w:b w:val="0"/>
        </w:rPr>
        <w:t xml:space="preserve">  钱有德：你敢动闸，我这辈子让你在这个系统里消失。</w:t>
      </w:r>
    </w:p>
    <w:p>
      <w:r>
        <w:rPr>
          <w:b w:val="0"/>
        </w:rPr>
        <w:t xml:space="preserve">  陈默：守则第 9 条：闸门归值班员。出了事——我担。</w:t>
      </w:r>
    </w:p>
    <w:p>
      <w:r>
        <w:rPr>
          <w:b w:val="0"/>
        </w:rPr>
        <w:t>表演：两人较劲，闸房地皮随远处水声发颤。</w:t>
      </w:r>
    </w:p>
    <w:p>
      <w:r>
        <w:rPr>
          <w:b w:val="0"/>
        </w:rPr>
        <w:t>尾钩→定格在按钮被按下的瞬间——黑色画面，水声轰然。</w:t>
      </w:r>
    </w:p>
    <w:p>
      <w:pPr>
        <w:pStyle w:val="Heading3"/>
      </w:pPr>
      <w:r>
        <w:t>第5集《开闸》</w:t>
      </w:r>
    </w:p>
    <w:p>
      <w:r>
        <w:rPr>
          <w:b/>
        </w:rPr>
        <w:t>B15｜卡闸惊魂｜13秒</w:t>
      </w:r>
    </w:p>
    <w:p>
      <w:r>
        <w:rPr>
          <w:b w:val="0"/>
        </w:rPr>
        <w:t>【0-3秒】闸门升到一半卡死——维保偷工的齿轮咬死了。</w:t>
      </w:r>
    </w:p>
    <w:p>
      <w:r>
        <w:rPr>
          <w:b w:val="0"/>
        </w:rPr>
        <w:t>分镜：卡死的齿轮特写→下游河湾村灯火的全景。</w:t>
      </w:r>
    </w:p>
    <w:p>
      <w:r>
        <w:rPr>
          <w:b w:val="0"/>
        </w:rPr>
        <w:t>台词：</w:t>
      </w:r>
    </w:p>
    <w:p>
      <w:r>
        <w:rPr>
          <w:b w:val="0"/>
        </w:rPr>
        <w:t xml:space="preserve">  陈默：手动摇闸。老周，叫人！</w:t>
      </w:r>
    </w:p>
    <w:p>
      <w:r>
        <w:rPr>
          <w:b w:val="0"/>
        </w:rPr>
        <w:t>表演：老周抓起电话吼人，王婶在村口敲锣。</w:t>
      </w:r>
    </w:p>
    <w:p>
      <w:r>
        <w:rPr>
          <w:b w:val="0"/>
        </w:rPr>
        <w:t>尾钩→村民的 headlights 一串串亮起来往高处挪。</w:t>
      </w:r>
    </w:p>
    <w:p>
      <w:r>
        <w:rPr>
          <w:b/>
        </w:rPr>
        <w:t>B16｜人墙摇闸｜12秒</w:t>
      </w:r>
    </w:p>
    <w:p>
      <w:r>
        <w:rPr>
          <w:b w:val="0"/>
        </w:rPr>
        <w:t>【0-3秒】摇柄上七八双手，汗和雨水一起淌。</w:t>
      </w:r>
    </w:p>
    <w:p>
      <w:r>
        <w:rPr>
          <w:b w:val="0"/>
        </w:rPr>
        <w:t>分镜：摇柄连转特写→闸门一寸寸升满的全景。</w:t>
      </w:r>
    </w:p>
    <w:p>
      <w:r>
        <w:rPr>
          <w:b w:val="0"/>
        </w:rPr>
        <w:t>台词：</w:t>
      </w:r>
    </w:p>
    <w:p>
      <w:r>
        <w:rPr>
          <w:b w:val="0"/>
        </w:rPr>
        <w:t xml:space="preserve">  王婶：（喊）量尺娃说行，就行！</w:t>
      </w:r>
    </w:p>
    <w:p>
      <w:r>
        <w:rPr>
          <w:b w:val="0"/>
        </w:rPr>
        <w:t>表演：陈默喊梯度口令，声音已经哑了。</w:t>
      </w:r>
    </w:p>
    <w:p>
      <w:r>
        <w:rPr>
          <w:b w:val="0"/>
        </w:rPr>
        <w:t>尾钩→洪峰的白头在夜色里撞进泄洪道。</w:t>
      </w:r>
    </w:p>
    <w:p>
      <w:r>
        <w:rPr>
          <w:b/>
        </w:rPr>
        <w:t>B17｜零伤亡与带走｜14秒</w:t>
      </w:r>
    </w:p>
    <w:p>
      <w:r>
        <w:rPr>
          <w:b w:val="0"/>
        </w:rPr>
        <w:t>【0-3秒】天亮，水退。掌声未落，调查组进门。</w:t>
      </w:r>
    </w:p>
    <w:p>
      <w:r>
        <w:rPr>
          <w:b w:val="0"/>
        </w:rPr>
        <w:t>分镜：零伤亡通报特写→陈默把台账和免职通知一起交给调查员。</w:t>
      </w:r>
    </w:p>
    <w:p>
      <w:r>
        <w:rPr>
          <w:b w:val="0"/>
        </w:rPr>
        <w:t>台词：</w:t>
      </w:r>
    </w:p>
    <w:p>
      <w:r>
        <w:rPr>
          <w:b w:val="0"/>
        </w:rPr>
        <w:t xml:space="preserve">  陈默：都在这儿。数据不会说谎，人会。</w:t>
      </w:r>
    </w:p>
    <w:p>
      <w:r>
        <w:rPr>
          <w:b w:val="0"/>
        </w:rPr>
        <w:t>表演：苏晚的镜头缓缓放下，没有拍他背影。</w:t>
      </w:r>
    </w:p>
    <w:p>
      <w:r>
        <w:rPr>
          <w:b w:val="0"/>
        </w:rPr>
        <w:t>尾钩→钱有德办公室的灯亮了一整夜。</w:t>
      </w:r>
    </w:p>
    <w:p>
      <w:r>
        <w:rPr>
          <w:b/>
        </w:rPr>
        <w:t>B18｜全城刷屏｜8秒</w:t>
      </w:r>
    </w:p>
    <w:p>
      <w:r>
        <w:rPr>
          <w:b w:val="0"/>
        </w:rPr>
        <w:t>【0-3秒】直播间弹幕刷成一条横幅：放人。放人。放人。</w:t>
      </w:r>
    </w:p>
    <w:p>
      <w:r>
        <w:rPr>
          <w:b w:val="0"/>
        </w:rPr>
        <w:t>分镜：弹幕海特写→空着的值班室椅子。</w:t>
      </w:r>
    </w:p>
    <w:p>
      <w:r>
        <w:rPr>
          <w:b w:val="0"/>
        </w:rPr>
        <w:t>台词：</w:t>
      </w:r>
    </w:p>
    <w:p>
      <w:r>
        <w:rPr>
          <w:b w:val="0"/>
        </w:rPr>
        <w:t xml:space="preserve">  苏晚：（哑嗓）他六小时前算准了洪峰。现在，他被带走了。</w:t>
      </w:r>
    </w:p>
    <w:p>
      <w:r>
        <w:rPr>
          <w:b w:val="0"/>
        </w:rPr>
        <w:t>表演：老周蹲在墙角，烟没点。</w:t>
      </w:r>
    </w:p>
    <w:p>
      <w:r>
        <w:rPr>
          <w:b w:val="0"/>
        </w:rPr>
        <w:t>尾钩→追责通报的标题一闪：涉维保合同问题。</w:t>
      </w:r>
    </w:p>
    <w:p>
      <w:pPr>
        <w:pStyle w:val="Heading3"/>
      </w:pPr>
      <w:r>
        <w:t>第6集《第 1751 页》</w:t>
      </w:r>
    </w:p>
    <w:p>
      <w:r>
        <w:rPr>
          <w:b/>
        </w:rPr>
        <w:t>B19｜录音笔铁证｜13秒</w:t>
      </w:r>
    </w:p>
    <w:p>
      <w:r>
        <w:rPr>
          <w:b w:val="0"/>
        </w:rPr>
        <w:t>【0-3秒】谈话室门开，老周把录音笔放在桌上。</w:t>
      </w:r>
    </w:p>
    <w:p>
      <w:r>
        <w:rPr>
          <w:b w:val="0"/>
        </w:rPr>
        <w:t>分镜：录音笔特写→按下播放键的手指。</w:t>
      </w:r>
    </w:p>
    <w:p>
      <w:r>
        <w:rPr>
          <w:b w:val="0"/>
        </w:rPr>
        <w:t>台词：</w:t>
      </w:r>
    </w:p>
    <w:p>
      <w:r>
        <w:rPr>
          <w:b w:val="0"/>
        </w:rPr>
        <w:t xml:space="preserve">  老周：维保队的电话我录过三段。谁授意调的校准，里面清清楚楚。</w:t>
      </w:r>
    </w:p>
    <w:p>
      <w:r>
        <w:rPr>
          <w:b w:val="0"/>
        </w:rPr>
        <w:t>表演：调查员交换眼神，记录本翻页。</w:t>
      </w:r>
    </w:p>
    <w:p>
      <w:r>
        <w:rPr>
          <w:b w:val="0"/>
        </w:rPr>
        <w:t>尾钩→走廊里，钱有德被带走，经过陈默身边停了一秒，没敢抬头。</w:t>
      </w:r>
    </w:p>
    <w:p>
      <w:r>
        <w:rPr>
          <w:b/>
        </w:rPr>
        <w:t>B20｜坝顶相认｜12秒</w:t>
      </w:r>
    </w:p>
    <w:p>
      <w:r>
        <w:rPr>
          <w:b w:val="0"/>
        </w:rPr>
        <w:t>【0-3秒】坝顶，王婶挎着鸡蛋篮小跑，人群跟在后头。</w:t>
      </w:r>
    </w:p>
    <w:p>
      <w:r>
        <w:rPr>
          <w:b w:val="0"/>
        </w:rPr>
        <w:t>分镜：鸡蛋篮特写→陈默蹲着写第 1751 页的背影。</w:t>
      </w:r>
    </w:p>
    <w:p>
      <w:r>
        <w:rPr>
          <w:b w:val="0"/>
        </w:rPr>
        <w:t>台词：</w:t>
      </w:r>
    </w:p>
    <w:p>
      <w:r>
        <w:rPr>
          <w:b w:val="0"/>
        </w:rPr>
        <w:t xml:space="preserve">  王婶：（哽咽）娃，回家吃饭。婶给你煮了鸡蛋。</w:t>
      </w:r>
    </w:p>
    <w:p>
      <w:r>
        <w:rPr>
          <w:b w:val="0"/>
        </w:rPr>
        <w:t xml:space="preserve">  陈默：（翻过一页）等一下，还有一组数。</w:t>
      </w:r>
    </w:p>
    <w:p>
      <w:r>
        <w:rPr>
          <w:b w:val="0"/>
        </w:rPr>
        <w:t>表演：全场安静下来，跟他一起等那组数。</w:t>
      </w:r>
    </w:p>
    <w:p>
      <w:r>
        <w:rPr>
          <w:b w:val="0"/>
        </w:rPr>
        <w:t>尾钩→他写完抬头：三十一米整。平汛。</w:t>
      </w:r>
    </w:p>
    <w:p>
      <w:r>
        <w:rPr>
          <w:b/>
        </w:rPr>
        <w:t>B21｜接尺｜11秒</w:t>
      </w:r>
    </w:p>
    <w:p>
      <w:r>
        <w:rPr>
          <w:b w:val="0"/>
        </w:rPr>
        <w:t>【0-3秒】老周把烟掐了，走到量水台前插尺读数。</w:t>
      </w:r>
    </w:p>
    <w:p>
      <w:r>
        <w:rPr>
          <w:b w:val="0"/>
        </w:rPr>
        <w:t>分镜：老周生涩的读数动作→人群里有人跟着学。</w:t>
      </w:r>
    </w:p>
    <w:p>
      <w:r>
        <w:rPr>
          <w:b w:val="0"/>
        </w:rPr>
        <w:t>台词：</w:t>
      </w:r>
    </w:p>
    <w:p>
      <w:r>
        <w:rPr>
          <w:b w:val="0"/>
        </w:rPr>
        <w:t xml:space="preserve">  老周：三十一米整——平汛！我会了！</w:t>
      </w:r>
    </w:p>
    <w:p>
      <w:r>
        <w:rPr>
          <w:b w:val="0"/>
        </w:rPr>
        <w:t>表演：笑声里有人抹眼睛。</w:t>
      </w:r>
    </w:p>
    <w:p>
      <w:r>
        <w:rPr>
          <w:b w:val="0"/>
        </w:rPr>
        <w:t>尾钩→陈默把备用测尺递给他：以后东闸，两个人量。</w:t>
      </w:r>
    </w:p>
    <w:p>
      <w:r>
        <w:rPr>
          <w:b/>
        </w:rPr>
        <w:t>B22｜新页与暗雷｜13秒</w:t>
      </w:r>
    </w:p>
    <w:p>
      <w:r>
        <w:rPr>
          <w:b w:val="0"/>
        </w:rPr>
        <w:t>【0-3秒】值班室，新台账第一页抬头：明年汛期，第 1 页。桌上一纸调令：市防汛办，即日报到。</w:t>
      </w:r>
    </w:p>
    <w:p>
      <w:r>
        <w:rPr>
          <w:b w:val="0"/>
        </w:rPr>
        <w:t>分镜：调令落款日期特写——正是他第一天上坝的那个雨夜。</w:t>
      </w:r>
    </w:p>
    <w:p>
      <w:r>
        <w:rPr>
          <w:b w:val="0"/>
        </w:rPr>
        <w:t>台词：</w:t>
      </w:r>
    </w:p>
    <w:p>
      <w:r>
        <w:rPr>
          <w:b w:val="0"/>
        </w:rPr>
        <w:t xml:space="preserve">  苏晚：通报还没出，你就不怕翻个底朝天？</w:t>
      </w:r>
    </w:p>
    <w:p>
      <w:r>
        <w:rPr>
          <w:b w:val="0"/>
        </w:rPr>
        <w:t xml:space="preserve">  陈默：水位不会等人通报。明年，水也不会。</w:t>
      </w:r>
    </w:p>
    <w:p>
      <w:r>
        <w:rPr>
          <w:b w:val="0"/>
        </w:rPr>
        <w:t>表演：他把守则第 9 条揭下来对折，放进内袋，锁扣咔哒一声。</w:t>
      </w:r>
    </w:p>
    <w:p>
      <w:r>
        <w:rPr>
          <w:b w:val="0"/>
        </w:rPr>
        <w:t>尾钩→字幕：今年汛期，全县零伤亡，台账 1751 页。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