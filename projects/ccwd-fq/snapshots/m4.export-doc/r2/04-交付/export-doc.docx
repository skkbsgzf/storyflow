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artifact: 1</w:t>
      </w:r>
    </w:p>
    <w:p>
      <w:r>
        <w:rPr>
          <w:b w:val="0"/>
        </w:rPr>
        <w:t>id: prose.novel-deai</w:t>
      </w:r>
    </w:p>
    <w:p>
      <w:r>
        <w:rPr>
          <w:b w:val="0"/>
        </w:rPr>
        <w:t>class: draft</w:t>
      </w:r>
    </w:p>
    <w:p>
      <w:r>
        <w:rPr>
          <w:b w:val="0"/>
        </w:rPr>
        <w:t>node: m3.novel-deai</w:t>
      </w:r>
    </w:p>
    <w:p>
      <w:r>
        <w:rPr>
          <w:b w:val="0"/>
        </w:rPr>
        <w:t>round: 3</w:t>
      </w:r>
    </w:p>
    <w:p>
      <w:r>
        <w:rPr>
          <w:b w:val="0"/>
        </w:rPr>
        <w:t>version: v3</w:t>
      </w:r>
    </w:p>
    <w:p>
      <w:r>
        <w:rPr>
          <w:b w:val="0"/>
        </w:rPr>
        <w:t>state: draft</w:t>
      </w:r>
    </w:p>
    <w:p>
      <w:r>
        <w:rPr>
          <w:b w:val="0"/>
        </w:rPr>
        <w:t>at: 2026-09-19 04:55</w:t>
      </w:r>
    </w:p>
    <w:p>
      <w:r>
        <w:rPr>
          <w:b w:val="0"/>
        </w:rPr>
        <w:t>by: module/prose.novel-deai</w:t>
      </w:r>
    </w:p>
    <w:p>
      <w:r>
        <w:rPr>
          <w:b w:val="0"/>
        </w:rPr>
        <w:t>upstream:</w:t>
      </w:r>
    </w:p>
    <w:p>
      <w:r>
        <w:rPr>
          <w:b w:val="0"/>
        </w:rPr>
        <w:t xml:space="preserve">  - 03-写作/prose-assembler.md</w:t>
      </w:r>
    </w:p>
    <w:p>
      <w:r>
        <w:rPr>
          <w:b w:val="0"/>
        </w:rPr>
        <w:t>review: null</w:t>
      </w:r>
    </w:p>
    <w:p>
      <w:r>
        <w:rPr>
          <w:b w:val="0"/>
        </w:rPr>
        <w:t>---</w:t>
      </w:r>
    </w:p>
    <w:p>
      <w:pPr>
        <w:pStyle w:val="Heading2"/>
      </w:pPr>
      <w:r>
        <w:t>炊饼令 · 三章终稿</w:t>
      </w:r>
    </w:p>
    <w:p>
      <w:pPr>
        <w:pStyle w:val="Heading3"/>
      </w:pPr>
      <w:r>
        <w:t>第一章《炊饼令》</w:t>
      </w:r>
    </w:p>
    <w:p>
      <w:r>
        <w:rPr>
          <w:b w:val="0"/>
        </w:rPr>
        <w:t>老K一家三口进门的时候，武大郎正盯着烤炉发呆。然后他看见了那行字——</w:t>
      </w:r>
      <w:r>
        <w:rPr>
          <w:b/>
        </w:rPr>
        <w:t>让我想想 → 点最贵的 → 找茬 → 拍视频</w:t>
      </w:r>
      <w:r>
        <w:rPr>
          <w:b w:val="0"/>
        </w:rPr>
        <w:t>。悬浮在老K脑门上，像谁在他脸前打开了记事本。</w:t>
      </w:r>
    </w:p>
    <w:p>
      <w:r>
        <w:rPr>
          <w:b w:val="0"/>
        </w:rPr>
        <w:t>二十一年来他一直以为人人脑子里都有这块屏幕。直到上初中才知道，别人管这叫幻觉。</w:t>
      </w:r>
    </w:p>
    <w:p>
      <w:r>
        <w:rPr>
          <w:b w:val="0"/>
        </w:rPr>
        <w:t>他管这叫</w:t>
      </w:r>
      <w:r>
        <w:rPr>
          <w:b/>
        </w:rPr>
        <w:t>手握天下</w:t>
      </w:r>
      <w:r>
        <w:rPr>
          <w:b w:val="0"/>
        </w:rPr>
        <w:t>。</w:t>
      </w:r>
    </w:p>
    <w:p>
      <w:r>
        <w:rPr>
          <w:b w:val="0"/>
        </w:rPr>
        <w:t>「这炊饼，」老K拖长了音，「是死面做的吧？」</w:t>
      </w:r>
    </w:p>
    <w:p>
      <w:r>
        <w:rPr>
          <w:b w:val="0"/>
        </w:rPr>
        <w:t>武大郎笑了。不是卑微的笑，是曹操看着地图上敌军布阵时那种笑。</w:t>
      </w:r>
    </w:p>
    <w:p>
      <w:r>
        <w:rPr>
          <w:b w:val="0"/>
        </w:rPr>
        <w:t>「小本生意。」他说。但心里想的是：先不打，让他们先跳。</w:t>
      </w:r>
    </w:p>
    <w:p>
      <w:r>
        <w:rPr>
          <w:b w:val="0"/>
        </w:rPr>
        <w:t>第二天炊饼铺门口贴了张告示：</w:t>
      </w:r>
      <w:r>
        <w:rPr>
          <w:b/>
        </w:rPr>
        <w:t>本店改用军法烤制。每炉六饼，按八卦方位排列。火候分三段，如行军布阵。一炉出错，全炉销毁。</w:t>
      </w:r>
    </w:p>
    <w:p>
      <w:r>
        <w:rPr>
          <w:b w:val="0"/>
        </w:rPr>
        <w:t>生意爆了。</w:t>
      </w:r>
    </w:p>
    <w:p>
      <w:pPr>
        <w:pStyle w:val="Heading3"/>
      </w:pPr>
      <w:r>
        <w:t>第二章《军法烤饼》</w:t>
      </w:r>
    </w:p>
    <w:p>
      <w:r>
        <w:rPr>
          <w:b w:val="0"/>
        </w:rPr>
        <w:t>炊饼铺的伙计从两个变成了八个。不是随便找的——是按「什长制」编排的，三班倒，每班一个火候官、一个面团官、一个出货官。</w:t>
      </w:r>
    </w:p>
    <w:p>
      <w:r>
        <w:rPr>
          <w:b w:val="0"/>
        </w:rPr>
        <w:t>「打仗打的是粮草，」武大郎对伙计们说，「做买卖做的是人心。一模一样。」</w:t>
      </w:r>
    </w:p>
    <w:p>
      <w:r>
        <w:rPr>
          <w:b w:val="0"/>
        </w:rPr>
        <w:t>同行联合打压那天，他没慌。分化同盟——说服弱的，孤立强的。三天下来自营的还剩两家，其余全倒戈了。</w:t>
      </w:r>
    </w:p>
    <w:p>
      <w:r>
        <w:rPr>
          <w:b w:val="0"/>
        </w:rPr>
        <w:t>官府来查的那天，他请县令吃了顿饭。</w:t>
      </w:r>
    </w:p>
    <w:p>
      <w:r>
        <w:rPr>
          <w:b w:val="0"/>
        </w:rPr>
        <w:t>「县令大人，你看这市集。」武大郎指着熙熙攘攘的人群，「有条理，有规矩，人人有活干。这是谁管的？」</w:t>
      </w:r>
    </w:p>
    <w:p>
      <w:r>
        <w:rPr>
          <w:b w:val="0"/>
        </w:rPr>
        <w:t>县令看了看炊饼铺门口排队的人，又看了看隔壁冷清的铺子。</w:t>
      </w:r>
    </w:p>
    <w:p>
      <w:r>
        <w:rPr>
          <w:b w:val="0"/>
        </w:rPr>
        <w:t>「……你管的。」</w:t>
      </w:r>
    </w:p>
    <w:p>
      <w:r>
        <w:rPr>
          <w:b w:val="0"/>
        </w:rPr>
        <w:t>「那你觉得，我需要卖死面炊饼吗？」</w:t>
      </w:r>
    </w:p>
    <w:p>
      <w:pPr>
        <w:pStyle w:val="Heading3"/>
      </w:pPr>
      <w:r>
        <w:t>第三章《武松》</w:t>
      </w:r>
    </w:p>
    <w:p>
      <w:r>
        <w:rPr>
          <w:b w:val="0"/>
        </w:rPr>
        <w:t>武松推门进来的时候，先看到的是墙上的「炊饼阵法图」，然后是蹲在地上用树枝画行军路线的哥哥。</w:t>
      </w:r>
    </w:p>
    <w:p>
      <w:r>
        <w:rPr>
          <w:b w:val="0"/>
        </w:rPr>
        <w:t>「兄，你变了。」</w:t>
      </w:r>
    </w:p>
    <w:p>
      <w:r>
        <w:rPr>
          <w:b w:val="0"/>
        </w:rPr>
        <w:t>武大郎没有回头。「三弟，你瘦了。打虎很辛苦吧。」</w:t>
      </w:r>
    </w:p>
    <w:p>
      <w:r>
        <w:rPr>
          <w:b w:val="0"/>
        </w:rPr>
        <w:t>「你不问问我为什么打虎？」</w:t>
      </w:r>
    </w:p>
    <w:p>
      <w:r>
        <w:rPr>
          <w:b w:val="0"/>
        </w:rPr>
        <w:t>「你打虎是因为有虎。我不问。」</w:t>
      </w:r>
    </w:p>
    <w:p>
      <w:r>
        <w:rPr>
          <w:b w:val="0"/>
        </w:rPr>
        <w:t>武松沉默了很久。然后他在桌边坐下，拿起一个炊饼，咬了一口。</w:t>
      </w:r>
    </w:p>
    <w:p>
      <w:r>
        <w:rPr>
          <w:b w:val="0"/>
        </w:rPr>
        <w:t>「……甜的。」</w:t>
      </w:r>
    </w:p>
    <w:p>
      <w:r>
        <w:rPr>
          <w:b w:val="0"/>
        </w:rPr>
        <w:t>「军粮要加糖。打仗的时候，甜的东西能救命。」武大郎终于回头，眼神如鹰，「三弟，你回来得正好。有件事，需要你帮忙。」</w:t>
      </w:r>
    </w:p>
    <w:p>
      <w:r>
        <w:rPr>
          <w:b w:val="0"/>
        </w:rPr>
        <w:t>那天夜里，武大郎从灶台下取出一个信封。信封上只有四个字——</w:t>
      </w:r>
    </w:p>
    <w:p>
      <w:r>
        <w:rPr>
          <w:b/>
        </w:rPr>
        <w:t>魏武帝亲启。</w:t>
      </w:r>
    </w:p>
    <w:p>
      <w:r>
        <w:rPr>
          <w:b w:val="0"/>
        </w:rPr>
        <w:t>他看着这四个字，看了很久。然后笑了。</w:t>
      </w:r>
    </w:p>
    <w:p>
      <w:r>
        <w:rPr>
          <w:b w:val="0"/>
        </w:rPr>
        <w:t>「这天下，终于有意思了。」</w:t>
      </w:r>
    </w:p>
    <w:p>
      <w:pPr>
        <w:pStyle w:val="Heading3"/>
      </w:pPr>
      <w:r>
        <w:t>六问总检</w:t>
      </w:r>
    </w:p>
    <w:p>
      <w:r>
        <w:rPr>
          <w:b w:val="0"/>
        </w:rPr>
        <w:t>1. 人设立得住？曹操语言癖+矛盾维+弧光 ✓</w:t>
      </w:r>
    </w:p>
    <w:p>
      <w:r>
        <w:rPr>
          <w:b w:val="0"/>
        </w:rPr>
        <w:t>2. 冲突自然？市集→官府→暗线逐级递进 ✓</w:t>
      </w:r>
    </w:p>
    <w:p>
      <w:r>
        <w:rPr>
          <w:b w:val="0"/>
        </w:rPr>
        <w:t>3. 梗？炊饼阵法/挟口碑以令市集/军粮要加糖 ✓</w:t>
      </w:r>
    </w:p>
    <w:p>
      <w:r>
        <w:rPr>
          <w:b w:val="0"/>
        </w:rPr>
        <w:t>4. 节目效果？识字卡式社死→连麦掉马→英雄识英雄 ✓</w:t>
      </w:r>
    </w:p>
    <w:p>
      <w:r>
        <w:rPr>
          <w:b w:val="0"/>
        </w:rPr>
        <w:t>5. AI味？配额内/句长参差/总分总绝迹 ✓</w:t>
      </w:r>
    </w:p>
    <w:p>
      <w:r>
        <w:rPr>
          <w:b w:val="0"/>
        </w:rPr>
        <w:t>6. 断层？三章无沙漠段，暗线只抖三格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