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《拍魂》小纲 · 第4-14集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pPr>
        <w:pStyle w:val="Heading1"/>
      </w:pPr>
      <w:r>
        <w:t>第四集《黑粉主播》</w:t>
      </w:r>
    </w:p>
    <w:p>
      <w:r>
        <w:rPr>
          <w:b/>
          <w:sz w:val="23"/>
        </w:rPr>
        <w:t>分镜 1（28）</w:t>
      </w:r>
    </w:p>
    <w:p>
      <w:pPr>
        <w:ind w:left="280"/>
      </w:pPr>
      <w:r>
        <w:rPr>
          <w:b w:val="0"/>
        </w:rPr>
        <w:t>台词：王锐："我输给过他。就这一句，你们爱刷什么刷什么。"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2（29）</w:t>
      </w:r>
    </w:p>
    <w:p>
      <w:pPr>
        <w:ind w:left="280"/>
      </w:pPr>
      <w:r>
        <w:rPr>
          <w:b w:val="0"/>
        </w:rPr>
        <w:t>台词：弹幕："他回了！本人回了！！"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3（30）</w:t>
      </w:r>
    </w:p>
    <w:p>
      <w:pPr>
        <w:ind w:left="280"/>
      </w:pPr>
      <w:r>
        <w:rPr>
          <w:b w:val="0"/>
        </w:rPr>
        <w:t>台词：胡凯："那个……李宁的销售说这鞋配你。"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4（31）</w:t>
      </w:r>
    </w:p>
    <w:p>
      <w:pPr>
        <w:ind w:left="280"/>
      </w:pPr>
      <w:r>
        <w:rPr>
          <w:b w:val="0"/>
        </w:rPr>
        <w:t>台词：经纪人："包装成'下一个王锐'，签约费你开价。"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5（32）</w:t>
      </w:r>
    </w:p>
    <w:p>
      <w:pPr>
        <w:ind w:left="280"/>
      </w:pPr>
      <w:r>
        <w:rPr>
          <w:b w:val="0"/>
        </w:rPr>
        <w:t>台词：爷爷："签什么约。先陪我看球。"</w:t>
      </w:r>
    </w:p>
    <w:p>
      <w:pPr>
        <w:ind w:left="280"/>
      </w:pPr>
      <w:r>
        <w:rPr>
          <w:b w:val="0"/>
        </w:rPr>
        <w:t>表演：王拾在爷爷旁边坐下。爷俩谁都没再说话——但都没走。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6（33）</w:t>
      </w:r>
    </w:p>
    <w:p>
      <w:pPr>
        <w:ind w:left="280"/>
      </w:pPr>
      <w:r>
        <w:rPr>
          <w:b w:val="0"/>
        </w:rPr>
        <w:t>台词：爷爷："毛躁。赢了，也是侥幸。"</w:t>
      </w:r>
    </w:p>
    <w:p>
      <w:pPr>
        <w:ind w:left="280"/>
      </w:pPr>
      <w:r>
        <w:rPr>
          <w:b w:val="0"/>
        </w:rPr>
        <w:t>表演：王拾愣住——这是爷爷第一次正面评价他的球。</w:t>
      </w:r>
    </w:p>
    <w:p>
      <w:pPr>
        <w:ind w:left="280"/>
      </w:pPr>
      <w:r>
        <w:rPr>
          <w:b w:val="0"/>
        </w:rPr>
        <w:t>承接：王拾把"毛躁"两个字写进巡球日志（他开始记日志了）。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7（34）</w:t>
      </w:r>
    </w:p>
    <w:p>
      <w:pPr>
        <w:ind w:left="280"/>
      </w:pPr>
      <w:r>
        <w:rPr>
          <w:b w:val="0"/>
        </w:rPr>
        <w:t>台词：陈听澜："……他年轻时，也是这么被人说的。"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8（35）</w:t>
      </w:r>
    </w:p>
    <w:p>
      <w:pPr>
        <w:ind w:left="280"/>
      </w:pPr>
      <w:r>
        <w:rPr>
          <w:b w:val="0"/>
        </w:rPr>
        <w:t>台词：胡凯："市队！试训！兄弟你这辈子稳了！"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9（36）</w:t>
      </w:r>
    </w:p>
    <w:p>
      <w:pPr>
        <w:ind w:left="280"/>
      </w:pPr>
      <w:r>
        <w:rPr>
          <w:b w:val="0"/>
        </w:rPr>
        <w:t>台词：王拾（内心）："一个给钱，一个给球。我缺哪个？"</w:t>
      </w:r>
    </w:p>
    <w:p>
      <w:pPr>
        <w:ind w:left="280"/>
      </w:pPr>
      <w:r>
        <w:rPr>
          <w:b w:val="0"/>
        </w:rPr>
        <w:t>承接：下一集揭晓：他选了都不选的那条（自训）。</w:t>
      </w:r>
    </w:p>
    <w:p>
      <w:r>
        <w:rPr>
          <w:b w:val="0"/>
          <w:sz w:val="8"/>
        </w:rPr>
      </w:r>
    </w:p>
    <w:p>
      <w:pPr>
        <w:pStyle w:val="Heading1"/>
      </w:pPr>
      <w:r>
        <w:t>第五集《签约风波》</w:t>
      </w:r>
    </w:p>
    <w:p>
      <w:r>
        <w:rPr>
          <w:b/>
          <w:sz w:val="23"/>
        </w:rPr>
        <w:t>分镜 1（37）</w:t>
      </w:r>
    </w:p>
    <w:p>
      <w:pPr>
        <w:ind w:left="280"/>
      </w:pPr>
      <w:r>
        <w:rPr>
          <w:b w:val="0"/>
        </w:rPr>
        <w:t>台词：经纪人："王锐的今天，就是你的明天。"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2（38）</w:t>
      </w:r>
    </w:p>
    <w:p>
      <w:pPr>
        <w:ind w:left="280"/>
      </w:pPr>
      <w:r>
        <w:rPr>
          <w:b w:val="0"/>
        </w:rPr>
        <w:t>台词：经纪人："你这种人设，我们三个月给你做三百粉变三百万。"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3（39）</w:t>
      </w:r>
    </w:p>
    <w:p>
      <w:pPr>
        <w:ind w:left="280"/>
      </w:pPr>
      <w:r>
        <w:rPr>
          <w:b w:val="0"/>
        </w:rPr>
        <w:t>台词：王拾："等我需要'变成别人'的时候，再来找你们。"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4（40）</w:t>
      </w:r>
    </w:p>
    <w:p>
      <w:pPr>
        <w:ind w:left="280"/>
      </w:pPr>
      <w:r>
        <w:rPr>
          <w:b w:val="0"/>
        </w:rPr>
        <w:t>台词：爷爷："球是自己的。别的，都是别人的。"</w:t>
      </w:r>
    </w:p>
    <w:p>
      <w:pPr>
        <w:ind w:left="280"/>
      </w:pPr>
      <w:r>
        <w:rPr>
          <w:b w:val="0"/>
        </w:rPr>
        <w:t>表演：王拾给爷爷添了饭——这碗饭吃得比哪天都香。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5（41）</w:t>
      </w:r>
    </w:p>
    <w:p>
      <w:pPr>
        <w:ind w:left="280"/>
      </w:pPr>
      <w:r>
        <w:rPr>
          <w:b w:val="0"/>
        </w:rPr>
        <w:t>台词：胡凯："李程？体校那个杀人机器？"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6（42）</w:t>
      </w:r>
    </w:p>
    <w:p>
      <w:pPr>
        <w:ind w:left="280"/>
      </w:pPr>
      <w:r>
        <w:rPr>
          <w:b w:val="0"/>
        </w:rPr>
        <w:t>台词：陈听澜："太阳打西边出来了？"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7（43）</w:t>
      </w:r>
    </w:p>
    <w:p>
      <w:pPr>
        <w:ind w:left="280"/>
      </w:pPr>
      <w:r>
        <w:rPr>
          <w:b w:val="0"/>
        </w:rPr>
        <w:t>台词：李程（淡淡）："网上的'拍子成精'？"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8（44）</w:t>
      </w:r>
    </w:p>
    <w:p>
      <w:pPr>
        <w:ind w:left="280"/>
      </w:pPr>
      <w:r>
        <w:rPr>
          <w:b w:val="0"/>
        </w:rPr>
        <w:t>台词：李程："你赢的那些人，没一个会打球。"</w:t>
      </w:r>
    </w:p>
    <w:p>
      <w:pPr>
        <w:ind w:left="280"/>
      </w:pPr>
      <w:r>
        <w:rPr>
          <w:b w:val="0"/>
        </w:rPr>
        <w:t>表演：王拾擦汗——手在抖，不是怕，是兴奋。</w:t>
      </w:r>
    </w:p>
    <w:p>
      <w:pPr>
        <w:ind w:left="280"/>
      </w:pPr>
      <w:r>
        <w:rPr>
          <w:b w:val="0"/>
        </w:rPr>
        <w:t>承接：挫折真实化（对手真强，无黑幕）。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9（45）</w:t>
      </w:r>
    </w:p>
    <w:p>
      <w:pPr>
        <w:ind w:left="280"/>
      </w:pPr>
      <w:r>
        <w:rPr>
          <w:b w:val="0"/>
        </w:rPr>
        <w:t>台词：李程："青训营见。"</w:t>
      </w:r>
    </w:p>
    <w:p>
      <w:r>
        <w:rPr>
          <w:b w:val="0"/>
          <w:sz w:val="8"/>
        </w:rPr>
      </w:r>
    </w:p>
    <w:p>
      <w:pPr>
        <w:pStyle w:val="Heading1"/>
      </w:pPr>
      <w:r>
        <w:t>第六集《市队试训》</w:t>
      </w:r>
    </w:p>
    <w:p>
      <w:r>
        <w:rPr>
          <w:b/>
          <w:sz w:val="23"/>
        </w:rPr>
        <w:t>分镜 1（46）</w:t>
      </w:r>
    </w:p>
    <w:p>
      <w:pPr>
        <w:ind w:left="280"/>
      </w:pPr>
      <w:r>
        <w:rPr>
          <w:b w:val="0"/>
        </w:rPr>
        <w:t>台词：王拾（内心）："个位数。那得先变成'个位数里的一'。"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2（47）</w:t>
      </w:r>
    </w:p>
    <w:p>
      <w:pPr>
        <w:ind w:left="280"/>
      </w:pPr>
      <w:r>
        <w:rPr>
          <w:b w:val="0"/>
        </w:rPr>
        <w:t>台词：陈听澜："停。你不是机器，机器都要保养。"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3（48）</w:t>
      </w:r>
    </w:p>
    <w:p>
      <w:pPr>
        <w:ind w:left="280"/>
      </w:pPr>
      <w:r>
        <w:rPr>
          <w:b w:val="0"/>
        </w:rPr>
        <w:t>台词：爷爷："手怎么在抖？"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4（49）</w:t>
      </w:r>
    </w:p>
    <w:p>
      <w:pPr>
        <w:ind w:left="280"/>
      </w:pPr>
      <w:r>
        <w:rPr>
          <w:b w:val="0"/>
        </w:rPr>
        <w:t>台词：医生（画外）："老人心脏这三根血管……建议年内做支架手术，别拖。"</w:t>
      </w:r>
    </w:p>
    <w:p>
      <w:pPr>
        <w:ind w:left="280"/>
      </w:pPr>
      <w:r>
        <w:rPr>
          <w:b w:val="0"/>
        </w:rPr>
        <w:t>表演：王拾隔着门缝听见"手术"两个字，站了起来。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5（50）</w:t>
      </w:r>
    </w:p>
    <w:p>
      <w:pPr>
        <w:ind w:left="280"/>
      </w:pPr>
      <w:r>
        <w:rPr>
          <w:b w:val="0"/>
        </w:rPr>
        <w:t>台词：爷爷："这一板，挥早了。"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6（51）</w:t>
      </w:r>
    </w:p>
    <w:p>
      <w:pPr>
        <w:ind w:left="280"/>
      </w:pPr>
      <w:r>
        <w:rPr>
          <w:b w:val="0"/>
        </w:rPr>
        <w:t>台词：陈听澜："你爷爷看球的样子……和当年一模一样。"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7（52）</w:t>
      </w:r>
    </w:p>
    <w:p>
      <w:pPr>
        <w:ind w:left="280"/>
      </w:pPr>
      <w:r>
        <w:rPr>
          <w:b w:val="0"/>
        </w:rPr>
        <w:t>台词：胡凯："我要没记错，上个月劝你训练的人是我？"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8（53）</w:t>
      </w:r>
    </w:p>
    <w:p>
      <w:pPr>
        <w:ind w:left="280"/>
      </w:pPr>
      <w:r>
        <w:rPr>
          <w:b w:val="0"/>
        </w:rPr>
        <w:t>台词：秦语（报分）："二十一比零，综合测试第一。"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9（54）</w:t>
      </w:r>
    </w:p>
    <w:p>
      <w:pPr>
        <w:ind w:left="280"/>
      </w:pPr>
      <w:r>
        <w:rPr>
          <w:b w:val="0"/>
        </w:rPr>
        <w:t>台词：王拾（内心）："一边是我等了三个月的机会。一边是我爷的心脏。"</w:t>
      </w:r>
    </w:p>
    <w:p>
      <w:pPr>
        <w:ind w:left="280"/>
      </w:pPr>
      <w:r>
        <w:rPr>
          <w:b w:val="0"/>
        </w:rPr>
        <w:t>表演：他把两张纸都翻过去扣在桌上——哪个都不敢看。</w:t>
      </w:r>
    </w:p>
    <w:p>
      <w:pPr>
        <w:ind w:left="280"/>
      </w:pPr>
      <w:r>
        <w:rPr>
          <w:b w:val="0"/>
        </w:rPr>
        <w:t>承接：字幕：有些选择，不是选择题。</w:t>
      </w:r>
    </w:p>
    <w:p>
      <w:r>
        <w:rPr>
          <w:b w:val="0"/>
          <w:sz w:val="8"/>
        </w:rPr>
      </w:r>
    </w:p>
    <w:p>
      <w:pPr>
        <w:pStyle w:val="Heading1"/>
      </w:pPr>
      <w:r>
        <w:t>第七集《陪爷爷看病》</w:t>
      </w:r>
    </w:p>
    <w:p>
      <w:r>
        <w:rPr>
          <w:b/>
          <w:sz w:val="23"/>
        </w:rPr>
        <w:t>分镜 1（55）</w:t>
      </w:r>
    </w:p>
    <w:p>
      <w:pPr>
        <w:ind w:left="280"/>
      </w:pPr>
      <w:r>
        <w:rPr>
          <w:b w:val="0"/>
        </w:rPr>
        <w:t>台词：爷爷（用遥控器指屏幕）："这球挥早了。"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2（56）</w:t>
      </w:r>
    </w:p>
    <w:p>
      <w:pPr>
        <w:ind w:left="280"/>
      </w:pPr>
      <w:r>
        <w:rPr>
          <w:b w:val="0"/>
        </w:rPr>
        <w:t>行动/画面：日志页特写——"守拙，生日快乐。今年又赢了你三局。——听澜"</w:t>
      </w:r>
    </w:p>
    <w:p>
      <w:pPr>
        <w:ind w:left="280"/>
      </w:pPr>
      <w:r>
        <w:rPr>
          <w:b w:val="0"/>
        </w:rPr>
        <w:t>台词：王拾（内心）："听澜……到底是谁？"</w:t>
      </w:r>
    </w:p>
    <w:p>
      <w:pPr>
        <w:ind w:left="280"/>
      </w:pPr>
      <w:r>
        <w:rPr>
          <w:b w:val="0"/>
        </w:rPr>
        <w:t>表演：他把这一页拍了照，存进手机——他开始查了。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3（57）</w:t>
      </w:r>
    </w:p>
    <w:p>
      <w:pPr>
        <w:ind w:left="280"/>
      </w:pPr>
      <w:r>
        <w:rPr>
          <w:b w:val="0"/>
        </w:rPr>
        <w:t>台词：陈听澜："我那会儿训练，馆里没有空调。冬天球一打快，手冻得像胡萝卜。"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4（58）</w:t>
      </w:r>
    </w:p>
    <w:p>
      <w:pPr>
        <w:ind w:left="280"/>
      </w:pPr>
      <w:r>
        <w:rPr>
          <w:b w:val="0"/>
        </w:rPr>
        <w:t>行动/画面：扑克特写——边角磨圆，背面画着一只歪歪扭扭的乒乓球拍。</w:t>
      </w:r>
    </w:p>
    <w:p>
      <w:pPr>
        <w:ind w:left="280"/>
      </w:pPr>
      <w:r>
        <w:rPr>
          <w:b w:val="0"/>
        </w:rPr>
        <w:t>台词：爷爷："你奶奶走的早。你爸在外地。我要是下不来台——"</w:t>
      </w:r>
    </w:p>
    <w:p>
      <w:pPr>
        <w:ind w:left="280"/>
      </w:pPr>
      <w:r>
        <w:rPr>
          <w:b w:val="0"/>
        </w:rPr>
        <w:t>表演：爷爷盯着他看了半天，笑了："跟你太爷爷一个倔样。"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5（59）</w:t>
      </w:r>
    </w:p>
    <w:p>
      <w:pPr>
        <w:ind w:left="280"/>
      </w:pPr>
      <w:r>
        <w:rPr>
          <w:b w:val="0"/>
        </w:rPr>
        <w:t>行动/画面：走廊钟表特写（秒针声放大）→日志页被手汗洇湿一角。</w:t>
      </w:r>
    </w:p>
    <w:p>
      <w:pPr>
        <w:ind w:left="280"/>
      </w:pPr>
      <w:r>
        <w:rPr>
          <w:b w:val="0"/>
        </w:rPr>
        <w:t>台词：旁白（内心）："两个半小时。我这辈子没那么恨过时针。"</w:t>
      </w:r>
    </w:p>
    <w:p>
      <w:pPr>
        <w:ind w:left="280"/>
      </w:pPr>
      <w:r>
        <w:rPr>
          <w:b w:val="0"/>
        </w:rPr>
        <w:t>表演：郑伯（老站长的老战友，隔壁床家属）走过来坐在他旁边，什么也没说，拍了拍他的背。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6（60）</w:t>
      </w:r>
    </w:p>
    <w:p>
      <w:pPr>
        <w:ind w:left="280"/>
      </w:pPr>
      <w:r>
        <w:rPr>
          <w:b w:val="0"/>
        </w:rPr>
        <w:t>行动/画面：医生口型"成功"→王拾长出一口气→推门，爷爷还麻着没醒。</w:t>
      </w:r>
    </w:p>
    <w:p>
      <w:pPr>
        <w:ind w:left="280"/>
      </w:pPr>
      <w:r>
        <w:rPr>
          <w:b w:val="0"/>
        </w:rPr>
        <w:t>台词：旁白（内心）："麻药劲儿过去之前，谁都不许走。"</w:t>
      </w:r>
    </w:p>
    <w:p>
      <w:pPr>
        <w:ind w:left="280"/>
      </w:pPr>
      <w:r>
        <w:rPr>
          <w:b w:val="0"/>
        </w:rPr>
        <w:t>表演：他搬了把椅子坐在床边，把爷爷的手术服叠好放在枕边。</w:t>
      </w:r>
    </w:p>
    <w:p>
      <w:pPr>
        <w:ind w:left="280"/>
      </w:pPr>
      <w:r>
        <w:rPr>
          <w:b w:val="0"/>
        </w:rPr>
        <w:t>承接：手机震：省青训营选拔邀请函——下周三，首轮。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7（61）</w:t>
      </w:r>
    </w:p>
    <w:p>
      <w:pPr>
        <w:ind w:left="280"/>
      </w:pPr>
      <w:r>
        <w:rPr>
          <w:b w:val="0"/>
        </w:rPr>
        <w:t>台词：爷爷（迷糊）："手术……做了？"</w:t>
      </w:r>
    </w:p>
    <w:p>
      <w:pPr>
        <w:ind w:left="280"/>
      </w:pPr>
      <w:r>
        <w:rPr>
          <w:b w:val="0"/>
        </w:rPr>
        <w:t>表演：王拾笑出来，眼睛却红了——镜头只拍他的手，攥着爷爷的手。</w:t>
      </w:r>
    </w:p>
    <w:p>
      <w:pPr>
        <w:ind w:left="280"/>
      </w:pPr>
      <w:r>
        <w:rPr>
          <w:b w:val="0"/>
        </w:rPr>
        <w:t>承接：病房安静下来。窗外，市体育馆的灯牌亮着——青训营选拔的横幅挂上去了。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8（62）</w:t>
      </w:r>
    </w:p>
    <w:p>
      <w:pPr>
        <w:ind w:left="280"/>
      </w:pPr>
      <w:r>
        <w:rPr>
          <w:b w:val="0"/>
        </w:rPr>
        <w:t>行动/画面：病床→王拾把选拔日程写在小白板上——选拔首日，圈在"周三"。</w:t>
      </w:r>
    </w:p>
    <w:p>
      <w:pPr>
        <w:ind w:left="280"/>
      </w:pPr>
      <w:r>
        <w:rPr>
          <w:b w:val="0"/>
        </w:rPr>
        <w:t>台词：爷爷："选拔哪天？"</w:t>
      </w:r>
    </w:p>
    <w:p>
      <w:pPr>
        <w:ind w:left="280"/>
      </w:pPr>
      <w:r>
        <w:rPr>
          <w:b w:val="0"/>
        </w:rPr>
        <w:t>表演：爷俩击了个掌——击掌的手法，和球馆里击掌的姿势一模一样（师承细节）。</w:t>
      </w:r>
    </w:p>
    <w:p>
      <w:pPr>
        <w:ind w:left="280"/>
      </w:pPr>
      <w:r>
        <w:rPr>
          <w:b w:val="0"/>
        </w:rPr>
        <w:t>承接：王拾走出病房，在走廊给秦语打电话："帮我查一个人。陈听澜。七几年的选手。"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9（63）</w:t>
      </w:r>
    </w:p>
    <w:p>
      <w:pPr>
        <w:ind w:left="280"/>
      </w:pPr>
      <w:r>
        <w:rPr>
          <w:b w:val="0"/>
        </w:rPr>
        <w:t>行动/画面：短信特写"查无此人，建议核实信息来源"→王拾靠在天台栏杆上，看着手里的老拍子。</w:t>
      </w:r>
    </w:p>
    <w:p>
      <w:pPr>
        <w:ind w:left="280"/>
      </w:pPr>
      <w:r>
        <w:rPr>
          <w:b w:val="0"/>
        </w:rPr>
        <w:t>台词：王拾（内心）："查无此人……那你拍子里这位，到底是谁？"</w:t>
      </w:r>
    </w:p>
    <w:p>
      <w:pPr>
        <w:ind w:left="280"/>
      </w:pPr>
      <w:r>
        <w:rPr>
          <w:b w:val="0"/>
        </w:rPr>
        <w:t>表演：风把他的头发吹乱。他把拍子翻过来——"听澜"两个字，被摩挲得发亮。</w:t>
      </w:r>
    </w:p>
    <w:p>
      <w:pPr>
        <w:ind w:left="280"/>
      </w:pPr>
      <w:r>
        <w:rPr>
          <w:b w:val="0"/>
        </w:rPr>
        <w:t>承接：陈听澜的声音在拍子里响起："别查了。有些人，查到了也没用。有些人——查不到，但你认识就够了。"</w:t>
      </w:r>
    </w:p>
    <w:p>
      <w:r>
        <w:rPr>
          <w:b w:val="0"/>
          <w:sz w:val="8"/>
        </w:rPr>
      </w:r>
    </w:p>
    <w:p>
      <w:pPr>
        <w:pStyle w:val="Heading1"/>
      </w:pPr>
      <w:r>
        <w:t>第八集《云督训》</w:t>
      </w:r>
    </w:p>
    <w:p>
      <w:r>
        <w:rPr>
          <w:b/>
          <w:sz w:val="23"/>
        </w:rPr>
        <w:t>分镜 1（64）</w:t>
      </w:r>
    </w:p>
    <w:p>
      <w:pPr>
        <w:ind w:left="280"/>
      </w:pPr>
      <w:r>
        <w:rPr>
          <w:b w:val="0"/>
        </w:rPr>
        <w:t>行动/画面：平板支架特写→画面里训练馆全景→爷爷在病床上举着遥控器。</w:t>
      </w:r>
    </w:p>
    <w:p>
      <w:pPr>
        <w:ind w:left="280"/>
      </w:pPr>
      <w:r>
        <w:rPr>
          <w:b w:val="0"/>
        </w:rPr>
        <w:t>台词：爷爷："我就当这是包厢了。"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2（65）</w:t>
      </w:r>
    </w:p>
    <w:p>
      <w:pPr>
        <w:ind w:left="280"/>
      </w:pPr>
      <w:r>
        <w:rPr>
          <w:b w:val="0"/>
        </w:rPr>
        <w:t>台词：爷爷（画外）："手腕！我说手腕！"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3（66）</w:t>
      </w:r>
    </w:p>
    <w:p>
      <w:pPr>
        <w:ind w:left="280"/>
      </w:pPr>
      <w:r>
        <w:rPr>
          <w:b w:val="0"/>
        </w:rPr>
        <w:t>行动/画面：体测成绩表特写→全队看他的眼神→胡凯带头鼓掌（"黑转粉"式鼓掌）。</w:t>
      </w:r>
    </w:p>
    <w:p>
      <w:pPr>
        <w:ind w:left="280"/>
      </w:pPr>
      <w:r>
        <w:rPr>
          <w:b w:val="0"/>
        </w:rPr>
        <w:t>台词：胡凯："我宣布，从今天起他是我亲兄弟。"</w:t>
      </w:r>
    </w:p>
    <w:p>
      <w:pPr>
        <w:ind w:left="280"/>
      </w:pPr>
      <w:r>
        <w:rPr>
          <w:b w:val="0"/>
        </w:rPr>
        <w:t>表演：全场笑。训练第一次有了"队伍"的样子。</w:t>
      </w:r>
    </w:p>
    <w:p>
      <w:pPr>
        <w:ind w:left="280"/>
      </w:pPr>
      <w:r>
        <w:rPr>
          <w:b w:val="0"/>
        </w:rPr>
        <w:t>承接：方岚老师站在门口，看了很久，没进来——但也没走。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4（67）</w:t>
      </w:r>
    </w:p>
    <w:p>
      <w:pPr>
        <w:ind w:left="280"/>
      </w:pPr>
      <w:r>
        <w:rPr>
          <w:b w:val="0"/>
        </w:rPr>
        <w:t>行动/画面：计划表特写——每一格都是针对性的短板科目。</w:t>
      </w:r>
    </w:p>
    <w:p>
      <w:pPr>
        <w:ind w:left="280"/>
      </w:pPr>
      <w:r>
        <w:rPr>
          <w:b w:val="0"/>
        </w:rPr>
        <w:t>台词：方岚："我看了你十天。你的短板不在球，在腿。这份计划，照着练。"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5（68）</w:t>
      </w:r>
    </w:p>
    <w:p>
      <w:pPr>
        <w:ind w:left="280"/>
      </w:pPr>
      <w:r>
        <w:rPr>
          <w:b w:val="0"/>
        </w:rPr>
        <w:t>行动/画面：走廊尽头的窗→夕阳→爷俩的影子被拉长。</w:t>
      </w:r>
    </w:p>
    <w:p>
      <w:pPr>
        <w:ind w:left="280"/>
      </w:pPr>
      <w:r>
        <w:rPr>
          <w:b w:val="0"/>
        </w:rPr>
        <w:t>台词：爷爷："我住院这半个月，你球长进最多。"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6（69）</w:t>
      </w:r>
    </w:p>
    <w:p>
      <w:pPr>
        <w:ind w:left="280"/>
      </w:pPr>
      <w:r>
        <w:rPr>
          <w:b w:val="0"/>
        </w:rPr>
        <w:t>行动/画面：台灯下的日志和训练计划→球拍立在床头柜上，剪影。</w:t>
      </w:r>
    </w:p>
    <w:p>
      <w:pPr>
        <w:ind w:left="280"/>
      </w:pPr>
      <w:r>
        <w:rPr>
          <w:b w:val="0"/>
        </w:rPr>
        <w:t>台词：陈听澜："你爷爷这个年纪，心脏还能撑住手术——他年轻时，是扛着发电机上大堤的人。"</w:t>
      </w:r>
    </w:p>
    <w:p>
      <w:pPr>
        <w:ind w:left="280"/>
      </w:pPr>
      <w:r>
        <w:rPr>
          <w:b w:val="0"/>
        </w:rPr>
        <w:t>表演：黑暗里，王拾盯着球拍的剪影看了很久——他确定这个声音认识他爷爷。</w:t>
      </w:r>
    </w:p>
    <w:p>
      <w:pPr>
        <w:ind w:left="280"/>
      </w:pPr>
      <w:r>
        <w:rPr>
          <w:b w:val="0"/>
        </w:rPr>
        <w:t>承接：暗线第二拍（克制，不揭）。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7（70）</w:t>
      </w:r>
    </w:p>
    <w:p>
      <w:pPr>
        <w:ind w:left="280"/>
      </w:pPr>
      <w:r>
        <w:rPr>
          <w:b w:val="0"/>
        </w:rPr>
        <w:t>行动/画面：钥匙特写→爷爷的手→王拾接过来。</w:t>
      </w:r>
    </w:p>
    <w:p>
      <w:pPr>
        <w:ind w:left="280"/>
      </w:pPr>
      <w:r>
        <w:rPr>
          <w:b w:val="0"/>
        </w:rPr>
        <w:t>台词：爷爷："箱子里那些拍子，都是听澜的。他家人当年在国外联系不上，东西是我收的。"</w:t>
      </w:r>
    </w:p>
    <w:p>
      <w:pPr>
        <w:ind w:left="280"/>
      </w:pPr>
      <w:r>
        <w:rPr>
          <w:b w:val="0"/>
        </w:rPr>
        <w:t>表演：话说一半就断——爷爷第一次在王拾面前失态。</w:t>
      </w:r>
    </w:p>
    <w:p>
      <w:pPr>
        <w:ind w:left="280"/>
      </w:pPr>
      <w:r>
        <w:rPr>
          <w:b w:val="0"/>
        </w:rPr>
        <w:t>承接：王拾攥着钥匙站在原地——他终于知道"听澜"和爷爷的关系了。但他没敢问下去：因为球拍里的那位，也从没说过自己姓什么。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8（71）</w:t>
      </w:r>
    </w:p>
    <w:p>
      <w:pPr>
        <w:ind w:left="280"/>
      </w:pPr>
      <w:r>
        <w:rPr>
          <w:b w:val="0"/>
        </w:rPr>
        <w:t>行动/画面：球拍特写→车窗外街景倒退→王拾的侧脸。</w:t>
      </w:r>
    </w:p>
    <w:p>
      <w:pPr>
        <w:ind w:left="280"/>
      </w:pPr>
      <w:r>
        <w:rPr>
          <w:b w:val="0"/>
        </w:rPr>
        <w:t>台词：王拾："听澜。是你自己吧。你就是听澜。"</w:t>
      </w:r>
    </w:p>
    <w:p>
      <w:pPr>
        <w:ind w:left="280"/>
      </w:pPr>
      <w:r>
        <w:rPr>
          <w:b w:val="0"/>
        </w:rPr>
        <w:t>表演：球馆的灯光从车窗外掠过。声音再没说话。</w:t>
      </w:r>
    </w:p>
    <w:p>
      <w:pPr>
        <w:ind w:left="280"/>
      </w:pPr>
      <w:r>
        <w:rPr>
          <w:b w:val="0"/>
        </w:rPr>
        <w:t>承接：【本集为全剧情绪最高点之一：暗线第一层揭开。观众此时知道：英灵与爷爷是发小——而两位老人都以为对方不知道自己在这里。】</w:t>
      </w:r>
    </w:p>
    <w:p>
      <w:r>
        <w:rPr>
          <w:b w:val="0"/>
          <w:sz w:val="8"/>
        </w:rPr>
      </w:r>
    </w:p>
    <w:p>
      <w:pPr>
        <w:pStyle w:val="Heading1"/>
      </w:pPr>
      <w:r>
        <w:t>第九集《承诺》</w:t>
      </w:r>
    </w:p>
    <w:p>
      <w:r>
        <w:rPr>
          <w:b/>
          <w:sz w:val="23"/>
        </w:rPr>
        <w:t>分镜 1（72）</w:t>
      </w:r>
    </w:p>
    <w:p>
      <w:pPr>
        <w:ind w:left="280"/>
      </w:pPr>
      <w:r>
        <w:rPr>
          <w:b w:val="0"/>
        </w:rPr>
        <w:t>行动/画面：医嘱折页特写→口袋→爷俩对视。</w:t>
      </w:r>
    </w:p>
    <w:p>
      <w:pPr>
        <w:ind w:left="280"/>
      </w:pPr>
      <w:r>
        <w:rPr>
          <w:b w:val="0"/>
        </w:rPr>
        <w:t>台词：爷爷："三年后的复查——比什么全省冠军都重要。"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2（73）</w:t>
      </w:r>
    </w:p>
    <w:p>
      <w:pPr>
        <w:ind w:left="280"/>
      </w:pPr>
      <w:r>
        <w:rPr>
          <w:b w:val="0"/>
        </w:rPr>
        <w:t>行动/画面：空荡球馆→两人在球台两侧对峙的剪影。</w:t>
      </w:r>
    </w:p>
    <w:p>
      <w:pPr>
        <w:ind w:left="280"/>
      </w:pPr>
      <w:r>
        <w:rPr>
          <w:b w:val="0"/>
        </w:rPr>
        <w:t>台词：陈听澜："明天选拔，第一种子李程。你打不过他。"</w:t>
      </w:r>
    </w:p>
    <w:p>
      <w:pPr>
        <w:ind w:left="280"/>
      </w:pPr>
      <w:r>
        <w:rPr>
          <w:b w:val="0"/>
        </w:rPr>
        <w:t>表演：王拾愣住——这句话像一块石头落进水里。</w:t>
      </w:r>
    </w:p>
    <w:p>
      <w:pPr>
        <w:ind w:left="280"/>
      </w:pPr>
      <w:r>
        <w:rPr>
          <w:b w:val="0"/>
        </w:rPr>
        <w:t>承接：陈听澜："但是——他有一条不如你。他输不起。你能输。这就是你明天唯一的优势。"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3（74）</w:t>
      </w:r>
    </w:p>
    <w:p>
      <w:pPr>
        <w:ind w:left="280"/>
      </w:pPr>
      <w:r>
        <w:rPr>
          <w:b w:val="0"/>
        </w:rPr>
        <w:t>行动/画面：签到长队→分组大屏→王拾的名字在第七组末位（外卡席）。</w:t>
      </w:r>
    </w:p>
    <w:p>
      <w:pPr>
        <w:ind w:left="280"/>
      </w:pPr>
      <w:r>
        <w:rPr>
          <w:b w:val="0"/>
        </w:rPr>
        <w:t>台词：秦语（翻记录本）："七组。每组前两名出线，进淘汰轮。"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4（75）</w:t>
      </w:r>
    </w:p>
    <w:p>
      <w:pPr>
        <w:ind w:left="280"/>
      </w:pPr>
      <w:r>
        <w:rPr>
          <w:b w:val="0"/>
        </w:rPr>
        <w:t>行动/画面：比分牌→对手抹眼泪→王拾递纸巾（细节：他赢球但安慰对手——性格立体）。</w:t>
      </w:r>
    </w:p>
    <w:p>
      <w:pPr>
        <w:ind w:left="280"/>
      </w:pPr>
      <w:r>
        <w:rPr>
          <w:b w:val="0"/>
        </w:rPr>
        <w:t>台词：王拾（递纸巾）："你比我强。你练球的时候，我在睡觉。"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5（76）</w:t>
      </w:r>
    </w:p>
    <w:p>
      <w:pPr>
        <w:ind w:left="280"/>
      </w:pPr>
      <w:r>
        <w:rPr>
          <w:b w:val="0"/>
        </w:rPr>
        <w:t>行动/画面：爷爷举着保温杯→王拾在场上回头，看到爷爷——愣了半秒。</w:t>
      </w:r>
    </w:p>
    <w:p>
      <w:pPr>
        <w:ind w:left="280"/>
      </w:pPr>
      <w:r>
        <w:rPr>
          <w:b w:val="0"/>
        </w:rPr>
        <w:t>台词：王拾（内心）："……不是说出院不出门吗？"</w:t>
      </w:r>
    </w:p>
    <w:p>
      <w:pPr>
        <w:ind w:left="280"/>
      </w:pPr>
      <w:r>
        <w:rPr>
          <w:b w:val="0"/>
        </w:rPr>
        <w:t>表演：全场笑。王拾发球的手反而稳了——有人在，手就稳。</w:t>
      </w:r>
    </w:p>
    <w:p>
      <w:pPr>
        <w:ind w:left="280"/>
      </w:pPr>
      <w:r>
        <w:rPr>
          <w:b w:val="0"/>
        </w:rPr>
        <w:t>承接：小组第一出线。大屏幕更新：淘汰轮对阵——王拾 VS 李程。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6（77）</w:t>
      </w:r>
    </w:p>
    <w:p>
      <w:pPr>
        <w:ind w:left="280"/>
      </w:pPr>
      <w:r>
        <w:rPr>
          <w:b w:val="0"/>
        </w:rPr>
        <w:t>行动/画面：王锐的直播支架→他对镜头点评："今天的青训选拔，专业度很高。当然——也有些网红选手，走的是流量路线。"</w:t>
      </w:r>
    </w:p>
    <w:p>
      <w:pPr>
        <w:ind w:left="280"/>
      </w:pPr>
      <w:r>
        <w:rPr>
          <w:b w:val="0"/>
        </w:rPr>
        <w:t>台词：弹幕（铺屏）："真王党在此！""姓王的还在播，真王要上场了！"</w:t>
      </w:r>
    </w:p>
    <w:p>
      <w:pPr>
        <w:ind w:left="280"/>
      </w:pPr>
      <w:r>
        <w:rPr>
          <w:b w:val="0"/>
        </w:rPr>
        <w:t>表演：他说"流量路线"时看了一眼王拾的方向。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7（78）</w:t>
      </w:r>
    </w:p>
    <w:p>
      <w:pPr>
        <w:ind w:left="280"/>
      </w:pPr>
      <w:r>
        <w:rPr>
          <w:b w:val="0"/>
        </w:rPr>
        <w:t>行动/画面：0-2 比分牌→看台上爷爷攥紧保温杯→王拾擦汗，眼神变了——他想起日志上"毛躁"两个字。</w:t>
      </w:r>
    </w:p>
    <w:p>
      <w:pPr>
        <w:ind w:left="280"/>
      </w:pPr>
      <w:r>
        <w:rPr>
          <w:b w:val="0"/>
        </w:rPr>
        <w:t>台词：王拾（内心）："毛躁。侥幸。——爷爷说得对。那就不侥幸了。一分一分磨。"</w:t>
      </w:r>
    </w:p>
    <w:p>
      <w:pPr>
        <w:ind w:left="280"/>
      </w:pPr>
      <w:r>
        <w:rPr>
          <w:b w:val="0"/>
        </w:rPr>
        <w:t>表演：他改了战术：放弃搏杀，一板一板磨——第三局 11 比 9 险胜。</w:t>
      </w:r>
    </w:p>
    <w:p>
      <w:pPr>
        <w:ind w:left="280"/>
      </w:pPr>
      <w:r>
        <w:rPr>
          <w:b w:val="0"/>
        </w:rPr>
        <w:t>承接：连扳三局逆转。解说："青川县外卡选手王拾，展现了和他年龄完全不符的耐心——"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8（79）</w:t>
      </w:r>
    </w:p>
    <w:p>
      <w:pPr>
        <w:ind w:left="280"/>
      </w:pPr>
      <w:r>
        <w:rPr>
          <w:b w:val="0"/>
        </w:rPr>
        <w:t>行动/画面：爷爷接拍→翻看拍面（行家动作：看胶皮磨损、拍柄手感）→点头。</w:t>
      </w:r>
    </w:p>
    <w:p>
      <w:pPr>
        <w:ind w:left="280"/>
      </w:pPr>
      <w:r>
        <w:rPr>
          <w:b w:val="0"/>
        </w:rPr>
        <w:t>台词：爷爷（点评）："反手位还是虚。回去加练。"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9（80）</w:t>
      </w:r>
    </w:p>
    <w:p>
      <w:pPr>
        <w:ind w:left="280"/>
      </w:pPr>
      <w:r>
        <w:rPr>
          <w:b w:val="0"/>
        </w:rPr>
        <w:t>行动/画面：对阵表→王拾盯着"李程"两个字→手机震动：爷爷住院部的复查提醒——明天上午，和半决赛同一天。</w:t>
      </w:r>
    </w:p>
    <w:p>
      <w:pPr>
        <w:ind w:left="280"/>
      </w:pPr>
      <w:r>
        <w:rPr>
          <w:b w:val="0"/>
        </w:rPr>
        <w:t>表演：他看着两条冲突的日程，第一次露出难色。</w:t>
      </w:r>
    </w:p>
    <w:p>
      <w:pPr>
        <w:ind w:left="280"/>
      </w:pPr>
      <w:r>
        <w:rPr>
          <w:b w:val="0"/>
        </w:rPr>
        <w:t>承接：【卡点体检：为什么看下一集？】半决赛=李程（真天才）。而爷爷的复查——也在明天。他只能选一头。</w:t>
      </w:r>
    </w:p>
    <w:p>
      <w:r>
        <w:rPr>
          <w:b w:val="0"/>
          <w:sz w:val="8"/>
        </w:rPr>
      </w:r>
    </w:p>
    <w:p>
      <w:pPr>
        <w:pStyle w:val="Heading1"/>
      </w:pPr>
      <w:r>
        <w:t>第十集《选拔·上》</w:t>
      </w:r>
    </w:p>
    <w:p>
      <w:r>
        <w:rPr>
          <w:b/>
          <w:sz w:val="23"/>
        </w:rPr>
        <w:t>分镜 1（81）</w:t>
      </w:r>
    </w:p>
    <w:p>
      <w:pPr>
        <w:ind w:left="280"/>
      </w:pPr>
      <w:r>
        <w:rPr>
          <w:b w:val="0"/>
        </w:rPr>
        <w:t>行动/画面：病床→爷爷撑起身→他把出院自备药包塞进包里。</w:t>
      </w:r>
    </w:p>
    <w:p>
      <w:pPr>
        <w:ind w:left="280"/>
      </w:pPr>
      <w:r>
        <w:rPr>
          <w:b w:val="0"/>
        </w:rPr>
        <w:t>台词：爷爷："我跟主治说，复查改到赛后。你去打你的。"</w:t>
      </w:r>
    </w:p>
    <w:p>
      <w:pPr>
        <w:ind w:left="280"/>
      </w:pPr>
      <w:r>
        <w:rPr>
          <w:b w:val="0"/>
        </w:rPr>
        <w:t>表演：老爷子说"行"的时候拍胸脯——拍得病房隔壁都听见了。</w:t>
      </w:r>
    </w:p>
    <w:p>
      <w:pPr>
        <w:ind w:left="280"/>
      </w:pPr>
      <w:r>
        <w:rPr>
          <w:b w:val="0"/>
        </w:rPr>
        <w:t>承接：王拾出门前，把平板留在床头柜上——连线训练馆摄像头。爷爷的"云督训"变成了"云陪赛"。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2（82）</w:t>
      </w:r>
    </w:p>
    <w:p>
      <w:pPr>
        <w:ind w:left="280"/>
      </w:pPr>
      <w:r>
        <w:rPr>
          <w:b w:val="0"/>
        </w:rPr>
        <w:t>行动/画面：李程拧拉慢镜（旋转可视化）→比分牌 0-2→看台上秦语攥着记录本。</w:t>
      </w:r>
    </w:p>
    <w:p>
      <w:pPr>
        <w:ind w:left="280"/>
      </w:pPr>
      <w:r>
        <w:rPr>
          <w:b w:val="0"/>
        </w:rPr>
        <w:t>台词：李程（面无表情）："网上说你'拍子成精'。我看你——挺会睡觉的。"</w:t>
      </w:r>
    </w:p>
    <w:p>
      <w:pPr>
        <w:ind w:left="280"/>
      </w:pPr>
      <w:r>
        <w:rPr>
          <w:b w:val="0"/>
        </w:rPr>
        <w:t>表演：他说这话时眼睛没离开李程的手——像老中医号脉。</w:t>
      </w:r>
    </w:p>
    <w:p>
      <w:pPr>
        <w:ind w:left="280"/>
      </w:pPr>
      <w:r>
        <w:rPr>
          <w:b w:val="0"/>
        </w:rPr>
        <w:t>承接：第三局，他终于摸到一次李程的发球——一板爆冲，得分。全场哗然。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3（83）</w:t>
      </w:r>
    </w:p>
    <w:p>
      <w:pPr>
        <w:ind w:left="280"/>
      </w:pPr>
      <w:r>
        <w:rPr>
          <w:b w:val="0"/>
        </w:rPr>
        <w:t>行动/画面：暂停手势→新发球特写→王拾接发下网→连续两个接发失误。</w:t>
      </w:r>
    </w:p>
    <w:p>
      <w:pPr>
        <w:ind w:left="280"/>
      </w:pPr>
      <w:r>
        <w:rPr>
          <w:b w:val="0"/>
        </w:rPr>
        <w:t>台词：李程："我赛前看了你全部录像。你的接发，只会搓和拉。"</w:t>
      </w:r>
    </w:p>
    <w:p>
      <w:pPr>
        <w:ind w:left="280"/>
      </w:pPr>
      <w:r>
        <w:rPr>
          <w:b w:val="0"/>
        </w:rPr>
        <w:t>表演：王拾第一次在赛场上露出被"读"穿的表情。</w:t>
      </w:r>
    </w:p>
    <w:p>
      <w:pPr>
        <w:ind w:left="280"/>
      </w:pPr>
      <w:r>
        <w:rPr>
          <w:b w:val="0"/>
        </w:rPr>
        <w:t>承接：决胜局 5-10，李程拿到六个赛点。看台上一片死寂。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4（84）</w:t>
      </w:r>
    </w:p>
    <w:p>
      <w:pPr>
        <w:ind w:left="280"/>
      </w:pPr>
      <w:r>
        <w:rPr>
          <w:b w:val="0"/>
        </w:rPr>
        <w:t>行动/画面：近网短球特写→李程上步接发，重心失控→连丢三分。</w:t>
      </w:r>
    </w:p>
    <w:p>
      <w:pPr>
        <w:ind w:left="280"/>
      </w:pPr>
      <w:r>
        <w:rPr>
          <w:b w:val="0"/>
        </w:rPr>
        <w:t>台词：解说："李程不适应！这种贴网短球在现代弧圈体系里几乎绝迹了——这是老一代的打法！"</w:t>
      </w:r>
    </w:p>
    <w:p>
      <w:pPr>
        <w:ind w:left="280"/>
      </w:pPr>
      <w:r>
        <w:rPr>
          <w:b w:val="0"/>
        </w:rPr>
        <w:t>表演：他每发一个短球，就看着李程上步——像在钓鱼。</w:t>
      </w:r>
    </w:p>
    <w:p>
      <w:pPr>
        <w:ind w:left="280"/>
      </w:pPr>
      <w:r>
        <w:rPr>
          <w:b w:val="0"/>
        </w:rPr>
        <w:t>承接：10 平。看台全体起立。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5（85）</w:t>
      </w:r>
    </w:p>
    <w:p>
      <w:pPr>
        <w:ind w:left="280"/>
      </w:pPr>
      <w:r>
        <w:rPr>
          <w:b w:val="0"/>
        </w:rPr>
        <w:t>行动/画面：回头球慢镜（球在网带上方停顿的错觉）→李程扑救不及→球落在边线上。</w:t>
      </w:r>
    </w:p>
    <w:p>
      <w:pPr>
        <w:ind w:left="280"/>
      </w:pPr>
      <w:r>
        <w:rPr>
          <w:b w:val="0"/>
        </w:rPr>
        <w:t>台词：解说："翻了！3 比 2！这个反手回头球——教科书上叫'落点球'，实战里十年难见一次！"</w:t>
      </w:r>
    </w:p>
    <w:p>
      <w:pPr>
        <w:ind w:left="280"/>
      </w:pPr>
      <w:r>
        <w:rPr>
          <w:b w:val="0"/>
        </w:rPr>
        <w:t>表演：两人握手——惺惺相惜，第一次对手之间的正式对话。</w:t>
      </w:r>
    </w:p>
    <w:p>
      <w:pPr>
        <w:ind w:left="280"/>
      </w:pPr>
      <w:r>
        <w:rPr>
          <w:b w:val="0"/>
        </w:rPr>
        <w:t>承接：决赛对手确定：外协交流生组合的双胞胎兄弟档（下集登场）。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6（86）</w:t>
      </w:r>
    </w:p>
    <w:p>
      <w:pPr>
        <w:ind w:left="280"/>
      </w:pPr>
      <w:r>
        <w:rPr>
          <w:b w:val="0"/>
        </w:rPr>
        <w:t>行动/画面：收音机特写→爷爷调频的手→体育新闻里恰好播到青训选拔的消息。</w:t>
      </w:r>
    </w:p>
    <w:p>
      <w:pPr>
        <w:ind w:left="280"/>
      </w:pPr>
      <w:r>
        <w:rPr>
          <w:b w:val="0"/>
        </w:rPr>
        <w:t>台词：爷爷（听着，点头）："省队开始捞人了。好事。"</w:t>
      </w:r>
    </w:p>
    <w:p>
      <w:pPr>
        <w:ind w:left="280"/>
      </w:pPr>
      <w:r>
        <w:rPr>
          <w:b w:val="0"/>
        </w:rPr>
        <w:t>表演：王拾愣住——"替我看"这三个字，和球拍里那位说过的话，一模一样。</w:t>
      </w:r>
    </w:p>
    <w:p>
      <w:pPr>
        <w:ind w:left="280"/>
      </w:pPr>
      <w:r>
        <w:rPr>
          <w:b w:val="0"/>
        </w:rPr>
        <w:t>承接：【暗线钳扣收紧：爷爷的话与英灵的话开始重合——王拾夹在中间，他知道一个秘密：明天决赛，他是两个人在打。】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7（87）</w:t>
      </w:r>
    </w:p>
    <w:p>
      <w:pPr>
        <w:ind w:left="280"/>
      </w:pPr>
      <w:r>
        <w:rPr>
          <w:b w:val="0"/>
        </w:rPr>
        <w:t>行动/画面：预案纸上"战术"一栏空白→他问空气："外协双胞胎，你了解吗？"</w:t>
      </w:r>
    </w:p>
    <w:p>
      <w:pPr>
        <w:ind w:left="280"/>
      </w:pPr>
      <w:r>
        <w:rPr>
          <w:b w:val="0"/>
        </w:rPr>
        <w:t>台词：陈听澜（声音从拍子里出来）："外协的球，我没打过。我只告诉你一件事——"</w:t>
      </w:r>
    </w:p>
    <w:p>
      <w:pPr>
        <w:ind w:left="280"/>
      </w:pPr>
      <w:r>
        <w:rPr>
          <w:b w:val="0"/>
        </w:rPr>
        <w:t>表演：笔尖在纸上洇出一个墨点。</w:t>
      </w:r>
    </w:p>
    <w:p>
      <w:pPr>
        <w:ind w:left="280"/>
      </w:pPr>
      <w:r>
        <w:rPr>
          <w:b w:val="0"/>
        </w:rPr>
        <w:t>承接：【卡点体检：为什么看下一集？】不是赢外敌——是赢师父本人发明的体系。这个题，怎么解？</w:t>
      </w:r>
    </w:p>
    <w:p>
      <w:r>
        <w:rPr>
          <w:b w:val="0"/>
          <w:sz w:val="8"/>
        </w:rPr>
      </w:r>
    </w:p>
    <w:p>
      <w:pPr>
        <w:pStyle w:val="Heading1"/>
      </w:pPr>
      <w:r>
        <w:t>第十一集《选拔·半决赛》</w:t>
      </w:r>
    </w:p>
    <w:p>
      <w:r>
        <w:rPr>
          <w:b/>
          <w:sz w:val="23"/>
        </w:rPr>
        <w:t>分镜 1（88）</w:t>
      </w:r>
    </w:p>
    <w:p>
      <w:pPr>
        <w:ind w:left="280"/>
      </w:pPr>
      <w:r>
        <w:rPr>
          <w:b w:val="0"/>
        </w:rPr>
        <w:t>行动/画面：双胞胎镜像动作→看台起哄→王拾眯眼（"复制人"既视感）。</w:t>
      </w:r>
    </w:p>
    <w:p>
      <w:pPr>
        <w:ind w:left="280"/>
      </w:pPr>
      <w:r>
        <w:rPr>
          <w:b w:val="0"/>
        </w:rPr>
        <w:t>台词：解说："这对兄弟的配合，像一个人照着镜子打球！"</w:t>
      </w:r>
    </w:p>
    <w:p>
      <w:pPr>
        <w:ind w:left="280"/>
      </w:pPr>
      <w:r>
        <w:rPr>
          <w:b w:val="0"/>
        </w:rPr>
        <w:t>表演：他看穿了——但没说。</w:t>
      </w:r>
    </w:p>
    <w:p>
      <w:pPr>
        <w:ind w:left="280"/>
      </w:pPr>
      <w:r>
        <w:rPr>
          <w:b w:val="0"/>
        </w:rPr>
        <w:t>承接：教练席另一侧，锐体育的经纪人举着手机在拍（他们的新目标就是这对兄弟）。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2（89）</w:t>
      </w:r>
    </w:p>
    <w:p>
      <w:pPr>
        <w:ind w:left="280"/>
      </w:pPr>
      <w:r>
        <w:rPr>
          <w:b w:val="0"/>
        </w:rPr>
        <w:t>行动/画面：王拾与胡凯的球一高一低→对面双胞胎的球整齐划一→胡凯喘气。</w:t>
      </w:r>
    </w:p>
    <w:p>
      <w:pPr>
        <w:ind w:left="280"/>
      </w:pPr>
      <w:r>
        <w:rPr>
          <w:b w:val="0"/>
        </w:rPr>
        <w:t>台词：胡凯："对不住，我手潮。"</w:t>
      </w:r>
    </w:p>
    <w:p>
      <w:pPr>
        <w:ind w:left="280"/>
      </w:pPr>
      <w:r>
        <w:rPr>
          <w:b w:val="0"/>
        </w:rPr>
        <w:t>表演：王拾愣了半秒——爷爷的话又开始在他身上"附体"了（ figuratively）。</w:t>
      </w:r>
    </w:p>
    <w:p>
      <w:pPr>
        <w:ind w:left="280"/>
      </w:pPr>
      <w:r>
        <w:rPr>
          <w:b w:val="0"/>
        </w:rPr>
        <w:t>承接：比赛开始。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3（90）</w:t>
      </w:r>
    </w:p>
    <w:p>
      <w:pPr>
        <w:ind w:left="280"/>
      </w:pPr>
      <w:r>
        <w:rPr>
          <w:b w:val="0"/>
        </w:rPr>
        <w:t>行动/画面：赛点计分牌→王拾与胡凯对视→两人点头。</w:t>
      </w:r>
    </w:p>
    <w:p>
      <w:pPr>
        <w:ind w:left="280"/>
      </w:pPr>
      <w:r>
        <w:rPr>
          <w:b w:val="0"/>
        </w:rPr>
        <w:t>台词：王拾："胡凯，还记得我爷爷那句吗？'脚慢就是懒'——跑起来！"</w:t>
      </w:r>
    </w:p>
    <w:p>
      <w:pPr>
        <w:ind w:left="280"/>
      </w:pPr>
      <w:r>
        <w:rPr>
          <w:b w:val="0"/>
        </w:rPr>
        <w:t>表演：两人连追三个球——最后一个球，胡凯飞身救球，王拾一板爆冲得分。</w:t>
      </w:r>
    </w:p>
    <w:p>
      <w:pPr>
        <w:ind w:left="280"/>
      </w:pPr>
      <w:r>
        <w:rPr>
          <w:b w:val="0"/>
        </w:rPr>
        <w:t>承接：逆转夺冠。全场起立鼓掌——爷爷在病房平板前也跟着鼓掌。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4（91）</w:t>
      </w:r>
    </w:p>
    <w:p>
      <w:pPr>
        <w:ind w:left="280"/>
      </w:pPr>
      <w:r>
        <w:rPr>
          <w:b w:val="0"/>
        </w:rPr>
        <w:t>行动/画面：奖牌特写→爷爷的脸→他的眼睛有点湿。</w:t>
      </w:r>
    </w:p>
    <w:p>
      <w:pPr>
        <w:ind w:left="280"/>
      </w:pPr>
      <w:r>
        <w:rPr>
          <w:b w:val="0"/>
        </w:rPr>
        <w:t>台词：爷爷："你爸爸要是能看到……他会为你骄傲的。"</w:t>
      </w:r>
    </w:p>
    <w:p>
      <w:pPr>
        <w:ind w:left="280"/>
      </w:pPr>
      <w:r>
        <w:rPr>
          <w:b w:val="0"/>
        </w:rPr>
        <w:t>表演：爷爷摆摆手，闭眼睡了。王拾站在床边，心里升起一个问号。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5（92）</w:t>
      </w:r>
    </w:p>
    <w:p>
      <w:pPr>
        <w:ind w:left="280"/>
      </w:pPr>
      <w:r>
        <w:rPr>
          <w:b w:val="0"/>
        </w:rPr>
        <w:t>行动/画面：电话特写→王拾的失落→他挂了电话，看着病房的方向。</w:t>
      </w:r>
    </w:p>
    <w:p>
      <w:pPr>
        <w:ind w:left="280"/>
      </w:pPr>
      <w:r>
        <w:rPr>
          <w:b w:val="0"/>
        </w:rPr>
        <w:t>台词：王拾（内心）："爷爷说他会骄傲。我爸说别得意。到底该听谁的？"</w:t>
      </w:r>
    </w:p>
    <w:p>
      <w:pPr>
        <w:ind w:left="280"/>
      </w:pPr>
      <w:r>
        <w:rPr>
          <w:b w:val="0"/>
        </w:rPr>
        <w:t>表演：他靠在墙上，第一次感到迷茫——原来"家人"的骄傲这么难拿。</w:t>
      </w:r>
    </w:p>
    <w:p>
      <w:pPr>
        <w:ind w:left="280"/>
      </w:pPr>
      <w:r>
        <w:rPr>
          <w:b w:val="0"/>
        </w:rPr>
        <w:t>承接：走廊尽头，一个熟悉的身影出现——是妈妈。她提着保温桶，站在灯光下。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6（93）</w:t>
      </w:r>
    </w:p>
    <w:p>
      <w:pPr>
        <w:ind w:left="280"/>
      </w:pPr>
      <w:r>
        <w:rPr>
          <w:b w:val="0"/>
        </w:rPr>
        <w:t>行动/画面：一家三口的合影（护士帮忙拍的）→照片里三个人都笑得有点僵硬，但真实。</w:t>
      </w:r>
    </w:p>
    <w:p>
      <w:pPr>
        <w:ind w:left="280"/>
      </w:pPr>
      <w:r>
        <w:rPr>
          <w:b w:val="0"/>
        </w:rPr>
        <w:t>台词：妈妈："你爸他……嘴上不会说。他跟我说，看你在场上那么拼，他半夜都没睡着。"</w:t>
      </w:r>
    </w:p>
    <w:p>
      <w:pPr>
        <w:ind w:left="280"/>
      </w:pPr>
      <w:r>
        <w:rPr>
          <w:b w:val="0"/>
        </w:rPr>
        <w:t>表演：王拾低头——原来爸爸的骄傲，藏在没反驳里。</w:t>
      </w:r>
    </w:p>
    <w:p>
      <w:pPr>
        <w:ind w:left="280"/>
      </w:pPr>
      <w:r>
        <w:rPr>
          <w:b w:val="0"/>
        </w:rPr>
        <w:t>承接：爸爸在走廊给经济公司打电话："我儿子的比赛，以后我要到场边看。对，每一场。"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7（94）</w:t>
      </w:r>
    </w:p>
    <w:p>
      <w:pPr>
        <w:ind w:left="280"/>
      </w:pPr>
      <w:r>
        <w:rPr>
          <w:b w:val="0"/>
        </w:rPr>
        <w:t>行动/画面：发布会全景→王锐的发言→他看王拾的眼神。</w:t>
      </w:r>
    </w:p>
    <w:p>
      <w:pPr>
        <w:ind w:left="280"/>
      </w:pPr>
      <w:r>
        <w:rPr>
          <w:b w:val="0"/>
        </w:rPr>
        <w:t>台词：王锐："青训营的名额只有一个。但今天我想说——不管名额给谁，我希望他……别停下。"</w:t>
      </w:r>
    </w:p>
    <w:p>
      <w:pPr>
        <w:ind w:left="280"/>
      </w:pPr>
      <w:r>
        <w:rPr>
          <w:b w:val="0"/>
        </w:rPr>
        <w:t>表演：全场安静。这句话不像王锐说的——像另一个人借他的嘴说的。</w:t>
      </w:r>
    </w:p>
    <w:p>
      <w:pPr>
        <w:ind w:left="280"/>
      </w:pPr>
      <w:r>
        <w:rPr>
          <w:b w:val="0"/>
        </w:rPr>
        <w:t>承接：大屏幕更新决赛对阵：王拾 VS 李程。全场哗然——半决赛的老对手，决赛再相遇。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8（95）</w:t>
      </w:r>
    </w:p>
    <w:p>
      <w:pPr>
        <w:ind w:left="280"/>
      </w:pPr>
      <w:r>
        <w:rPr>
          <w:b w:val="0"/>
        </w:rPr>
        <w:t>行动/画面：比分牌→李程的领先→看台上爷爷皱眉。</w:t>
      </w:r>
    </w:p>
    <w:p>
      <w:pPr>
        <w:ind w:left="280"/>
      </w:pPr>
      <w:r>
        <w:rPr>
          <w:b w:val="0"/>
        </w:rPr>
        <w:t>台词：李程（场间）："王拾，你的接发，我只怕一种——那种贴网的。但青训营的规则改了，禁发那种球。"</w:t>
      </w:r>
    </w:p>
    <w:p>
      <w:pPr>
        <w:ind w:left="280"/>
      </w:pPr>
      <w:r>
        <w:rPr>
          <w:b w:val="0"/>
        </w:rPr>
        <w:t>表演：王拾眼神变了——他准备用"影子球"（英灵与爷爷的独门发球）。</w:t>
      </w:r>
    </w:p>
    <w:p>
      <w:pPr>
        <w:ind w:left="280"/>
      </w:pPr>
      <w:r>
        <w:rPr>
          <w:b w:val="0"/>
        </w:rPr>
        <w:t>承接：【卡点体检：影子球首秀——全剧最高悬念的技术底牌，观众等了四十集。】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9（96）</w:t>
      </w:r>
    </w:p>
    <w:p>
      <w:pPr>
        <w:ind w:left="280"/>
      </w:pPr>
      <w:r>
        <w:rPr>
          <w:b w:val="0"/>
        </w:rPr>
        <w:t>行动/画面：影子球慢镜（球往回跳的诡异轨迹）→李程愣在原地→全场起立。</w:t>
      </w:r>
    </w:p>
    <w:p>
      <w:pPr>
        <w:ind w:left="280"/>
      </w:pPr>
      <w:r>
        <w:rPr>
          <w:b w:val="0"/>
        </w:rPr>
        <w:t>台词：解说："这……这是什么发球？！球往回跳！"</w:t>
      </w:r>
    </w:p>
    <w:p>
      <w:pPr>
        <w:ind w:left="280"/>
      </w:pPr>
      <w:r>
        <w:rPr>
          <w:b w:val="0"/>
        </w:rPr>
        <w:t>表演：李程看到这个球，想起了什么——眼神变得复杂（暗线推进）。</w:t>
      </w:r>
    </w:p>
    <w:p>
      <w:pPr>
        <w:ind w:left="280"/>
      </w:pPr>
      <w:r>
        <w:rPr>
          <w:b w:val="0"/>
        </w:rPr>
        <w:t>承接：李程回球下网。王拾拿下第二局。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10（97）</w:t>
      </w:r>
    </w:p>
    <w:p>
      <w:pPr>
        <w:ind w:left="280"/>
      </w:pPr>
      <w:r>
        <w:rPr>
          <w:b w:val="0"/>
        </w:rPr>
        <w:t>行动/画面：两人面对面→李程的表情从竞争变成好奇。</w:t>
      </w:r>
    </w:p>
    <w:p>
      <w:pPr>
        <w:ind w:left="280"/>
      </w:pPr>
      <w:r>
        <w:rPr>
          <w:b w:val="0"/>
        </w:rPr>
        <w:t>台词：李程："你这个发球，全世界没几个人会。你跟陈听澜什么关系？"</w:t>
      </w:r>
    </w:p>
    <w:p>
      <w:pPr>
        <w:ind w:left="280"/>
      </w:pPr>
      <w:r>
        <w:rPr>
          <w:b w:val="0"/>
        </w:rPr>
        <w:t>表演：两人对视——原来他们的命运，早就在上一代连上了。</w:t>
      </w:r>
    </w:p>
    <w:p>
      <w:pPr>
        <w:ind w:left="280"/>
      </w:pPr>
      <w:r>
        <w:rPr>
          <w:b w:val="0"/>
        </w:rPr>
        <w:t>承接：【暗线兑现第一拍：影子球不只是技术——它是传承的信物。】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11（98）</w:t>
      </w:r>
    </w:p>
    <w:p>
      <w:pPr>
        <w:ind w:left="280"/>
      </w:pPr>
      <w:r>
        <w:rPr>
          <w:b w:val="0"/>
        </w:rPr>
        <w:t>行动/画面：李程的接法特写→王拾愣住→比分 11-10，李程赛点。</w:t>
      </w:r>
    </w:p>
    <w:p>
      <w:pPr>
        <w:ind w:left="280"/>
      </w:pPr>
      <w:r>
        <w:rPr>
          <w:b w:val="0"/>
        </w:rPr>
        <w:t>台词：李程（喘气）："我爸说——影子球有解。解法就是：别接，抢攻。"</w:t>
      </w:r>
    </w:p>
    <w:p>
      <w:pPr>
        <w:ind w:left="280"/>
      </w:pPr>
      <w:r>
        <w:rPr>
          <w:b w:val="0"/>
        </w:rPr>
        <w:t>表演：王拾忽然笑了——不是嘲笑，是遇到了真正的对手。</w:t>
      </w:r>
    </w:p>
    <w:p>
      <w:pPr>
        <w:ind w:left="280"/>
      </w:pPr>
      <w:r>
        <w:rPr>
          <w:b w:val="0"/>
        </w:rPr>
        <w:t>承接：最后一球：王拾发了一个"双影子"——左右手各一个旋转（英灵与爷爷各教一只手）。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12（99）</w:t>
      </w:r>
    </w:p>
    <w:p>
      <w:pPr>
        <w:ind w:left="280"/>
      </w:pPr>
      <w:r>
        <w:rPr>
          <w:b w:val="0"/>
        </w:rPr>
        <w:t>开场画面：最后一球过网。李程的接法碰到球的瞬间，球忽然变向——落在李程台角，弹向侧面。</w:t>
      </w:r>
    </w:p>
    <w:p>
      <w:pPr>
        <w:ind w:left="280"/>
      </w:pPr>
      <w:r>
        <w:rPr>
          <w:b w:val="0"/>
        </w:rPr>
        <w:t>行动/画面：决胜球慢镜→全场起立→李程看着落点，忽然笑了。</w:t>
      </w:r>
    </w:p>
    <w:p>
      <w:pPr>
        <w:ind w:left="280"/>
      </w:pPr>
      <w:r>
        <w:rPr>
          <w:b w:val="0"/>
        </w:rPr>
        <w:t>台词：李程（走过来握手）："这个球……不是影子球。是你自己的球。"</w:t>
      </w:r>
    </w:p>
    <w:p>
      <w:pPr>
        <w:ind w:left="280"/>
      </w:pPr>
      <w:r>
        <w:rPr>
          <w:b w:val="0"/>
        </w:rPr>
        <w:t>表演：王拾握住他的手，第一次觉得"配"这个字有分量。</w:t>
      </w:r>
    </w:p>
    <w:p>
      <w:pPr>
        <w:ind w:left="280"/>
      </w:pPr>
      <w:r>
        <w:rPr>
          <w:b w:val="0"/>
        </w:rPr>
        <w:t>承接：看台上，爷爷和爸爸同时起立鼓掌——两代人的认可，第一次同频。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13（100）</w:t>
      </w:r>
    </w:p>
    <w:p>
      <w:pPr>
        <w:ind w:left="280"/>
      </w:pPr>
      <w:r>
        <w:rPr>
          <w:b w:val="0"/>
        </w:rPr>
        <w:t>行动/画面：颁奖台→闪光灯→直播间分屏（王锐举旧奖牌）。</w:t>
      </w:r>
    </w:p>
    <w:p>
      <w:pPr>
        <w:ind w:left="280"/>
      </w:pPr>
      <w:r>
        <w:rPr>
          <w:b w:val="0"/>
        </w:rPr>
        <w:t>台词：王锐（直播）："我说过他'拍子成精'——现在我收回。不是拍子成精，是人成精了。"</w:t>
      </w:r>
    </w:p>
    <w:p>
      <w:pPr>
        <w:ind w:left="280"/>
      </w:pPr>
      <w:r>
        <w:rPr>
          <w:b w:val="0"/>
        </w:rPr>
        <w:t>表演：王锐第一次真心为他鼓掌（黑转粉完成）。</w:t>
      </w:r>
    </w:p>
    <w:p>
      <w:pPr>
        <w:ind w:left="280"/>
      </w:pPr>
      <w:r>
        <w:rPr>
          <w:b w:val="0"/>
        </w:rPr>
        <w:t>承接：【爽点兑现：全场最大的一次当众认可。】</w:t>
      </w:r>
    </w:p>
    <w:p>
      <w:r>
        <w:rPr>
          <w:b w:val="0"/>
          <w:sz w:val="8"/>
        </w:rPr>
      </w:r>
    </w:p>
    <w:p>
      <w:pPr>
        <w:pStyle w:val="Heading1"/>
      </w:pPr>
      <w:r>
        <w:t>第十三集《爷爷与球拍》</w:t>
      </w:r>
    </w:p>
    <w:p>
      <w:r>
        <w:rPr>
          <w:b/>
          <w:sz w:val="23"/>
        </w:rPr>
        <w:t>分镜 1（101）</w:t>
      </w:r>
    </w:p>
    <w:p>
      <w:pPr>
        <w:ind w:left="280"/>
      </w:pPr>
      <w:r>
        <w:rPr>
          <w:b w:val="0"/>
        </w:rPr>
        <w:t>开场画面：赛后更衣室。王拾收拾东西，发现球拍的胶皮开了一道口——裂了。</w:t>
      </w:r>
    </w:p>
    <w:p>
      <w:pPr>
        <w:ind w:left="280"/>
      </w:pPr>
      <w:r>
        <w:rPr>
          <w:b w:val="0"/>
        </w:rPr>
        <w:t>行动/画面：胶皮裂口特写→王拾的沉默→他用手指摸了摸裂口。</w:t>
      </w:r>
    </w:p>
    <w:p>
      <w:pPr>
        <w:ind w:left="280"/>
      </w:pPr>
      <w:r>
        <w:rPr>
          <w:b w:val="0"/>
        </w:rPr>
        <w:t>台词：王拾（内心）："打了一辈子球的拍子……也累了。"</w:t>
      </w:r>
    </w:p>
    <w:p>
      <w:pPr>
        <w:ind w:left="280"/>
      </w:pPr>
      <w:r>
        <w:rPr>
          <w:b w:val="0"/>
        </w:rPr>
        <w:t>表演：他小心翼翼把拍子放进保护套——像给老人盖被子。</w:t>
      </w:r>
    </w:p>
    <w:p>
      <w:pPr>
        <w:ind w:left="280"/>
      </w:pPr>
      <w:r>
        <w:rPr>
          <w:b w:val="0"/>
        </w:rPr>
        <w:t>承接：门开了，爷爷站在门口："走。回家。我给你看一样东西。"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2（102）</w:t>
      </w:r>
    </w:p>
    <w:p>
      <w:pPr>
        <w:ind w:left="280"/>
      </w:pPr>
      <w:r>
        <w:rPr>
          <w:b w:val="0"/>
        </w:rPr>
        <w:t>开场画面：爷爷家。爷爷从床底下拖出一口旧木箱——打开，里面是一支更旧的球拍，木柄都发黑了。</w:t>
      </w:r>
    </w:p>
    <w:p>
      <w:pPr>
        <w:ind w:left="280"/>
      </w:pPr>
      <w:r>
        <w:rPr>
          <w:b w:val="0"/>
        </w:rPr>
        <w:t>行动/画面：旧球拍特写→拍柄上的刻字："赠 守拙兄 —— 听澜"</w:t>
      </w:r>
    </w:p>
    <w:p>
      <w:pPr>
        <w:ind w:left="280"/>
      </w:pPr>
      <w:r>
        <w:rPr>
          <w:b w:val="0"/>
        </w:rPr>
        <w:t>台词：王拾（愣住）："这是……"</w:t>
      </w:r>
    </w:p>
    <w:p>
      <w:pPr>
        <w:ind w:left="280"/>
      </w:pPr>
      <w:r>
        <w:rPr>
          <w:b w:val="0"/>
        </w:rPr>
        <w:t>表演：王拾拿起旧拍，掂了掂——比新拍轻，但重心更稳。</w:t>
      </w:r>
    </w:p>
    <w:p>
      <w:pPr>
        <w:ind w:left="280"/>
      </w:pPr>
      <w:r>
        <w:rPr>
          <w:b w:val="0"/>
        </w:rPr>
        <w:t>承接：爷爷："三十年了。我第一天拿起来。"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3（103）</w:t>
      </w:r>
    </w:p>
    <w:p>
      <w:pPr>
        <w:ind w:left="280"/>
      </w:pPr>
      <w:r>
        <w:rPr>
          <w:b w:val="0"/>
        </w:rPr>
        <w:t>开场画面：公园石桌。爷俩对坐——爷爷执旧拍，王拾执新拍（裂了胶皮的听澜拍）。</w:t>
      </w:r>
    </w:p>
    <w:p>
      <w:pPr>
        <w:ind w:left="280"/>
      </w:pPr>
      <w:r>
        <w:rPr>
          <w:b w:val="0"/>
        </w:rPr>
        <w:t>行动/画面：石桌全景→两代球拍并放在桌上→夕阳打在拍面上。</w:t>
      </w:r>
    </w:p>
    <w:p>
      <w:pPr>
        <w:ind w:left="280"/>
      </w:pPr>
      <w:r>
        <w:rPr>
          <w:b w:val="0"/>
        </w:rPr>
        <w:t>台词：爷爷："规则一条：你发我接，我发你接。谁先不上手，谁扫地一个月。"</w:t>
      </w:r>
    </w:p>
    <w:p>
      <w:pPr>
        <w:ind w:left="280"/>
      </w:pPr>
      <w:r>
        <w:rPr>
          <w:b w:val="0"/>
        </w:rPr>
        <w:t>表演：第一球发出去，爷爷接住了——动作生疏但架势在。第二球，王拾抽了一板——爷爷竟挡了回来。</w:t>
      </w:r>
    </w:p>
    <w:p>
      <w:pPr>
        <w:ind w:left="280"/>
      </w:pPr>
      <w:r>
        <w:rPr>
          <w:b w:val="0"/>
        </w:rPr>
        <w:t>承接：两人越打越快。路过的街坊停下来看——两个"疯老头和小疯子"。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4（104）</w:t>
      </w:r>
    </w:p>
    <w:p>
      <w:pPr>
        <w:ind w:left="280"/>
      </w:pPr>
      <w:r>
        <w:rPr>
          <w:b w:val="0"/>
        </w:rPr>
        <w:t>开场画面：天色渐暗。爷俩收拍。爷爷忽然说："下周三，社区联赛。双人组队，缺一个搭档。"</w:t>
      </w:r>
    </w:p>
    <w:p>
      <w:pPr>
        <w:ind w:left="280"/>
      </w:pPr>
      <w:r>
        <w:rPr>
          <w:b w:val="0"/>
        </w:rPr>
        <w:t>行动/画面：社区联赛海报→报名表上"搭档"一栏空着→爷爷把笔递给王拾。</w:t>
      </w:r>
    </w:p>
    <w:p>
      <w:pPr>
        <w:ind w:left="280"/>
      </w:pPr>
      <w:r>
        <w:rPr>
          <w:b w:val="0"/>
        </w:rPr>
        <w:t>台词：王拾（接过笔，写下名字）："签了。但丑话说前头——我不让球。"</w:t>
      </w:r>
    </w:p>
    <w:p>
      <w:pPr>
        <w:ind w:left="280"/>
      </w:pPr>
      <w:r>
        <w:rPr>
          <w:b w:val="0"/>
        </w:rPr>
        <w:t>表演：爷俩互相看了一眼，同时笑了。</w:t>
      </w:r>
    </w:p>
    <w:p>
      <w:pPr>
        <w:ind w:left="280"/>
      </w:pPr>
      <w:r>
        <w:rPr>
          <w:b w:val="0"/>
        </w:rPr>
        <w:t>承接：【卡点体检：为什么看下一集？】社区联赛只是开始——更大的赛场（市联赛）在后面，而那里的对手，一个比一个强。】</w:t>
      </w:r>
    </w:p>
    <w:p>
      <w:r>
        <w:rPr>
          <w:b w:val="0"/>
          <w:sz w:val="8"/>
        </w:rPr>
      </w:r>
    </w:p>
    <w:p>
      <w:pPr>
        <w:pStyle w:val="Heading1"/>
      </w:pPr>
      <w:r>
        <w:t>第十四集《名字》</w:t>
      </w:r>
    </w:p>
    <w:p>
      <w:r>
        <w:rPr>
          <w:b/>
          <w:sz w:val="23"/>
        </w:rPr>
        <w:t>分镜 1（105）</w:t>
      </w:r>
    </w:p>
    <w:p>
      <w:pPr>
        <w:ind w:left="280"/>
      </w:pPr>
      <w:r>
        <w:rPr>
          <w:b w:val="0"/>
        </w:rPr>
        <w:t>开场画面：王拾在台灯下翻日志——陈听澜的声音第一次主动讲起自己的过去。</w:t>
      </w:r>
    </w:p>
    <w:p>
      <w:pPr>
        <w:ind w:left="280"/>
      </w:pPr>
      <w:r>
        <w:rPr>
          <w:b w:val="0"/>
        </w:rPr>
        <w:t>行动/画面：台灯→日志→窗外的月光→拍子的剪影立在桌上。</w:t>
      </w:r>
    </w:p>
    <w:p>
      <w:pPr>
        <w:ind w:left="280"/>
      </w:pPr>
      <w:r>
        <w:rPr>
          <w:b w:val="0"/>
        </w:rPr>
        <w:t>台词：陈听澜："我告诉你我叫什么——不是'听澜'。听澜是我打球的名号。我本名，叫陈守川。"</w:t>
      </w:r>
    </w:p>
    <w:p>
      <w:pPr>
        <w:ind w:left="280"/>
      </w:pPr>
      <w:r>
        <w:rPr>
          <w:b w:val="0"/>
        </w:rPr>
        <w:t>表演：王拾盯着这两个名字看了很久——原来"守"字辈的传承，比他想得更深。</w:t>
      </w:r>
    </w:p>
    <w:p>
      <w:pPr>
        <w:ind w:left="280"/>
      </w:pPr>
      <w:r>
        <w:rPr>
          <w:b w:val="0"/>
        </w:rPr>
        <w:t>承接：他把"守川"两个字写在日志扉页——和"守拙"并排。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2（106）</w:t>
      </w:r>
    </w:p>
    <w:p>
      <w:pPr>
        <w:ind w:left="280"/>
      </w:pPr>
      <w:r>
        <w:rPr>
          <w:b w:val="0"/>
        </w:rPr>
        <w:t>开场画面：次日军训场。王拾发现自己的名字被印在了队服上——但少了一个字："王拾"被印成了"王 拾得"。</w:t>
      </w:r>
    </w:p>
    <w:p>
      <w:pPr>
        <w:ind w:left="280"/>
      </w:pPr>
      <w:r>
        <w:rPr>
          <w:b w:val="0"/>
        </w:rPr>
        <w:t>行动/画面：队服特写"王拾得"→王拾的怒→胡凯的解释："系统只认两个字的名字，你的'拾'被自动补成'拾得'了。"</w:t>
      </w:r>
    </w:p>
    <w:p>
      <w:pPr>
        <w:ind w:left="280"/>
      </w:pPr>
      <w:r>
        <w:rPr>
          <w:b w:val="0"/>
        </w:rPr>
        <w:t>台词：王拾（盯着"拾得"两个字）："拾得……挺好。拾得的，就是得的。"</w:t>
      </w:r>
    </w:p>
    <w:p>
      <w:pPr>
        <w:ind w:left="280"/>
      </w:pPr>
      <w:r>
        <w:rPr>
          <w:b w:val="0"/>
        </w:rPr>
        <w:t>表演：他穿上队服——反而比原来更合身（细节：衣服的宽松度和他的气质契合）。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3（107）</w:t>
      </w:r>
    </w:p>
    <w:p>
      <w:pPr>
        <w:ind w:left="280"/>
      </w:pPr>
      <w:r>
        <w:rPr>
          <w:b w:val="0"/>
        </w:rPr>
        <w:t>开场画面：训练馆。王拾在练习一个新发球——球的旋转诡异，落台后往侧面拐。</w:t>
      </w:r>
    </w:p>
    <w:p>
      <w:pPr>
        <w:ind w:left="280"/>
      </w:pPr>
      <w:r>
        <w:rPr>
          <w:b w:val="0"/>
        </w:rPr>
        <w:t>行动/画面：发球慢镜（球拐弯的轨迹可视化）→陈听澜的声音响起。</w:t>
      </w:r>
    </w:p>
    <w:p>
      <w:pPr>
        <w:ind w:left="280"/>
      </w:pPr>
      <w:r>
        <w:rPr>
          <w:b w:val="0"/>
        </w:rPr>
        <w:t>台词：陈听澜（惊讶）："这个旋转……你从哪学的？"</w:t>
      </w:r>
    </w:p>
    <w:p>
      <w:pPr>
        <w:ind w:left="280"/>
      </w:pPr>
      <w:r>
        <w:rPr>
          <w:b w:val="0"/>
        </w:rPr>
        <w:t>表演：王拾笑了——第一次，他不只是学，他在创造。</w:t>
      </w:r>
    </w:p>
    <w:p>
      <w:pPr>
        <w:ind w:left="280"/>
      </w:pPr>
      <w:r>
        <w:rPr>
          <w:b w:val="0"/>
        </w:rPr>
        <w:t>承接：陈听澜："这颗球——叫什么名字？"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4（108）</w:t>
      </w:r>
    </w:p>
    <w:p>
      <w:pPr>
        <w:ind w:left="280"/>
      </w:pPr>
      <w:r>
        <w:rPr>
          <w:b w:val="0"/>
        </w:rPr>
        <w:t>开场画面：训练结束。王拾收拾东西准备走——发现门口站着秦语，手里拿着一份打印的表格。</w:t>
      </w:r>
    </w:p>
    <w:p>
      <w:pPr>
        <w:ind w:left="280"/>
      </w:pPr>
      <w:r>
        <w:rPr>
          <w:b w:val="0"/>
        </w:rPr>
        <w:t>行动/画面：表格特写——"省青训营国际交流选拔·推荐表"→推荐人：方岚。</w:t>
      </w:r>
    </w:p>
    <w:p>
      <w:pPr>
        <w:ind w:left="280"/>
      </w:pPr>
      <w:r>
        <w:rPr>
          <w:b w:val="0"/>
        </w:rPr>
        <w:t>台词：秦语："方老师让我给你的。她说——'这个疯子，该去更大的地方丢人了。'"</w:t>
      </w:r>
    </w:p>
    <w:p>
      <w:pPr>
        <w:ind w:left="280"/>
      </w:pPr>
      <w:r>
        <w:rPr>
          <w:b w:val="0"/>
        </w:rPr>
        <w:t>表演：王拾看着表格，第一次觉得"外面"这个词有了具体的重量。</w:t>
      </w:r>
    </w:p>
    <w:p>
      <w:pPr>
        <w:ind w:left="280"/>
      </w:pPr>
      <w:r>
        <w:rPr>
          <w:b w:val="0"/>
        </w:rPr>
        <w:t>承接：他把推荐表折好放进包里——和日志放在一起。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5（109）</w:t>
      </w:r>
    </w:p>
    <w:p>
      <w:pPr>
        <w:ind w:left="280"/>
      </w:pPr>
      <w:r>
        <w:rPr>
          <w:b w:val="0"/>
        </w:rPr>
        <w:t>开场画面：爷爷家。爷爷把一盘新炒的菜端上桌，忽然从围裙口袋里摸出一张老照片——年轻的爷爷和年轻的陈听澜，站在一片稻田前。</w:t>
      </w:r>
    </w:p>
    <w:p>
      <w:pPr>
        <w:ind w:left="280"/>
      </w:pPr>
      <w:r>
        <w:rPr>
          <w:b w:val="0"/>
        </w:rPr>
        <w:t>行动/画面：老照片特写→爷俩的青涩脸→王拾接过来。</w:t>
      </w:r>
    </w:p>
    <w:p>
      <w:pPr>
        <w:ind w:left="280"/>
      </w:pPr>
      <w:r>
        <w:rPr>
          <w:b w:val="0"/>
        </w:rPr>
        <w:t>台词：爷爷："这张照片，我藏了五十年。今天给你。"</w:t>
      </w:r>
    </w:p>
    <w:p>
      <w:pPr>
        <w:ind w:left="280"/>
      </w:pPr>
      <w:r>
        <w:rPr>
          <w:b w:val="0"/>
        </w:rPr>
        <w:t>表演：爷爷的语气很轻——但每个字都像从很深的地方捞出来的。</w:t>
      </w:r>
    </w:p>
    <w:p>
      <w:pPr>
        <w:ind w:left="280"/>
      </w:pPr>
      <w:r>
        <w:rPr>
          <w:b w:val="0"/>
        </w:rPr>
        <w:t>承接：王拾把照片小心夹进日志——原来"守"字辈的传承，从爷爷这一代就开始了。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6（110）</w:t>
      </w:r>
    </w:p>
    <w:p>
      <w:pPr>
        <w:ind w:left="280"/>
      </w:pPr>
      <w:r>
        <w:rPr>
          <w:b w:val="0"/>
        </w:rPr>
        <w:t>开场画面：夜。王拾在日志里写下今天的日期和"守川"两个字——陈听澜的声音忽然从拍子里传来，带着一丝疲惫。</w:t>
      </w:r>
    </w:p>
    <w:p>
      <w:pPr>
        <w:ind w:left="280"/>
      </w:pPr>
      <w:r>
        <w:rPr>
          <w:b w:val="0"/>
        </w:rPr>
        <w:t>行动/画面：日志特写→球拍的剪影→陈听澜的声音格外清晰。</w:t>
      </w:r>
    </w:p>
    <w:p>
      <w:pPr>
        <w:ind w:left="280"/>
      </w:pPr>
      <w:r>
        <w:rPr>
          <w:b w:val="0"/>
        </w:rPr>
        <w:t>台词：陈听澜："王拾。我告诉你一个秘密——我的'魂'，在你赢下李程的那一天，就开始变淡了。"</w:t>
      </w:r>
    </w:p>
    <w:p>
      <w:pPr>
        <w:ind w:left="280"/>
      </w:pPr>
      <w:r>
        <w:rPr>
          <w:b w:val="0"/>
        </w:rPr>
        <w:t>表演：王拾握紧拍子的手紧了——他忽然意识到：英灵的消散，是他自己"配得上"的代价。</w:t>
      </w:r>
    </w:p>
    <w:p>
      <w:pPr>
        <w:ind w:left="280"/>
      </w:pPr>
      <w:r>
        <w:rPr>
          <w:b w:val="0"/>
        </w:rPr>
        <w:t>承接：陈听澜（声音平静）："别难过。这就是传承——我把球给你，你把球打下去。总有一天，你也会把球给下一个人。"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7（111）</w:t>
      </w:r>
    </w:p>
    <w:p>
      <w:pPr>
        <w:ind w:left="280"/>
      </w:pPr>
      <w:r>
        <w:rPr>
          <w:b w:val="0"/>
        </w:rPr>
        <w:t>开场画面：清晨。王拾在爷爷家门口等——爷爷拎着一袋馒头出来，看到儿子，愣了一下。</w:t>
      </w:r>
    </w:p>
    <w:p>
      <w:pPr>
        <w:ind w:left="280"/>
      </w:pPr>
      <w:r>
        <w:rPr>
          <w:b w:val="0"/>
        </w:rPr>
        <w:t>行动/画面：馒头袋特写→爷爷的脸→王拾的眼神（复杂：英灵的消散让他开始珍惜眼前人）。</w:t>
      </w:r>
    </w:p>
    <w:p>
      <w:pPr>
        <w:ind w:left="280"/>
      </w:pPr>
      <w:r>
        <w:rPr>
          <w:b w:val="0"/>
        </w:rPr>
        <w:t>台词：爷爷："看什么呢？上车间去——你爸让我带你去看看他新买的机器。"</w:t>
      </w:r>
    </w:p>
    <w:p>
      <w:pPr>
        <w:ind w:left="280"/>
      </w:pPr>
      <w:r>
        <w:rPr>
          <w:b w:val="0"/>
        </w:rPr>
        <w:t>表演：王拾愣了一下——原来爸爸一直在默默关注他的装备。</w:t>
      </w:r>
    </w:p>
    <w:p>
      <w:pPr>
        <w:ind w:left="280"/>
      </w:pPr>
      <w:r>
        <w:rPr>
          <w:b w:val="0"/>
        </w:rPr>
        <w:t>承接：他忽然明白：家人的爱，不是挂在嘴上的——是藏在每一件具体的小事里的。他把这个感悟记在日志上。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8（112）</w:t>
      </w:r>
    </w:p>
    <w:p>
      <w:pPr>
        <w:ind w:left="280"/>
      </w:pPr>
      <w:r>
        <w:rPr>
          <w:b w:val="0"/>
        </w:rPr>
        <w:t>开场画面：公园石桌。王拾陪爷爷看大爷们打球——忽然有个小孩跑过来，手里举着一支儿童拍。</w:t>
      </w:r>
    </w:p>
    <w:p>
      <w:pPr>
        <w:ind w:left="280"/>
      </w:pPr>
      <w:r>
        <w:rPr>
          <w:b w:val="0"/>
        </w:rPr>
        <w:t>行动/画面：小孩特写→小孩的眼睛（闪着光）→小孩把手里的儿童拍递给王拾。</w:t>
      </w:r>
    </w:p>
    <w:p>
      <w:pPr>
        <w:ind w:left="280"/>
      </w:pPr>
      <w:r>
        <w:rPr>
          <w:b w:val="0"/>
        </w:rPr>
        <w:t>台词：小孩："哥哥，我能看看你的球拍吗？我在电视上看到你了！"</w:t>
      </w:r>
    </w:p>
    <w:p>
      <w:pPr>
        <w:ind w:left="280"/>
      </w:pPr>
      <w:r>
        <w:rPr>
          <w:b w:val="0"/>
        </w:rPr>
        <w:t>表演：爷爷在旁边看着这一幕，嘴角微微上扬——传承的种子已经发芽。</w:t>
      </w:r>
    </w:p>
    <w:p>
      <w:pPr>
        <w:ind w:left="280"/>
      </w:pPr>
      <w:r>
        <w:rPr>
          <w:b w:val="0"/>
        </w:rPr>
        <w:t>承接：小孩跑走时回头喊："哥哥！我长大也要像你一样打球！"王拾冲他挥了挥拍。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9（113）</w:t>
      </w:r>
    </w:p>
    <w:p>
      <w:pPr>
        <w:ind w:left="280"/>
      </w:pPr>
      <w:r>
        <w:rPr>
          <w:b w:val="0"/>
        </w:rPr>
        <w:t>开场画面：夜。王拾在日记里写下今天的日期——忽然发现，日志快写满了。</w:t>
      </w:r>
    </w:p>
    <w:p>
      <w:pPr>
        <w:ind w:left="280"/>
      </w:pPr>
      <w:r>
        <w:rPr>
          <w:b w:val="0"/>
        </w:rPr>
        <w:t>行动/画面：日志最后一页特写→剩余空白页不多了→他翻回第一页，看着"守拙，生日快乐"。</w:t>
      </w:r>
    </w:p>
    <w:p>
      <w:pPr>
        <w:ind w:left="280"/>
      </w:pPr>
      <w:r>
        <w:rPr>
          <w:b w:val="0"/>
        </w:rPr>
        <w:t>台词：王拾（内心）："日志快写完了……但我的球，才刚开始。"</w:t>
      </w:r>
    </w:p>
    <w:p>
      <w:pPr>
        <w:ind w:left="280"/>
      </w:pPr>
      <w:r>
        <w:rPr>
          <w:b w:val="0"/>
        </w:rPr>
        <w:t>表演：他翻到新的一页，写下第一行字："新日志，第一页。"</w:t>
      </w:r>
    </w:p>
    <w:p>
      <w:pPr>
        <w:ind w:left="280"/>
      </w:pPr>
      <w:r>
        <w:rPr>
          <w:b w:val="0"/>
        </w:rPr>
        <w:t>承接：窗外，月亮很亮。球拍立在桌角，拍柄上的"听澜"两个字，被月光照得格外清楚。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10（114）</w:t>
      </w:r>
    </w:p>
    <w:p>
      <w:pPr>
        <w:ind w:left="280"/>
      </w:pPr>
      <w:r>
        <w:rPr>
          <w:b w:val="0"/>
        </w:rPr>
        <w:t>开场画面：次日军训场。胡凯举着手机冲进来："王拾！你看这个！"——手机上是国际青年邀请赛的报名通知。</w:t>
      </w:r>
    </w:p>
    <w:p>
      <w:pPr>
        <w:ind w:left="280"/>
      </w:pPr>
      <w:r>
        <w:rPr>
          <w:b w:val="0"/>
        </w:rPr>
        <w:t>行动/画面：通知特写→"国际青年乒乓邀请赛·中国区选拔"→名额：2人。</w:t>
      </w:r>
    </w:p>
    <w:p>
      <w:pPr>
        <w:ind w:left="280"/>
      </w:pPr>
      <w:r>
        <w:rPr>
          <w:b w:val="0"/>
        </w:rPr>
        <w:t>台词：胡凯："省青训营推荐你去了！国际邀请赛！"</w:t>
      </w:r>
    </w:p>
    <w:p>
      <w:pPr>
        <w:ind w:left="280"/>
      </w:pPr>
      <w:r>
        <w:rPr>
          <w:b w:val="0"/>
        </w:rPr>
        <w:t>表演：王拾握紧拍子——他忽然明白了什么：传承的意义不是复制，是让下一代走出自己的路。</w:t>
      </w:r>
    </w:p>
    <w:p>
      <w:pPr>
        <w:ind w:left="280"/>
      </w:pPr>
      <w:r>
        <w:rPr>
          <w:b w:val="0"/>
        </w:rPr>
        <w:t>承接：【本批收尾钩：国际邀请赛在等着他。而英灵的消散倒计时，也开始了——王拾要如何在失去引路人的过程中，真正学会独自打球？下一批小纲，揭晓。】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创作思路页（为什么这么写）</w:t>
      </w:r>
    </w:p>
    <w:p>
      <w:pPr>
        <w:pStyle w:val="Heading2"/>
      </w:pPr>
      <w:r>
        <w:t>创作思路页（小纲 · 拍魂 · run p-key-soul）</w:t>
      </w:r>
    </w:p>
    <w:p>
      <w:r>
        <w:rPr>
          <w:b w:val="0"/>
          <w:sz w:val="20"/>
        </w:rPr>
        <w:t>本页说明前三集"为什么这么写"。客户批注时请对照各集分镜——意见落在具体分镜上，修改才能落准。</w:t>
      </w:r>
    </w:p>
    <w:p>
      <w:pPr>
        <w:pStyle w:val="Heading3"/>
      </w:pPr>
      <w:r>
        <w:t>第一集《捡拍》——为什么这么开场</w:t>
      </w:r>
    </w:p>
    <w:p>
      <w:pPr>
        <w:pStyle w:val="ListBullet"/>
      </w:pPr>
      <w:r>
        <w:t>**用"扔东西"开场，不用打球开场**：第一拍是搬家扔旧物，不是球场英姿。原因：这部剧的爽是"被低估的人翻盘"，所以必须先让观众看见"被扔掉"的是什么——一支锁在箱底的老球拍。扔的东西越不起眼，后面越贵。</w:t>
      </w:r>
    </w:p>
    <w:p>
      <w:pPr>
        <w:pStyle w:val="ListBullet"/>
      </w:pPr>
      <w:r>
        <w:t>**英灵在 B0002 就开口**：不做悬念拖延。《棋魂》同构的核心钩是"器物里有人"——这钩子越早亮，观众越早入局。憋到第二集只会让前九拍变成普通的贫穷戏。</w:t>
      </w:r>
    </w:p>
    <w:p>
      <w:pPr>
        <w:pStyle w:val="ListBullet"/>
      </w:pPr>
      <w:r>
        <w:t>**藏了两处**：①英灵听到"王守拙""老街"后沉默五秒（他知道发小的家，但不说）；②爷爷起夜两次路过王拾房门（他发现箱子被动了）。这两处是暗线的第一对钳扣，第 25-30 集揭盅时回收。</w:t>
      </w:r>
    </w:p>
    <w:p>
      <w:pPr>
        <w:pStyle w:val="ListBullet"/>
      </w:pPr>
      <w:r>
        <w:t>**反差人设在 B0008 立住**：全校最横的人在爷爷面前只说四个字。"横"和"孝顺"必须同集出现——分开放就散了。</w:t>
      </w:r>
    </w:p>
    <w:p>
      <w:pPr>
        <w:pStyle w:val="Heading3"/>
      </w:pPr>
      <w:r>
        <w:t>第二集《入队》——为什么让他这么招恨</w:t>
      </w:r>
    </w:p>
    <w:p>
      <w:pPr>
        <w:pStyle w:val="ListBullet"/>
      </w:pPr>
      <w:r>
        <w:t>**睡袋、躺接球、41% 出勤**：故意的。主角前期越不把训练当回事，后面"为爷爷认真起来"的落差才越大；同时这些行为把全队的仇恨值拉满——观众每看一集被打脸，都会想起"他自己也懒过"。</w:t>
      </w:r>
    </w:p>
    <w:p>
      <w:pPr>
        <w:pStyle w:val="ListBullet"/>
      </w:pPr>
      <w:r>
        <w:t>**王锐直播点名放在集末**：大反派的第一次出现不用他本人登场，用直播间的一句话——居高临下、但还没使坏。这保留了"他只是个被运营出来的花瓶"的喜剧空间，也把市联赛的期待值拉满。</w:t>
      </w:r>
    </w:p>
    <w:p>
      <w:pPr>
        <w:pStyle w:val="ListBullet"/>
      </w:pPr>
      <w:r>
        <w:t>**郑伯的位置**：他不是队里的人，是圈子的记忆。他送胶皮、说"有人要成精了"——老一辈开始注意到主角，是主角被"圈内承认"的第一步（这一步故意来得早，因为主角技术上确实早熟）。</w:t>
      </w:r>
    </w:p>
    <w:p>
      <w:pPr>
        <w:pStyle w:val="Heading3"/>
      </w:pPr>
      <w:r>
        <w:t>第三集《双王》——为什么第一场大戏是市联赛</w:t>
      </w:r>
    </w:p>
    <w:p>
      <w:pPr>
        <w:pStyle w:val="ListBullet"/>
      </w:pPr>
      <w:r>
        <w:t>**双王同姓是结构性设计**：王拾与王锐都姓王，粉丝圈自然撕裂成"锐王党/真王党"——"真王 vs 姓王"的梗不是硬塞的，是从人物设定里长出来的。这场戏负责把这个梗立起来。</w:t>
      </w:r>
    </w:p>
    <w:p>
      <w:pPr>
        <w:pStyle w:val="ListBullet"/>
      </w:pPr>
      <w:r>
        <w:t>**半决赛打削球大爷**：故意安排一个无恩怨的对手——证明主角的"听声"绝活对任何打法都成立，不是只在戏剧冲突里才灵。同时大爷那句"耳朵是真功夫"是圈内的背书。</w:t>
      </w:r>
    </w:p>
    <w:p>
      <w:pPr>
        <w:pStyle w:val="ListBullet"/>
      </w:pPr>
      <w:r>
        <w:t>**王锐先胜一局**：hot 档也需要一次真实挫折——粉丝声浪干扰发球是环境性的、不涉黑幕的挫折，符合"没有幕后黑手"的整体设计。翻盘方式（把耳朵借给英灵、只听球）是主角与英灵信任的第一次兑现。</w:t>
      </w:r>
    </w:p>
    <w:p>
      <w:pPr>
        <w:pStyle w:val="ListBullet"/>
      </w:pPr>
      <w:r>
        <w:t>**结尾爷爷认出打法**：全剧暗线第一拍正式落地——爷爷不认识孙子赢了什么，但认出了那个发球姿势。这是"拍魂"两个字第一次被点亮，也是观众必须带着进下一集的问题：爷爷到底知道多少？</w:t>
      </w:r>
    </w:p>
    <w:p>
      <w:pPr>
        <w:pStyle w:val="Heading3"/>
      </w:pPr>
      <w:r>
        <w:t>前三章整体节奏</w:t>
      </w:r>
    </w:p>
    <w:p>
      <w:pPr>
        <w:pStyle w:val="ListBullet"/>
      </w:pPr>
      <w:r>
        <w:t>爽点密度：4/4/4（每集递增一个"情感爽"补充"动作爽"）</w:t>
      </w:r>
    </w:p>
    <w:p>
      <w:pPr>
        <w:pStyle w:val="ListBullet"/>
      </w:pPr>
      <w:r>
        <w:t>仇恨值来源刻意分散：队长（规则）、胡凯（出身）、王锐（流量）——三种不同的看不起，为三种不同的打脸预留位置</w:t>
      </w:r>
    </w:p>
    <w:p>
      <w:pPr>
        <w:pStyle w:val="ListBullet"/>
      </w:pPr>
      <w:r>
        <w:t>两处克制：王拾没有对家人炫耀；英灵没有解释自己为什么消失——这两个"不说"分别是明暗两条线的燃料</w:t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