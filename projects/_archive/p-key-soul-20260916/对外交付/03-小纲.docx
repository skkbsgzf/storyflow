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《拍魂》小纲（分镜脚本）· 第 1-3 集</w:t>
      </w:r>
    </w:p>
    <w:p>
      <w:r>
        <w:rPr>
          <w:b w:val="0"/>
          <w:sz w:val="20"/>
        </w:rPr>
        <w:t>小纲（分镜脚本）· 批注版 —— 请在 Word 中使用「审阅 → 新建批注」逐分镜提意见，也可直接修改正文；改完将文件回传，成品剧本将基于批注后版本产出。</w:t>
      </w:r>
    </w:p>
    <w:p>
      <w:r>
        <w:rPr>
          <w:b w:val="0"/>
          <w:sz w:val="12"/>
        </w:rPr>
      </w:r>
    </w:p>
    <w:p>
      <w:pPr>
        <w:pStyle w:val="Heading1"/>
      </w:pPr>
      <w:r>
        <w:t>第一集《捡拍》</w:t>
      </w:r>
    </w:p>
    <w:p>
      <w:r>
        <w:rPr>
          <w:b/>
          <w:sz w:val="23"/>
        </w:rPr>
        <w:t>分镜 1（1）</w:t>
      </w:r>
    </w:p>
    <w:p>
      <w:pPr>
        <w:ind w:left="280"/>
      </w:pPr>
      <w:r>
        <w:rPr>
          <w:b w:val="0"/>
        </w:rPr>
        <w:t>开场画面：拆迁老屋，灰尘在光柱里飘。爷爷把一串钥匙拍在王拾手里："没用的东西，扔了。"门关上。特写：屋里唯一上锁的，是一口木箱。</w:t>
      </w:r>
    </w:p>
    <w:p>
      <w:pPr>
        <w:ind w:left="280"/>
      </w:pPr>
      <w:r>
        <w:rPr>
          <w:b w:val="0"/>
        </w:rPr>
        <w:t>行动/画面：钥匙串特写→木箱锁孔→王拾撬锁的手停了半秒——撬了。</w:t>
      </w:r>
    </w:p>
    <w:p>
      <w:pPr>
        <w:ind w:left="280"/>
      </w:pPr>
      <w:r>
        <w:rPr>
          <w:b w:val="0"/>
        </w:rPr>
        <w:t>台词：王拾（内心）："爷爷的规矩，不动这口箱子。可他让我扔'没用的东西'——锁着的东西，算有用还是没用？"</w:t>
      </w:r>
    </w:p>
    <w:p>
      <w:pPr>
        <w:ind w:left="280"/>
      </w:pPr>
      <w:r>
        <w:rPr>
          <w:b w:val="0"/>
        </w:rPr>
        <w:t>表演：箱子打开的瞬间他愣住——没有旧报纸，没有破碗。一排球拍，用绒布裹着，像供着。</w:t>
      </w:r>
    </w:p>
    <w:p>
      <w:pPr>
        <w:ind w:left="280"/>
      </w:pPr>
      <w:r>
        <w:rPr>
          <w:b w:val="0"/>
        </w:rPr>
        <w:t>承接：最底下那支，拍柄上刻着两个字：听澜。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2（2）</w:t>
      </w:r>
    </w:p>
    <w:p>
      <w:pPr>
        <w:ind w:left="280"/>
      </w:pPr>
      <w:r>
        <w:rPr>
          <w:b w:val="0"/>
        </w:rPr>
        <w:t>开场画面：球馆，空台。王拾拿老拍随手一颠——第七板，耳边炸出一个声音："这握法不对。谁教你的？"</w:t>
      </w:r>
    </w:p>
    <w:p>
      <w:pPr>
        <w:ind w:left="280"/>
      </w:pPr>
      <w:r>
        <w:rPr>
          <w:b w:val="0"/>
        </w:rPr>
        <w:t>行动/画面：球馆空镜→王拾僵住的侧脸→球拍特写：拍柄上"听澜"两个字反着光。</w:t>
      </w:r>
    </w:p>
    <w:p>
      <w:pPr>
        <w:ind w:left="280"/>
      </w:pPr>
      <w:r>
        <w:rPr>
          <w:b w:val="0"/>
        </w:rPr>
        <w:t>台词：王拾（举着拍子转了一圈）："你谁啊？拍子装音响了？"</w:t>
      </w:r>
    </w:p>
    <w:p>
      <w:pPr>
        <w:ind w:left="280"/>
      </w:pPr>
      <w:r>
        <w:rPr>
          <w:b w:val="0"/>
        </w:rPr>
        <w:t>表演：声音停了三秒。再开口时，那个声音低了很多："……废品。"</w:t>
      </w:r>
    </w:p>
    <w:p>
      <w:pPr>
        <w:ind w:left="280"/>
      </w:pPr>
      <w:r>
        <w:rPr>
          <w:b w:val="0"/>
        </w:rPr>
        <w:t>承接：声音："小子。你姓什么？住哪条街？"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3（3）</w:t>
      </w:r>
    </w:p>
    <w:p>
      <w:pPr>
        <w:ind w:left="280"/>
      </w:pPr>
      <w:r>
        <w:rPr>
          <w:b w:val="0"/>
        </w:rPr>
        <w:t>开场画面：王拾报完家门，球馆安静了整整五秒。那个声音再没提过问题。</w:t>
      </w:r>
    </w:p>
    <w:p>
      <w:pPr>
        <w:ind w:left="280"/>
      </w:pPr>
      <w:r>
        <w:rPr>
          <w:b w:val="0"/>
        </w:rPr>
        <w:t>行动/画面：王拾对空自语的画面→球拍特写→窗外老街的方向，暮色。</w:t>
      </w:r>
    </w:p>
    <w:p>
      <w:pPr>
        <w:ind w:left="280"/>
      </w:pPr>
      <w:r>
        <w:rPr>
          <w:b w:val="0"/>
        </w:rPr>
        <w:t>台词：王拾："喂，装神弄鬼是吧？"</w:t>
      </w:r>
    </w:p>
    <w:p>
      <w:pPr>
        <w:ind w:left="280"/>
      </w:pPr>
      <w:r>
        <w:rPr>
          <w:b w:val="0"/>
        </w:rPr>
        <w:t>表演：他握拍的手势被声音一句句掰正——指尖、虎口、手腕，一个部位一个部位来。</w:t>
      </w:r>
    </w:p>
    <w:p>
      <w:pPr>
        <w:ind w:left="280"/>
      </w:pPr>
      <w:r>
        <w:rPr>
          <w:b w:val="0"/>
        </w:rPr>
        <w:t>承接：深夜，球拍立在桌上。那个声音望着窗外老街的方向，一句话不说。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4（4）</w:t>
      </w:r>
    </w:p>
    <w:p>
      <w:pPr>
        <w:ind w:left="280"/>
      </w:pPr>
      <w:r>
        <w:rPr>
          <w:b w:val="0"/>
        </w:rPr>
        <w:t>开场画面：学校公告栏：乒乓队选拔海报。王拾刚要看，一只手按住海报——队长胡凯，脖子上挂着三千块的拍套。</w:t>
      </w:r>
    </w:p>
    <w:p>
      <w:pPr>
        <w:ind w:left="280"/>
      </w:pPr>
      <w:r>
        <w:rPr>
          <w:b w:val="0"/>
        </w:rPr>
        <w:t>行动/画面：海报特写→胡凯的拍套特写（品牌logo怼镜头）→两人对视。</w:t>
      </w:r>
    </w:p>
    <w:p>
      <w:pPr>
        <w:ind w:left="280"/>
      </w:pPr>
      <w:r>
        <w:rPr>
          <w:b w:val="0"/>
        </w:rPr>
        <w:t>台词：胡凯："报名费八十。劝你省了——队里耗材是有数的，不是给看客准备的。"</w:t>
      </w:r>
    </w:p>
    <w:p>
      <w:pPr>
        <w:ind w:left="280"/>
      </w:pPr>
      <w:r>
        <w:rPr>
          <w:b w:val="0"/>
        </w:rPr>
        <w:t>表演：王拾把报名费拍在他手里，掌心朝上等找零——一分没多给。</w:t>
      </w:r>
    </w:p>
    <w:p>
      <w:pPr>
        <w:ind w:left="280"/>
      </w:pPr>
      <w:r>
        <w:rPr>
          <w:b w:val="0"/>
        </w:rPr>
        <w:t>承接：胡凯盯着掌心，第一次没接话。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5（5）</w:t>
      </w:r>
    </w:p>
    <w:p>
      <w:pPr>
        <w:ind w:left="280"/>
      </w:pPr>
      <w:r>
        <w:rPr>
          <w:b w:val="0"/>
        </w:rPr>
        <w:t>开场画面：爷爷家晚饭。爷爷头也不抬："老屋收拾完了？"</w:t>
      </w:r>
    </w:p>
    <w:p>
      <w:pPr>
        <w:ind w:left="280"/>
      </w:pPr>
      <w:r>
        <w:rPr>
          <w:b w:val="0"/>
        </w:rPr>
        <w:t>行动/画面：饭菜热气→王拾夹菜的手停了半拍→桌上，爷爷的搪瓷缸子放在以前放收音机的位置——旧物箱原来就搁在那儿。</w:t>
      </w:r>
    </w:p>
    <w:p>
      <w:pPr>
        <w:ind w:left="280"/>
      </w:pPr>
      <w:r>
        <w:rPr>
          <w:b w:val="0"/>
        </w:rPr>
        <w:t>台词：爷爷："有个箱子……锁着的。扔了？"</w:t>
      </w:r>
    </w:p>
    <w:p>
      <w:pPr>
        <w:ind w:left="280"/>
      </w:pPr>
      <w:r>
        <w:rPr>
          <w:b w:val="0"/>
        </w:rPr>
        <w:t>表演：爷爷"哦"完没再问。但那晚他起夜两次，路过王拾房门，都停了一下。</w:t>
      </w:r>
    </w:p>
    <w:p>
      <w:pPr>
        <w:ind w:left="280"/>
      </w:pPr>
      <w:r>
        <w:rPr>
          <w:b w:val="0"/>
        </w:rPr>
        <w:t>承接：王拾蒙在被子里，把老拍子从书包里拿出来又塞回去——塞了三次。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6（6）</w:t>
      </w:r>
    </w:p>
    <w:p>
      <w:pPr>
        <w:ind w:left="280"/>
      </w:pPr>
      <w:r>
        <w:rPr>
          <w:b w:val="0"/>
        </w:rPr>
        <w:t>开场画面：夜，球馆。王拾挥着拍冲进来："教我那个，一板把人拍出三米远的！"</w:t>
      </w:r>
    </w:p>
    <w:p>
      <w:pPr>
        <w:ind w:left="280"/>
      </w:pPr>
      <w:r>
        <w:rPr>
          <w:b w:val="0"/>
        </w:rPr>
        <w:t>行动/画面：他兴奋的脸上摇→陈听澜的声音从球拍里出来，平静得像罚站。</w:t>
      </w:r>
    </w:p>
    <w:p>
      <w:pPr>
        <w:ind w:left="280"/>
      </w:pPr>
      <w:r>
        <w:rPr>
          <w:b w:val="0"/>
        </w:rPr>
        <w:t>台词：陈听澜："先学站。"</w:t>
      </w:r>
    </w:p>
    <w:p>
      <w:pPr>
        <w:ind w:left="280"/>
      </w:pPr>
      <w:r>
        <w:rPr>
          <w:b w:val="0"/>
        </w:rPr>
        <w:t>表演：王拾张嘴想还嘴，被一个发球钉在原地——球擦着他耳朵落地，弹起来的灰都看得清。</w:t>
      </w:r>
    </w:p>
    <w:p>
      <w:pPr>
        <w:ind w:left="280"/>
      </w:pPr>
      <w:r>
        <w:rPr>
          <w:b w:val="0"/>
        </w:rPr>
        <w:t>承接：陈听澜："学会站，再谈赢。想装逼，也得先站得像个人。"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7（7）</w:t>
      </w:r>
    </w:p>
    <w:p>
      <w:pPr>
        <w:ind w:left="280"/>
      </w:pPr>
      <w:r>
        <w:rPr>
          <w:b w:val="0"/>
        </w:rPr>
        <w:t>开场画面：选拔赛。记分牌：王拾 VS 胡凯，局分 2-0。第三局，胡凯把球拍摔在球台上："这不公平，他的拍子有问题！"</w:t>
      </w:r>
    </w:p>
    <w:p>
      <w:pPr>
        <w:ind w:left="280"/>
      </w:pPr>
      <w:r>
        <w:rPr>
          <w:b w:val="0"/>
        </w:rPr>
        <w:t>行动/画面：胡凯摔拍特写→王拾走过去，捡起胡凯的千元拍，掂了掂→递回去。</w:t>
      </w:r>
    </w:p>
    <w:p>
      <w:pPr>
        <w:ind w:left="280"/>
      </w:pPr>
      <w:r>
        <w:rPr>
          <w:b w:val="0"/>
        </w:rPr>
        <w:t>台词：王拾："换你的拍。"</w:t>
      </w:r>
    </w:p>
    <w:p>
      <w:pPr>
        <w:ind w:left="280"/>
      </w:pPr>
      <w:r>
        <w:rPr>
          <w:b w:val="0"/>
        </w:rPr>
        <w:t>表演：用对手的拍子再赢一分，然后把拍子双手还回去——还的时候点了点头，像同行致意。</w:t>
      </w:r>
    </w:p>
    <w:p>
      <w:pPr>
        <w:ind w:left="280"/>
      </w:pPr>
      <w:r>
        <w:rPr>
          <w:b w:val="0"/>
        </w:rPr>
        <w:t>承接：全场安静。方岚老师站在门口，看完全程，转身走了。手机里那段视频，当晚被传上网——标题随手打的：《拍子成精了？》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8（8）</w:t>
      </w:r>
    </w:p>
    <w:p>
      <w:pPr>
        <w:ind w:left="280"/>
      </w:pPr>
      <w:r>
        <w:rPr>
          <w:b w:val="0"/>
        </w:rPr>
        <w:t>开场画面：爷爷家。王拾打来一盆热水，蹲下给爷爷泡脚。电视里放着新闻联播。</w:t>
      </w:r>
    </w:p>
    <w:p>
      <w:pPr>
        <w:ind w:left="280"/>
      </w:pPr>
      <w:r>
        <w:rPr>
          <w:b w:val="0"/>
        </w:rPr>
        <w:t>行动/画面：泡脚的热气→电视光在爷爷脸上闪→爷爷的手在王拾头顶按了按。</w:t>
      </w:r>
    </w:p>
    <w:p>
      <w:pPr>
        <w:ind w:left="280"/>
      </w:pPr>
      <w:r>
        <w:rPr>
          <w:b w:val="0"/>
        </w:rPr>
        <w:t>台词：爷爷："听说你今天……赢了个队长？"</w:t>
      </w:r>
    </w:p>
    <w:p>
      <w:pPr>
        <w:ind w:left="280"/>
      </w:pPr>
      <w:r>
        <w:rPr>
          <w:b w:val="0"/>
        </w:rPr>
        <w:t>表演：全校最横的人，在爷爷面前答话不超过四个字。爷爷笑了，没拆穿。</w:t>
      </w:r>
    </w:p>
    <w:p>
      <w:pPr>
        <w:ind w:left="280"/>
      </w:pPr>
      <w:r>
        <w:rPr>
          <w:b w:val="0"/>
        </w:rPr>
        <w:t>承接：卧室里，王拾对着天花板："装逼一时爽……可我为什么不想让他知道？"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9（9）</w:t>
      </w:r>
    </w:p>
    <w:p>
      <w:pPr>
        <w:ind w:left="280"/>
      </w:pPr>
      <w:r>
        <w:rPr>
          <w:b w:val="0"/>
        </w:rPr>
        <w:t>开场画面：深夜球馆。王拾收拾完回头——球拍立在球台上，自己"站"着。声音望着窗外。</w:t>
      </w:r>
    </w:p>
    <w:p>
      <w:pPr>
        <w:ind w:left="280"/>
      </w:pPr>
      <w:r>
        <w:rPr>
          <w:b w:val="0"/>
        </w:rPr>
        <w:t>行动/画面：王拾视角：窗外是老街的路灯→球拍剪影→两条视线在黑暗里并到一起。</w:t>
      </w:r>
    </w:p>
    <w:p>
      <w:pPr>
        <w:ind w:left="280"/>
      </w:pPr>
      <w:r>
        <w:rPr>
          <w:b w:val="0"/>
        </w:rPr>
        <w:t>台词：王拾："看什么呢？"</w:t>
      </w:r>
    </w:p>
    <w:p>
      <w:pPr>
        <w:ind w:left="280"/>
      </w:pPr>
      <w:r>
        <w:rPr>
          <w:b w:val="0"/>
        </w:rPr>
        <w:t>表演：那个声音第一次带了点温度——像提到了一个不能再提的人。</w:t>
      </w:r>
    </w:p>
    <w:p>
      <w:pPr>
        <w:ind w:left="280"/>
      </w:pPr>
      <w:r>
        <w:rPr>
          <w:b w:val="0"/>
        </w:rPr>
        <w:t>承接：字幕：他不知道，老朋友就睡在他隔壁的屋。而他也不知道，自己为什么没敢说。</w:t>
      </w:r>
    </w:p>
    <w:p>
      <w:r>
        <w:rPr>
          <w:b w:val="0"/>
          <w:sz w:val="8"/>
        </w:rPr>
      </w:r>
    </w:p>
    <w:p>
      <w:pPr>
        <w:pStyle w:val="Heading1"/>
      </w:pPr>
      <w:r>
        <w:t>第二集《入队》</w:t>
      </w:r>
    </w:p>
    <w:p>
      <w:r>
        <w:rPr>
          <w:b/>
          <w:sz w:val="23"/>
        </w:rPr>
        <w:t>分镜 1（1）</w:t>
      </w:r>
    </w:p>
    <w:p>
      <w:pPr>
        <w:ind w:left="280"/>
      </w:pPr>
      <w:r>
        <w:rPr>
          <w:b w:val="0"/>
        </w:rPr>
        <w:t>开场画面：训练馆清晨六点。王拾的睡袋铺在球台旁边——人在睡袋里，手搭在球拍上。</w:t>
      </w:r>
    </w:p>
    <w:p>
      <w:pPr>
        <w:ind w:left="280"/>
      </w:pPr>
      <w:r>
        <w:rPr>
          <w:b w:val="0"/>
        </w:rPr>
        <w:t>行动/画面：训练馆全景：队友到齐，主角没起→胡凯（经理）举着手机拍他→睡袋里的手忽然伸出，接住滚过来的球。</w:t>
      </w:r>
    </w:p>
    <w:p>
      <w:pPr>
        <w:ind w:left="280"/>
      </w:pPr>
      <w:r>
        <w:rPr>
          <w:b w:val="0"/>
        </w:rPr>
        <w:t>台词：胡凯："王拾！训练！"</w:t>
      </w:r>
    </w:p>
    <w:p>
      <w:pPr>
        <w:ind w:left="280"/>
      </w:pPr>
      <w:r>
        <w:rPr>
          <w:b w:val="0"/>
        </w:rPr>
        <w:t>表演：眼都没睁，手腕一抖把球拍回球台另一端——进球。</w:t>
      </w:r>
    </w:p>
    <w:p>
      <w:pPr>
        <w:ind w:left="280"/>
      </w:pPr>
      <w:r>
        <w:rPr>
          <w:b w:val="0"/>
        </w:rPr>
        <w:t>承接：全队沉默三秒。有人小声："……他是不是真的有点东西。"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2（2）</w:t>
      </w:r>
    </w:p>
    <w:p>
      <w:pPr>
        <w:ind w:left="280"/>
      </w:pPr>
      <w:r>
        <w:rPr>
          <w:b w:val="0"/>
        </w:rPr>
        <w:t>开场画面：方岚老师抱着教案路过训练馆门口，停了三秒，转身要走。</w:t>
      </w:r>
    </w:p>
    <w:p>
      <w:pPr>
        <w:ind w:left="280"/>
      </w:pPr>
      <w:r>
        <w:rPr>
          <w:b w:val="0"/>
        </w:rPr>
        <w:t>行动/画面：方岚的鞋尖特写（转身动作）→王拾一记爆冲的呼啸声→她停下，回头。</w:t>
      </w:r>
    </w:p>
    <w:p>
      <w:pPr>
        <w:ind w:left="280"/>
      </w:pPr>
      <w:r>
        <w:rPr>
          <w:b w:val="0"/>
        </w:rPr>
        <w:t>台词：胡凯（追出去）："方老师！我们缺教练！"</w:t>
      </w:r>
    </w:p>
    <w:p>
      <w:pPr>
        <w:ind w:left="280"/>
      </w:pPr>
      <w:r>
        <w:rPr>
          <w:b w:val="0"/>
        </w:rPr>
        <w:t>表演：她走远了。但她的影子在门口多停了两秒——体育老师都这样，嘴硬，耳朵诚实。</w:t>
      </w:r>
    </w:p>
    <w:p>
      <w:pPr>
        <w:ind w:left="280"/>
      </w:pPr>
      <w:r>
        <w:rPr>
          <w:b w:val="0"/>
        </w:rPr>
        <w:t>承接：王拾在馆里对着空气："她溜了？行。我自己练。"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3（3）</w:t>
      </w:r>
    </w:p>
    <w:p>
      <w:pPr>
        <w:ind w:left="280"/>
      </w:pPr>
      <w:r>
        <w:rPr>
          <w:b w:val="0"/>
        </w:rPr>
        <w:t>开场画面：队内训练：王拾翘了多球训练，躺在垫子上让队友捡球——嘴里还在点评："你挥重了""你手腕僵了""你又偏了"。</w:t>
      </w:r>
    </w:p>
    <w:p>
      <w:pPr>
        <w:ind w:left="280"/>
      </w:pPr>
      <w:r>
        <w:rPr>
          <w:b w:val="0"/>
        </w:rPr>
        <w:t>行动/画面：躺姿特写→队友们的黑脸→球一个一个飞过来，他躺着全接住了。</w:t>
      </w:r>
    </w:p>
    <w:p>
      <w:pPr>
        <w:ind w:left="280"/>
      </w:pPr>
      <w:r>
        <w:rPr>
          <w:b w:val="0"/>
        </w:rPr>
        <w:t>台词：队友A："你到底是来打球的还是来当裁判的？！"</w:t>
      </w:r>
    </w:p>
    <w:p>
      <w:pPr>
        <w:ind w:left="280"/>
      </w:pPr>
      <w:r>
        <w:rPr>
          <w:b w:val="0"/>
        </w:rPr>
        <w:t>表演：躺着接球的姿势极其嚣张，接住一个报一个数："十七。""十八。""你捡球的速度可以，练练能进省队。"</w:t>
      </w:r>
    </w:p>
    <w:p>
      <w:pPr>
        <w:ind w:left="280"/>
      </w:pPr>
      <w:r>
        <w:rPr>
          <w:b w:val="0"/>
        </w:rPr>
        <w:t>承接：胡凯的小本本上又记了一笔：'王拾，全队仇恨值+1。'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4（4）</w:t>
      </w:r>
    </w:p>
    <w:p>
      <w:pPr>
        <w:ind w:left="280"/>
      </w:pPr>
      <w:r>
        <w:rPr>
          <w:b w:val="0"/>
        </w:rPr>
        <w:t>开场画面：校际首秀现场。对手列队热身，王拾拎着旧拍子晃进场，冲对面喊：</w:t>
      </w:r>
    </w:p>
    <w:p>
      <w:pPr>
        <w:ind w:left="280"/>
      </w:pPr>
      <w:r>
        <w:rPr>
          <w:b w:val="0"/>
        </w:rPr>
        <w:t>行动/画面：对手全队整齐热身→王拾一个人慢悠悠压腿（压得龇牙咧嘴）→对面教练皱眉。</w:t>
      </w:r>
    </w:p>
    <w:p>
      <w:pPr>
        <w:ind w:left="280"/>
      </w:pPr>
      <w:r>
        <w:rPr>
          <w:b w:val="0"/>
        </w:rPr>
        <w:t>台词：王拾（冲对面喊）："你们热身吧，我到了。"</w:t>
      </w:r>
    </w:p>
    <w:p>
      <w:pPr>
        <w:ind w:left="280"/>
      </w:pPr>
      <w:r>
        <w:rPr>
          <w:b w:val="0"/>
        </w:rPr>
        <w:t>表演：41%这个数字一出，连自家队友都把脸转开了。</w:t>
      </w:r>
    </w:p>
    <w:p>
      <w:pPr>
        <w:ind w:left="280"/>
      </w:pPr>
      <w:r>
        <w:rPr>
          <w:b w:val="0"/>
        </w:rPr>
        <w:t>承接：对面教练和胡凯同时笑了——笑完发现对方也在笑，又同时收住。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5（5）</w:t>
      </w:r>
    </w:p>
    <w:p>
      <w:pPr>
        <w:ind w:left="280"/>
      </w:pPr>
      <w:r>
        <w:rPr>
          <w:b w:val="0"/>
        </w:rPr>
        <w:t>开场画面：首局开打。王拾前三板就打穿对手防线——11 比 3。第二局 11 比 2。看台从嘘声变成安静，再变成手机镜头。</w:t>
      </w:r>
    </w:p>
    <w:p>
      <w:pPr>
        <w:ind w:left="280"/>
      </w:pPr>
      <w:r>
        <w:rPr>
          <w:b w:val="0"/>
        </w:rPr>
        <w:t>行动/画面：比分牌跳动→对面教练站起来→看台手机屏幕连成一片→最后一球，王拾背后接球，反手爆冲压线。</w:t>
      </w:r>
    </w:p>
    <w:p>
      <w:pPr>
        <w:ind w:left="280"/>
      </w:pPr>
      <w:r>
        <w:rPr>
          <w:b w:val="0"/>
        </w:rPr>
        <w:t>台词：解说（校园广播转播）："这球……这球压线了！11 比 2！青川县队的王拾，用一支老拍子，"</w:t>
      </w:r>
    </w:p>
    <w:p>
      <w:pPr>
        <w:ind w:left="280"/>
      </w:pPr>
      <w:r>
        <w:rPr>
          <w:b w:val="0"/>
        </w:rPr>
        <w:t>表演：说完对对面教练点了点头——那个点头差点把人气笑，又不得不服。</w:t>
      </w:r>
    </w:p>
    <w:p>
      <w:pPr>
        <w:ind w:left="280"/>
      </w:pPr>
      <w:r>
        <w:rPr>
          <w:b w:val="0"/>
        </w:rPr>
        <w:t>承接：当晚，一段十五秒的爆冲视频，上了同城热榜第一。标题：《拍子成精了？》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6（6）</w:t>
      </w:r>
    </w:p>
    <w:p>
      <w:pPr>
        <w:ind w:left="280"/>
      </w:pPr>
      <w:r>
        <w:rPr>
          <w:b w:val="0"/>
        </w:rPr>
        <w:t>开场画面：爷爷家。王拾举着平板教爷爷看热榜——爷爷盯着屏幕里那个背后接球的定格，看了很久。</w:t>
      </w:r>
    </w:p>
    <w:p>
      <w:pPr>
        <w:ind w:left="280"/>
      </w:pPr>
      <w:r>
        <w:rPr>
          <w:b w:val="0"/>
        </w:rPr>
        <w:t>行动/画面：平板屏幕→爷爷的脸（看不出表情）→他把平板推回去："关了吧。吃饭。"</w:t>
      </w:r>
    </w:p>
    <w:p>
      <w:pPr>
        <w:ind w:left="280"/>
      </w:pPr>
      <w:r>
        <w:rPr>
          <w:b w:val="0"/>
        </w:rPr>
        <w:t>台词：王拾："爷，我在网上有名了！三百万播放！"</w:t>
      </w:r>
    </w:p>
    <w:p>
      <w:pPr>
        <w:ind w:left="280"/>
      </w:pPr>
      <w:r>
        <w:rPr>
          <w:b w:val="0"/>
        </w:rPr>
        <w:t>表演：爷爷全程没笑。但转身高兴时，用筷子在桌上敲了两下——敲的节奏，和球拍击球的节奏一样。</w:t>
      </w:r>
    </w:p>
    <w:p>
      <w:pPr>
        <w:ind w:left="280"/>
      </w:pPr>
      <w:r>
        <w:rPr>
          <w:b w:val="0"/>
        </w:rPr>
        <w:t>承接：王拾盯着爷爷敲桌子的手——那手上的老茧，比他练出来的厚得多。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7（7）</w:t>
      </w:r>
    </w:p>
    <w:p>
      <w:pPr>
        <w:ind w:left="280"/>
      </w:pPr>
      <w:r>
        <w:rPr>
          <w:b w:val="0"/>
        </w:rPr>
        <w:t>开场画面：夜，球馆。陈听澜的声音在黑暗里响起："赢个中学生，尾巴翘上天了？"</w:t>
      </w:r>
    </w:p>
    <w:p>
      <w:pPr>
        <w:ind w:left="280"/>
      </w:pPr>
      <w:r>
        <w:rPr>
          <w:b w:val="0"/>
        </w:rPr>
        <w:t>行动/画面：黑暗里只有一张球台的轮廓→王拾坐在台边，脚拍着地面。</w:t>
      </w:r>
    </w:p>
    <w:p>
      <w:pPr>
        <w:ind w:left="280"/>
      </w:pPr>
      <w:r>
        <w:rPr>
          <w:b w:val="0"/>
        </w:rPr>
        <w:t>台词：王拾："那怎么才能不翘？"</w:t>
      </w:r>
    </w:p>
    <w:p>
      <w:pPr>
        <w:ind w:left="280"/>
      </w:pPr>
      <w:r>
        <w:rPr>
          <w:b w:val="0"/>
        </w:rPr>
        <w:t>表演：黑暗里两个人都没动。这句话之后，球馆安静得能听见汗滴落地。</w:t>
      </w:r>
    </w:p>
    <w:p>
      <w:pPr>
        <w:ind w:left="280"/>
      </w:pPr>
      <w:r>
        <w:rPr>
          <w:b w:val="0"/>
        </w:rPr>
        <w:t>承接：第二天，市联赛签表公示——王拾的名字，和"王锐"的名字，在同一个半区。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8（8）</w:t>
      </w:r>
    </w:p>
    <w:p>
      <w:pPr>
        <w:ind w:left="280"/>
      </w:pPr>
      <w:r>
        <w:rPr>
          <w:b w:val="0"/>
        </w:rPr>
        <w:t>开场画面：王锐的直播间：三百万人在线。王锐举着手机镜头对着弹幕，念出那条质疑。</w:t>
      </w:r>
    </w:p>
    <w:p>
      <w:pPr>
        <w:ind w:left="280"/>
      </w:pPr>
      <w:r>
        <w:rPr>
          <w:b w:val="0"/>
        </w:rPr>
        <w:t>行动/画面：直播间打光精致→王锐的脸占据画面→弹幕滚动："青川王拾是谁？""素人也配申请外卡？"</w:t>
      </w:r>
    </w:p>
    <w:p>
      <w:pPr>
        <w:ind w:left="280"/>
      </w:pPr>
      <w:r>
        <w:rPr>
          <w:b w:val="0"/>
        </w:rPr>
        <w:t>台词：王锐（对镜头，微笑）："青川县一个素人，拿一支几十块的拍子打市联赛——我记住你了。"</w:t>
      </w:r>
    </w:p>
    <w:p>
      <w:pPr>
        <w:ind w:left="280"/>
      </w:pPr>
      <w:r>
        <w:rPr>
          <w:b w:val="0"/>
        </w:rPr>
        <w:t>表演：他微笑的弧度精准——愤怒、怜悯、亲和，三种表情像排练过。</w:t>
      </w:r>
    </w:p>
    <w:p>
      <w:pPr>
        <w:ind w:left="280"/>
      </w:pPr>
      <w:r>
        <w:rPr>
          <w:b w:val="0"/>
        </w:rPr>
        <w:t>承接：弹幕忽然滚过一排：'青川王拾已报名'。王锐的笑容僵了一帧。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9（9）</w:t>
      </w:r>
    </w:p>
    <w:p>
      <w:pPr>
        <w:ind w:left="280"/>
      </w:pPr>
      <w:r>
        <w:rPr>
          <w:b w:val="0"/>
        </w:rPr>
        <w:t>开场画面：签表特写：同一个半区。"王拾"与"王锐"之间，隔着三轮。</w:t>
      </w:r>
    </w:p>
    <w:p>
      <w:pPr>
        <w:ind w:left="280"/>
      </w:pPr>
      <w:r>
        <w:rPr>
          <w:b w:val="0"/>
        </w:rPr>
        <w:t>行动/画面：签表特写→训练馆里全队围观→郑伯推门进来，把一卷胶皮拍在桌上。</w:t>
      </w:r>
    </w:p>
    <w:p>
      <w:pPr>
        <w:ind w:left="280"/>
      </w:pPr>
      <w:r>
        <w:rPr>
          <w:b w:val="0"/>
        </w:rPr>
        <w:t>台词：胡凯："市联赛，县里赞助了两块新胶皮。领队让我转交——顺便转告，队里有人联名要求开除你。"</w:t>
      </w:r>
    </w:p>
    <w:p>
      <w:pPr>
        <w:ind w:left="280"/>
      </w:pPr>
      <w:r>
        <w:rPr>
          <w:b w:val="0"/>
        </w:rPr>
        <w:t>表演：全队第一次没笑话他狂——因为他说这话时，在笑。</w:t>
      </w:r>
    </w:p>
    <w:p>
      <w:pPr>
        <w:ind w:left="280"/>
      </w:pPr>
      <w:r>
        <w:rPr>
          <w:b w:val="0"/>
        </w:rPr>
        <w:t>承接：【卡点体检：为什么看下一集？】"双王之战"签在同一个半区——要碰面，就得各自先赢三轮。而王锐的粉丝团，已经买好了王拾每一场的门票——去看他输。</w:t>
      </w:r>
    </w:p>
    <w:p>
      <w:r>
        <w:rPr>
          <w:b w:val="0"/>
          <w:sz w:val="8"/>
        </w:rPr>
      </w:r>
    </w:p>
    <w:p>
      <w:pPr>
        <w:pStyle w:val="Heading1"/>
      </w:pPr>
      <w:r>
        <w:t>第三集《双王》</w:t>
      </w:r>
    </w:p>
    <w:p>
      <w:r>
        <w:rPr>
          <w:b/>
          <w:sz w:val="23"/>
        </w:rPr>
        <w:t>分镜 1（1）</w:t>
      </w:r>
    </w:p>
    <w:p>
      <w:pPr>
        <w:ind w:left="280"/>
      </w:pPr>
      <w:r>
        <w:rPr>
          <w:b w:val="0"/>
        </w:rPr>
        <w:t>开场画面：市联赛开幕。王锐入场：灯光、粉丝团、举牌的姐姐们。镜头一转——王拾从运动员通道走出来，身后跟着全队和一个拿记录本的秦语。</w:t>
      </w:r>
    </w:p>
    <w:p>
      <w:pPr>
        <w:ind w:left="280"/>
      </w:pPr>
      <w:r>
        <w:rPr>
          <w:b w:val="0"/>
        </w:rPr>
        <w:t>行动/画面：王锐入场特效→王拾入场素人画风→两边看台的应援物对比（灯牌 vs 横幅）。</w:t>
      </w:r>
    </w:p>
    <w:p>
      <w:pPr>
        <w:ind w:left="280"/>
      </w:pPr>
      <w:r>
        <w:rPr>
          <w:b w:val="0"/>
        </w:rPr>
        <w:t>台词：主持人："下一位……也是'王'选手？"</w:t>
      </w:r>
    </w:p>
    <w:p>
      <w:pPr>
        <w:ind w:left="280"/>
      </w:pPr>
      <w:r>
        <w:rPr>
          <w:b w:val="0"/>
        </w:rPr>
        <w:t>表演：王拾冲主持人点点头，像前辈提携后辈——他比王锐大了两轮辈分的气场。</w:t>
      </w:r>
    </w:p>
    <w:p>
      <w:pPr>
        <w:ind w:left="280"/>
      </w:pPr>
      <w:r>
        <w:rPr>
          <w:b w:val="0"/>
        </w:rPr>
        <w:t>承接：弹幕已经开始刷：'双王'。'谁是真的王？'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2（2）</w:t>
      </w:r>
    </w:p>
    <w:p>
      <w:pPr>
        <w:ind w:left="280"/>
      </w:pPr>
      <w:r>
        <w:rPr>
          <w:b w:val="0"/>
        </w:rPr>
        <w:t>开场画面：前两轮。王拾横扫两个业余选手——一局 11 比 1，一局 11 比 0（最后一球让了半个，没让出去）。</w:t>
      </w:r>
    </w:p>
    <w:p>
      <w:pPr>
        <w:ind w:left="280"/>
      </w:pPr>
      <w:r>
        <w:rPr>
          <w:b w:val="0"/>
        </w:rPr>
        <w:t>行动/画面：两场比赛快剪→比分牌特写→看台上王锐的粉丝团举着"王锐必胜"的灯牌，声音越来越小。</w:t>
      </w:r>
    </w:p>
    <w:p>
      <w:pPr>
        <w:ind w:left="280"/>
      </w:pPr>
      <w:r>
        <w:rPr>
          <w:b w:val="0"/>
        </w:rPr>
        <w:t>台词：王拾（对镜头，第一次接受采访）："有人问我凭什么拿外卡。"</w:t>
      </w:r>
    </w:p>
    <w:p>
      <w:pPr>
        <w:ind w:left="280"/>
      </w:pPr>
      <w:r>
        <w:rPr>
          <w:b w:val="0"/>
        </w:rPr>
        <w:t>表演：他说完把拍子往肩上一扛——那支老拍子在灯光下旧得发亮。</w:t>
      </w:r>
    </w:p>
    <w:p>
      <w:pPr>
        <w:ind w:left="280"/>
      </w:pPr>
      <w:r>
        <w:rPr>
          <w:b w:val="0"/>
        </w:rPr>
        <w:t>承接：半决赛对手确定：市老年球王，外号"削不死的和尚"——全公园野球圈的活传奇。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3（3）</w:t>
      </w:r>
    </w:p>
    <w:p>
      <w:pPr>
        <w:ind w:left="280"/>
      </w:pPr>
      <w:r>
        <w:rPr>
          <w:b w:val="0"/>
        </w:rPr>
        <w:t>开场画面：半决赛。对面是个削球大爷——球一过去就削回来，又转又矮，年轻选手一板一板下网。前两局，王拾 0 比 2。</w:t>
      </w:r>
    </w:p>
    <w:p>
      <w:pPr>
        <w:ind w:left="280"/>
      </w:pPr>
      <w:r>
        <w:rPr>
          <w:b w:val="0"/>
        </w:rPr>
        <w:t>行动/画面：削球特写（球在胶皮上"刮"一下的慢镜）→王拾被磨得直不起腰→看台上有人开始喊"削死他"。</w:t>
      </w:r>
    </w:p>
    <w:p>
      <w:pPr>
        <w:ind w:left="280"/>
      </w:pPr>
      <w:r>
        <w:rPr>
          <w:b w:val="0"/>
        </w:rPr>
        <w:t>台词：王拾（内心）："转。还是转。它在台面上愣了一下才走——"</w:t>
      </w:r>
    </w:p>
    <w:p>
      <w:pPr>
        <w:ind w:left="280"/>
      </w:pPr>
      <w:r>
        <w:rPr>
          <w:b w:val="0"/>
        </w:rPr>
        <w:t>表演：他闭眼听了一板，反手一板吸短——球网前停住了。全场倒吸凉气。</w:t>
      </w:r>
    </w:p>
    <w:p>
      <w:pPr>
        <w:ind w:left="280"/>
      </w:pPr>
      <w:r>
        <w:rPr>
          <w:b w:val="0"/>
        </w:rPr>
        <w:t>承接：第三局、第四局，他一板重过一板——全部听声破转。大爷输了，冲他抱拳："耳朵，是真功夫。"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4（4）</w:t>
      </w:r>
    </w:p>
    <w:p>
      <w:pPr>
        <w:ind w:left="280"/>
      </w:pPr>
      <w:r>
        <w:rPr>
          <w:b w:val="0"/>
        </w:rPr>
        <w:t>开场画面：赛后混采。记者把话筒怼过来："决赛对王锐，你有什么想说的？"</w:t>
      </w:r>
    </w:p>
    <w:p>
      <w:pPr>
        <w:ind w:left="280"/>
      </w:pPr>
      <w:r>
        <w:rPr>
          <w:b w:val="0"/>
        </w:rPr>
        <w:t>行动/画面：话筒阵→王拾看了一眼决赛场地的灯→再看了看自己拍柄上的"听澜"。</w:t>
      </w:r>
    </w:p>
    <w:p>
      <w:pPr>
        <w:ind w:left="280"/>
      </w:pPr>
      <w:r>
        <w:rPr>
          <w:b w:val="0"/>
        </w:rPr>
        <w:t>台词：记者："网上说你是'拍子成精'，也有人说我疯了让你进决赛。"</w:t>
      </w:r>
    </w:p>
    <w:p>
      <w:pPr>
        <w:ind w:left="280"/>
      </w:pPr>
      <w:r>
        <w:rPr>
          <w:b w:val="0"/>
        </w:rPr>
        <w:t>表演：他说完走了，留记者们在原地——这句话当晚被做成表情包，配文：'进决赛被骂，说明动到谁的蛋糕了'。</w:t>
      </w:r>
    </w:p>
    <w:p>
      <w:pPr>
        <w:ind w:left="280"/>
      </w:pPr>
      <w:r>
        <w:rPr>
          <w:b w:val="0"/>
        </w:rPr>
        <w:t>承接：决赛前夜，球馆。陈听澜的声音第一次严肃到没有一丝笑。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5（5）</w:t>
      </w:r>
    </w:p>
    <w:p>
      <w:pPr>
        <w:ind w:left="280"/>
      </w:pPr>
      <w:r>
        <w:rPr>
          <w:b w:val="0"/>
        </w:rPr>
        <w:t>开场画面：黑暗的球馆。只开了一盏灯。陈听澜："王锐的球，我看过录像。他不是最强的——但他的饭圈，是全最吵的。"</w:t>
      </w:r>
    </w:p>
    <w:p>
      <w:pPr>
        <w:ind w:left="280"/>
      </w:pPr>
      <w:r>
        <w:rPr>
          <w:b w:val="0"/>
        </w:rPr>
        <w:t>行动/画面：王锐比赛的投影在墙上放→弹幕铺满画面→灯下王拾的脸一半亮一半暗。</w:t>
      </w:r>
    </w:p>
    <w:p>
      <w:pPr>
        <w:ind w:left="280"/>
      </w:pPr>
      <w:r>
        <w:rPr>
          <w:b w:val="0"/>
        </w:rPr>
        <w:t>台词：陈听澜："他的粉丝会在你发球的时候喊、在你落后的时候鼓掌、在你追分的时候尖叫。"</w:t>
      </w:r>
    </w:p>
    <w:p>
      <w:pPr>
        <w:ind w:left="280"/>
      </w:pPr>
      <w:r>
        <w:rPr>
          <w:b w:val="0"/>
        </w:rPr>
        <w:t>表演：灯"啪"地关了。黑暗里只剩一句："小时候，我训练的球馆外，喊得比这还难听。"</w:t>
      </w:r>
    </w:p>
    <w:p>
      <w:pPr>
        <w:ind w:left="280"/>
      </w:pPr>
      <w:r>
        <w:rPr>
          <w:b w:val="0"/>
        </w:rPr>
        <w:t>承接：【观众第一次听到英灵提起自己的过去——他没解释那是什么年代。】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6（6）</w:t>
      </w:r>
    </w:p>
    <w:p>
      <w:pPr>
        <w:ind w:left="280"/>
      </w:pPr>
      <w:r>
        <w:rPr>
          <w:b w:val="0"/>
        </w:rPr>
        <w:t>开场画面：决赛第一局。王锐 11 比 7 拿下——他打得不差，但看台上王锐粉丝团的助威声浪，在王拾每一次发球时精准爆发。</w:t>
      </w:r>
    </w:p>
    <w:p>
      <w:pPr>
        <w:ind w:left="280"/>
      </w:pPr>
      <w:r>
        <w:rPr>
          <w:b w:val="0"/>
        </w:rPr>
        <w:t>行动/画面：看台声浪画面（声控灯一样的节奏）→王拾发球失误特写→局分 0-1。</w:t>
      </w:r>
    </w:p>
    <w:p>
      <w:pPr>
        <w:ind w:left="280"/>
      </w:pPr>
      <w:r>
        <w:rPr>
          <w:b w:val="0"/>
        </w:rPr>
        <w:t>台词：解说："王锐拿下第一局！这现场的应援——"</w:t>
      </w:r>
    </w:p>
    <w:p>
      <w:pPr>
        <w:ind w:left="280"/>
      </w:pPr>
      <w:r>
        <w:rPr>
          <w:b w:val="0"/>
        </w:rPr>
        <w:t>表演：王拾擦了擦手，看了一眼看台——没看王锐，看的是那个举着喇叭的领喊人。</w:t>
      </w:r>
    </w:p>
    <w:p>
      <w:pPr>
        <w:ind w:left="280"/>
      </w:pPr>
      <w:r>
        <w:rPr>
          <w:b w:val="0"/>
        </w:rPr>
        <w:t>承接：局间。陈听澜（声音只给王拾）："把耳朵借给我。这一局，你不用听那些——你听球。"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7（7）</w:t>
      </w:r>
    </w:p>
    <w:p>
      <w:pPr>
        <w:ind w:left="280"/>
      </w:pPr>
      <w:r>
        <w:rPr>
          <w:b w:val="0"/>
        </w:rPr>
        <w:t>开场画面：第二局起，画风突变。王拾的耳朵贴向球拍——世界静音，只剩球的声：长球、短球、上旋、下旋，声音全不一样。</w:t>
      </w:r>
    </w:p>
    <w:p>
      <w:pPr>
        <w:ind w:left="280"/>
      </w:pPr>
      <w:r>
        <w:rPr>
          <w:b w:val="0"/>
        </w:rPr>
        <w:t>行动/画面：声音可视化：每种旋转在画面里拖出不同的音波纹→王拾闭着眼打出接发抢攻→连追四分。</w:t>
      </w:r>
    </w:p>
    <w:p>
      <w:pPr>
        <w:ind w:left="280"/>
      </w:pPr>
      <w:r>
        <w:rPr>
          <w:b w:val="0"/>
        </w:rPr>
        <w:t>台词：解说（破音）："连追四分！这个接发球的判断——他闭着眼！"</w:t>
      </w:r>
    </w:p>
    <w:p>
      <w:pPr>
        <w:ind w:left="280"/>
      </w:pPr>
      <w:r>
        <w:rPr>
          <w:b w:val="0"/>
        </w:rPr>
        <w:t>表演：他每得一分不看王锐，只举一下手——像在跟看不见的老朋友击掌。</w:t>
      </w:r>
    </w:p>
    <w:p>
      <w:pPr>
        <w:ind w:left="280"/>
      </w:pPr>
      <w:r>
        <w:rPr>
          <w:b w:val="0"/>
        </w:rPr>
        <w:t>承接：决胜局，10 平。全场声浪消失了——没人敢喊。球台边只剩两个人的呼吸。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8（8）</w:t>
      </w:r>
    </w:p>
    <w:p>
      <w:pPr>
        <w:ind w:left="280"/>
      </w:pPr>
      <w:r>
        <w:rPr>
          <w:b w:val="0"/>
        </w:rPr>
        <w:t>开场画面：决胜球。王锐发了一个他压箱底的急上旋——球又快又贼。王拾后撤半步，让过旋转高点——正手，全身重量压进去的一记爆冲。</w:t>
      </w:r>
    </w:p>
    <w:p>
      <w:pPr>
        <w:ind w:left="280"/>
      </w:pPr>
      <w:r>
        <w:rPr>
          <w:b w:val="0"/>
        </w:rPr>
        <w:t>行动/画面：慢镜：球拍咬住球的瞬间→球以一个夸张的弧线砸在对方台角→弹向看台→全场爆了。</w:t>
      </w:r>
    </w:p>
    <w:p>
      <w:pPr>
        <w:ind w:left="280"/>
      </w:pPr>
      <w:r>
        <w:rPr>
          <w:b w:val="0"/>
        </w:rPr>
        <w:t>台词：解说（喊劈了）："爆冲！！这一板爆冲！！王拾！青川县的王拾！！"</w:t>
      </w:r>
    </w:p>
    <w:p>
      <w:pPr>
        <w:ind w:left="280"/>
      </w:pPr>
      <w:r>
        <w:rPr>
          <w:b w:val="0"/>
        </w:rPr>
        <w:t>表演：王拾没庆祝。他走到球网前，把那支老拍子举起来，冲着看台某个方向举了一下。</w:t>
      </w:r>
    </w:p>
    <w:p>
      <w:pPr>
        <w:ind w:left="280"/>
      </w:pPr>
      <w:r>
        <w:rPr>
          <w:b w:val="0"/>
        </w:rPr>
        <w:t>承接：领奖台上。王锐看着银牌，忽然凑近王拾，很轻地说了一句："……你的拍子，我好像在哪儿见过。"</w:t>
      </w:r>
    </w:p>
    <w:p>
      <w:r>
        <w:rPr>
          <w:b w:val="0"/>
          <w:sz w:val="8"/>
        </w:rPr>
      </w:r>
    </w:p>
    <w:p>
      <w:r>
        <w:rPr>
          <w:b/>
          <w:sz w:val="23"/>
        </w:rPr>
        <w:t>分镜 9（9）</w:t>
      </w:r>
    </w:p>
    <w:p>
      <w:pPr>
        <w:ind w:left="280"/>
      </w:pPr>
      <w:r>
        <w:rPr>
          <w:b w:val="0"/>
        </w:rPr>
        <w:t>开场画面：爷爷家。电视新闻正放市联赛颁奖集锦——王拾领奖的背影一闪而过。爷爷的筷子停在半空。</w:t>
      </w:r>
    </w:p>
    <w:p>
      <w:pPr>
        <w:ind w:left="280"/>
      </w:pPr>
      <w:r>
        <w:rPr>
          <w:b w:val="0"/>
        </w:rPr>
        <w:t>行动/画面：电视画面→爷爷摘下老花镜，凑近电视→慢镜：集锦里王拾的一个爆冲动作定格。</w:t>
      </w:r>
    </w:p>
    <w:p>
      <w:pPr>
        <w:ind w:left="280"/>
      </w:pPr>
      <w:r>
        <w:rPr>
          <w:b w:val="0"/>
        </w:rPr>
        <w:t>台词：爷爷（喃喃）："这个引拍……这个拽肘……"</w:t>
      </w:r>
    </w:p>
    <w:p>
      <w:pPr>
        <w:ind w:left="280"/>
      </w:pPr>
      <w:r>
        <w:rPr>
          <w:b w:val="0"/>
        </w:rPr>
        <w:t>表演：他起身翻出老花镜又戴上看——重播恰好放到那个爆冲动作。爷爷在围裙上擦了三次手。</w:t>
      </w:r>
    </w:p>
    <w:p>
      <w:pPr>
        <w:ind w:left="280"/>
      </w:pPr>
      <w:r>
        <w:rPr>
          <w:b w:val="0"/>
        </w:rPr>
        <w:t>承接：【卡点体检：为什么看下一集？】电视里的爆冲动作，和爷爷记忆里七十年前那场球的最后一板，一模一样——可记忆里那个人，已经不在人世了。</w:t>
      </w:r>
    </w:p>
    <w:p>
      <w:r>
        <w:rPr>
          <w:b w:val="0"/>
          <w:sz w:val="8"/>
        </w:rPr>
      </w:r>
    </w:p>
    <w:p>
      <w:r>
        <w:br w:type="page"/>
      </w:r>
    </w:p>
    <w:p>
      <w:pPr>
        <w:pStyle w:val="Heading1"/>
      </w:pPr>
      <w:r>
        <w:t>创作思路页（为什么这么写）</w:t>
      </w:r>
    </w:p>
    <w:p>
      <w:pPr>
        <w:pStyle w:val="Heading2"/>
      </w:pPr>
      <w:r>
        <w:t>创作思路页（小纲 · 拍魂 · run p-key-soul）</w:t>
      </w:r>
    </w:p>
    <w:p>
      <w:r>
        <w:rPr>
          <w:b w:val="0"/>
          <w:sz w:val="20"/>
        </w:rPr>
        <w:t>本页说明前三集"为什么这么写"。客户批注时请对照各集分镜——意见落在具体分镜上，修改才能落准。</w:t>
      </w:r>
    </w:p>
    <w:p>
      <w:pPr>
        <w:pStyle w:val="Heading3"/>
      </w:pPr>
      <w:r>
        <w:t>第一集《捡拍》——为什么这么开场</w:t>
      </w:r>
    </w:p>
    <w:p>
      <w:pPr>
        <w:pStyle w:val="ListBullet"/>
      </w:pPr>
      <w:r>
        <w:t>**用"扔东西"开场，不用打球开场**：第一拍是搬家扔旧物，不是球场英姿。原因：这部剧的爽是"被低估的人翻盘"，所以必须先让观众看见"被扔掉"的是什么——一支锁在箱底的老球拍。扔的东西越不起眼，后面越贵。</w:t>
      </w:r>
    </w:p>
    <w:p>
      <w:pPr>
        <w:pStyle w:val="ListBullet"/>
      </w:pPr>
      <w:r>
        <w:t>**英灵在 B0002 就开口**：不做悬念拖延。《棋魂》同构的核心钩是"器物里有人"——这钩子越早亮，观众越早入局。憋到第二集只会让前九拍变成普通的贫穷戏。</w:t>
      </w:r>
    </w:p>
    <w:p>
      <w:pPr>
        <w:pStyle w:val="ListBullet"/>
      </w:pPr>
      <w:r>
        <w:t>**藏了两处**：①英灵听到"王守拙""老街"后沉默五秒（他知道发小的家，但不说）；②爷爷起夜两次路过王拾房门（他发现箱子被动了）。这两处是暗线的第一对钳扣，第 25-30 集揭盅时回收。</w:t>
      </w:r>
    </w:p>
    <w:p>
      <w:pPr>
        <w:pStyle w:val="ListBullet"/>
      </w:pPr>
      <w:r>
        <w:t>**反差人设在 B0008 立住**：全校最横的人在爷爷面前只说四个字。"横"和"孝顺"必须同集出现——分开放就散了。</w:t>
      </w:r>
    </w:p>
    <w:p>
      <w:pPr>
        <w:pStyle w:val="Heading3"/>
      </w:pPr>
      <w:r>
        <w:t>第二集《入队》——为什么让他这么招恨</w:t>
      </w:r>
    </w:p>
    <w:p>
      <w:pPr>
        <w:pStyle w:val="ListBullet"/>
      </w:pPr>
      <w:r>
        <w:t>**睡袋、躺接球、41% 出勤**：故意的。主角前期越不把训练当回事，后面"为爷爷认真起来"的落差才越大；同时这些行为把全队的仇恨值拉满——观众每看一集被打脸，都会想起"他自己也懒过"。</w:t>
      </w:r>
    </w:p>
    <w:p>
      <w:pPr>
        <w:pStyle w:val="ListBullet"/>
      </w:pPr>
      <w:r>
        <w:t>**王锐直播点名放在集末**：大反派的第一次出现不用他本人登场，用直播间的一句话——居高临下、但还没使坏。这保留了"他只是个被运营出来的花瓶"的喜剧空间，也把市联赛的期待值拉满。</w:t>
      </w:r>
    </w:p>
    <w:p>
      <w:pPr>
        <w:pStyle w:val="ListBullet"/>
      </w:pPr>
      <w:r>
        <w:t>**郑伯的位置**：他不是队里的人，是圈子的记忆。他送胶皮、说"有人要成精了"——老一辈开始注意到主角，是主角被"圈内承认"的第一步（这一步故意来得早，因为主角技术上确实早熟）。</w:t>
      </w:r>
    </w:p>
    <w:p>
      <w:pPr>
        <w:pStyle w:val="Heading3"/>
      </w:pPr>
      <w:r>
        <w:t>第三集《双王》——为什么第一场大戏是市联赛</w:t>
      </w:r>
    </w:p>
    <w:p>
      <w:pPr>
        <w:pStyle w:val="ListBullet"/>
      </w:pPr>
      <w:r>
        <w:t>**双王同姓是结构性设计**：王拾与王锐都姓王，粉丝圈自然撕裂成"锐王党/真王党"——"真王 vs 姓王"的梗不是硬塞的，是从人物设定里长出来的。这场戏负责把这个梗立起来。</w:t>
      </w:r>
    </w:p>
    <w:p>
      <w:pPr>
        <w:pStyle w:val="ListBullet"/>
      </w:pPr>
      <w:r>
        <w:t>**半决赛打削球大爷**：故意安排一个无恩怨的对手——证明主角的"听声"绝活对任何打法都成立，不是只在戏剧冲突里才灵。同时大爷那句"耳朵是真功夫"是圈内的背书。</w:t>
      </w:r>
    </w:p>
    <w:p>
      <w:pPr>
        <w:pStyle w:val="ListBullet"/>
      </w:pPr>
      <w:r>
        <w:t>**王锐先胜一局**：hot 档也需要一次真实挫折——粉丝声浪干扰发球是环境性的、不涉黑幕的挫折，符合"没有幕后黑手"的整体设计。翻盘方式（把耳朵借给英灵、只听球）是主角与英灵信任的第一次兑现。</w:t>
      </w:r>
    </w:p>
    <w:p>
      <w:pPr>
        <w:pStyle w:val="ListBullet"/>
      </w:pPr>
      <w:r>
        <w:t>**结尾爷爷认出打法**：全剧暗线第一拍正式落地——爷爷不认识孙子赢了什么，但认出了那个发球姿势。这是"拍魂"两个字第一次被点亮，也是观众必须带着进下一集的问题：爷爷到底知道多少？</w:t>
      </w:r>
    </w:p>
    <w:p>
      <w:pPr>
        <w:pStyle w:val="Heading3"/>
      </w:pPr>
      <w:r>
        <w:t>前三章整体节奏</w:t>
      </w:r>
    </w:p>
    <w:p>
      <w:pPr>
        <w:pStyle w:val="ListBullet"/>
      </w:pPr>
      <w:r>
        <w:t>爽点密度：4/4/4（每集递增一个"情感爽"补充"动作爽"）</w:t>
      </w:r>
    </w:p>
    <w:p>
      <w:pPr>
        <w:pStyle w:val="ListBullet"/>
      </w:pPr>
      <w:r>
        <w:t>仇恨值来源刻意分散：队长（规则）、胡凯（出身）、王锐（流量）——三种不同的看不起，为三种不同的打脸预留位置</w:t>
      </w:r>
    </w:p>
    <w:p>
      <w:pPr>
        <w:pStyle w:val="ListBullet"/>
      </w:pPr>
      <w:r>
        <w:t>两处克制：王拾没有对家人炫耀；英灵没有解释自己为什么消失——这两个"不说"分别是明暗两条线的燃料</w:t>
      </w:r>
    </w:p>
    <w:p>
      <w:r>
        <w:br w:type="page"/>
      </w:r>
    </w:p>
    <w:p>
      <w:pPr>
        <w:pStyle w:val="Heading1"/>
      </w:pPr>
      <w:r>
        <w:t>批注与回传说明</w:t>
      </w:r>
    </w:p>
    <w:p>
      <w:r>
        <w:rPr>
          <w:b w:val="0"/>
        </w:rPr>
        <w:t>1. 逐分镜批注：光标选中分镜内的任意文字 → 审阅 → 新建批注。批注请落在具体分镜上。</w:t>
      </w:r>
    </w:p>
    <w:p>
      <w:r>
        <w:rPr>
          <w:b w:val="0"/>
        </w:rPr>
        <w:t>2. 直接修改：正文字可直接改（建议开启审阅 → 修订，改动可追溯）。</w:t>
      </w:r>
    </w:p>
    <w:p>
      <w:r>
        <w:rPr>
          <w:b w:val="0"/>
        </w:rPr>
        <w:t>3. 回传：改完的文件回传给工作流，即视为 S4 验收输入；成品剧本将基于批注后版本产出。</w:t>
      </w:r>
    </w:p>
    <w:p>
      <w:r>
        <w:rPr>
          <w:b w:val="0"/>
        </w:rPr>
        <w:t>4. 分镜时长（6-15 秒）与集末钩位为内部纪律，已内控，无需批注。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