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《守堤人》剧本试稿（第 1-3 集）</w:t>
      </w:r>
    </w:p>
    <w:p>
      <w:pPr>
        <w:pStyle w:val="Heading2"/>
      </w:pPr>
      <w:r>
        <w:t>【背景】</w:t>
      </w:r>
    </w:p>
    <w:p>
      <w:r>
        <w:rPr>
          <w:b w:val="0"/>
        </w:rPr>
        <w:t>当代，汛期将至。清川河上的临江圩除险加固工程进入验收阶段——大堤那头，是下游几万人的身家性命。</w:t>
      </w:r>
    </w:p>
    <w:p>
      <w:pPr>
        <w:pStyle w:val="Heading2"/>
      </w:pPr>
      <w:r>
        <w:t>【主角】</w:t>
      </w:r>
    </w:p>
    <w:p>
      <w:r>
        <w:rPr>
          <w:b/>
          <w:color w:val="2E7D4F"/>
        </w:rPr>
        <w:t>秦江海</w:t>
      </w:r>
      <w:r>
        <w:t>：58 岁，临江圩除险加固项目部总工程师。守堤三十年，藏蓝工装洗得发白，左胸口袋别两支笔；开会最没存在感，堤上声音最大。</w:t>
      </w:r>
    </w:p>
    <w:p>
      <w:r>
        <w:rPr>
          <w:b/>
          <w:color w:val="2E7D4F"/>
        </w:rPr>
        <w:t>马长贵</w:t>
      </w:r>
      <w:r>
        <w:t>：45 岁，施工方负责人。垫资垫到抵押了房子，必须赶在汛期前验收回款；对上点头哈腰递烟，对工人横眉瞪眼。</w:t>
      </w:r>
    </w:p>
    <w:p>
      <w:r>
        <w:rPr>
          <w:b/>
          <w:color w:val="B2452E"/>
        </w:rPr>
        <w:t>冯有德</w:t>
      </w:r>
      <w:r>
        <w:t>：50 岁，项目部上级。不贪一分钱，但怕担一分责，文件夹永远抱在胸前当盾牌；嗓门越轻的事他越躲。</w:t>
      </w:r>
    </w:p>
    <w:p>
      <w:r>
        <w:rPr>
          <w:b/>
          <w:color w:val="A84F7B"/>
        </w:rPr>
        <w:t>雷小雨</w:t>
      </w:r>
      <w:r>
        <w:t>：26 岁，测绘员，秦江海的徒弟。信数据不信酒桌，全项目部唯一公开站在老头一边的人。</w:t>
      </w:r>
    </w:p>
    <w:p>
      <w:r>
        <w:rPr>
          <w:b/>
          <w:color w:val="A84F7B"/>
        </w:rPr>
        <w:t>桂守成</w:t>
      </w:r>
      <w:r>
        <w:t>：44 岁，监理负责人。头发梳得一丝不乱，从不违反任何一条程序，是验收会上落笔最快的那支笔。</w:t>
      </w:r>
    </w:p>
    <w:p>
      <w:pPr>
        <w:pStyle w:val="Heading2"/>
      </w:pPr>
      <w:r>
        <w:t>【剧情概括】</w:t>
      </w:r>
    </w:p>
    <w:p>
      <w:r>
        <w:rPr>
          <w:b/>
          <w:color w:val="8A4F2E"/>
        </w:rPr>
        <w:t>第一集</w:t>
      </w:r>
      <w:r>
        <w:t>：验收联签只剩秦江海一人拒签，他当场指出堤身填筑压实度不合格、要求钻芯复检，遭全员举手围攻仍掷笔而去；暮色里他贴堤听水，雷声滚过——汛期第一天到了。</w:t>
      </w:r>
    </w:p>
    <w:p>
      <w:r>
        <w:rPr>
          <w:b/>
          <w:color w:val="8A4F2E"/>
        </w:rPr>
        <w:t>第二集</w:t>
      </w:r>
      <w:r>
        <w:t>：办公室被搬进档案室的秦江海，用一句「水，不要你觉得」顶回「我不要你觉得」的逼签；深夜他在台灯下抄写什么，雨夜里大堤方向滚过不该有的引擎声。</w:t>
      </w:r>
    </w:p>
    <w:p>
      <w:r>
        <w:rPr>
          <w:b/>
          <w:color w:val="5A6B2E"/>
        </w:rPr>
        <w:t>第三集</w:t>
      </w:r>
      <w:r>
        <w:t>：夜巡当场验出卸料混凝土低于设计标号，次日验收会上冯有德撕毁他私留的检测底稿，他以「每一页我都抄了三份」当场回击；暴雨中他把碎纸一片片捡进雨靴，复核组进场的第一份材料却是一封举报他的信。</w:t>
      </w:r>
    </w:p>
    <w:p>
      <w:r>
        <w:rPr>
          <w:b w:val="0"/>
        </w:rPr>
        <w:t>---</w:t>
      </w:r>
    </w:p>
    <w:p>
      <w:pPr>
        <w:pStyle w:val="Heading3"/>
      </w:pPr>
      <w:r>
        <w:t>第 1 集《这单我不签》</w:t>
      </w:r>
    </w:p>
    <w:p>
      <w:r>
        <w:rPr>
          <w:i/>
          <w:color w:val="4F6D8C"/>
        </w:rPr>
        <w:t>【场景：临江圩除险加固项目部·验收会议室·日·内】</w:t>
      </w:r>
    </w:p>
    <w:p>
      <w:r>
        <w:rPr>
          <w:i/>
          <w:color w:val="4F6D8C"/>
        </w:rPr>
        <w:t>【长桌俯拍。验收联签进行到最后一栏——签到笔顺着十几只手往下传，纸页翻动，落名一个接一个，笔速最快的是监理负责人桂守成，笔尖连墨迹都不拖。】</w:t>
      </w:r>
    </w:p>
    <w:p>
      <w:r>
        <w:rPr>
          <w:i/>
          <w:color w:val="4F6D8C"/>
        </w:rPr>
        <w:t>【笔传到长桌尽头，停住了。】</w:t>
      </w:r>
    </w:p>
    <w:p>
      <w:r>
        <w:rPr>
          <w:i/>
          <w:color w:val="4F6D8C"/>
        </w:rPr>
        <w:t>【秦江海坐在那里，五十八岁，藏蓝工装洗得发白，左胸口袋别着两支笔。】</w:t>
      </w:r>
    </w:p>
    <w:p>
      <w:r>
        <w:rPr>
          <w:i/>
          <w:color w:val="4F6D8C"/>
        </w:rPr>
        <w:t>【他没有接笔，先把手边那页堤身填筑图纸摆正，笔帽在图纸的桩号上敲了三下。】</w:t>
      </w:r>
    </w:p>
    <w:p>
      <w:r>
        <w:rPr>
          <w:i/>
          <w:color w:val="4F6D8C"/>
        </w:rPr>
        <w:t>【特殊镜头：俯拍推近——整张联签单，只剩最后一个空格。】</w:t>
      </w:r>
    </w:p>
    <w:p>
      <w:r>
        <w:rPr>
          <w:b/>
          <w:color w:val="2E7D4F"/>
        </w:rPr>
        <w:t>秦江海</w:t>
      </w:r>
      <w:r>
        <w:rPr>
          <w:i/>
          <w:color w:val="8A847A"/>
        </w:rPr>
        <w:t>（不看任何人，声音平得像念了三十年桩号）</w:t>
      </w:r>
      <w:r>
        <w:t>：3+820 到 3+960，堤身填筑压实度不合格，要钻芯复检。这单我不签。</w:t>
      </w:r>
    </w:p>
    <w:p>
      <w:r>
        <w:rPr>
          <w:i/>
          <w:color w:val="4F6D8C"/>
        </w:rPr>
        <w:t>【会议室静了一瞬。所有人的头转过来，写到一半的笔悬在半空。】</w:t>
      </w:r>
    </w:p>
    <w:p>
      <w:r>
        <w:rPr>
          <w:b/>
          <w:color w:val="B2452E"/>
        </w:rPr>
        <w:t>冯有德</w:t>
      </w:r>
      <w:r>
        <w:rPr>
          <w:i/>
          <w:color w:val="8A847A"/>
        </w:rPr>
        <w:t>（把文件夹啪地按上桌面，随即压低声音，俯身凑近半步）</w:t>
      </w:r>
      <w:r>
        <w:t>：全签了，就差你。</w:t>
      </w:r>
    </w:p>
    <w:p>
      <w:r>
        <w:rPr>
          <w:i/>
          <w:color w:val="4F6D8C"/>
        </w:rPr>
        <w:t>【秦江海把堤身填筑那页翻到折角处，推过去，指节敲在那个数字上。】</w:t>
      </w:r>
    </w:p>
    <w:p>
      <w:r>
        <w:rPr>
          <w:b/>
          <w:color w:val="2E7D4F"/>
        </w:rPr>
        <w:t>秦江海</w:t>
      </w:r>
      <w:r>
        <w:t>：压实度不够——填堤的土，没压瓷实。虚土见了水就沉，沉出来的缝，就是往后管涌的口子。不信，钻一管土上来，一量便知。数字在这儿。</w:t>
      </w:r>
    </w:p>
    <w:p>
      <w:r>
        <w:rPr>
          <w:i/>
          <w:color w:val="4F6D8C"/>
        </w:rPr>
        <w:t>【冯有德的眼珠先往左右各扫了一下，才落到纸上。后排一声嗤笑，马长贵晃着车钥匙站起来，人群跟着哄笑。】</w:t>
      </w:r>
    </w:p>
    <w:p>
      <w:r>
        <w:rPr>
          <w:b/>
          <w:color w:val="2E7D4F"/>
        </w:rPr>
        <w:t>马长贵</w:t>
      </w:r>
      <w:r>
        <w:rPr>
          <w:i/>
          <w:color w:val="8A847A"/>
        </w:rPr>
        <w:t>（笑）</w:t>
      </w:r>
      <w:r>
        <w:t>：老秦，你这是挡大家财路！</w:t>
      </w:r>
    </w:p>
    <w:p>
      <w:r>
        <w:rPr>
          <w:i/>
          <w:color w:val="4F6D8C"/>
        </w:rPr>
        <w:t>【哄笑里，雷小雨从人群挤进来，检测原始记录啪地拍在桌上。她帽带晃着不扣，全站仪拄在手里，站定在老头身侧。】</w:t>
      </w:r>
    </w:p>
    <w:p>
      <w:r>
        <w:rPr>
          <w:b/>
          <w:color w:val="A84F7B"/>
        </w:rPr>
        <w:t>雷小雨</w:t>
      </w:r>
      <w:r>
        <w:t>：图纸上没有这个数。原始记录在这儿——要我念给大家听吗？</w:t>
      </w:r>
    </w:p>
    <w:p>
      <w:r>
        <w:rPr>
          <w:i/>
          <w:color w:val="4F6D8C"/>
        </w:rPr>
        <w:t>【哄笑卡在喉咙里。缓推秦江海面部。】</w:t>
      </w:r>
    </w:p>
    <w:p>
      <w:r>
        <w:rPr>
          <w:i/>
          <w:color w:val="4F6D8C"/>
        </w:rPr>
        <w:t>【特殊镜头：左胸口袋上方一枚褪色的劳模奖章，随呼吸轻轻晃。】</w:t>
      </w:r>
    </w:p>
    <w:p>
      <w:r>
        <w:rPr>
          <w:b/>
          <w:color w:val="2E7D4F"/>
        </w:rPr>
        <w:t>秦江海</w:t>
      </w:r>
      <w:r>
        <w:rPr>
          <w:i/>
          <w:color w:val="8A847A"/>
        </w:rPr>
        <w:t>（不喊，不拍桌，每个字都往下滑）</w:t>
      </w:r>
      <w:r>
        <w:t>：签了，我把三十年押给这张单。不签——下游几万口人，凭什么押给他们？</w:t>
      </w:r>
    </w:p>
    <w:p>
      <w:r>
        <w:rPr>
          <w:i/>
          <w:color w:val="4F6D8C"/>
        </w:rPr>
        <w:t>【马长贵脸上的笑一层层收干。冯有德举起手。】</w:t>
      </w:r>
    </w:p>
    <w:p>
      <w:r>
        <w:rPr>
          <w:b/>
          <w:color w:val="B2452E"/>
        </w:rPr>
        <w:t>冯有德</w:t>
      </w:r>
      <w:r>
        <w:t>：表决。</w:t>
      </w:r>
    </w:p>
    <w:p>
      <w:r>
        <w:rPr>
          <w:i/>
          <w:color w:val="4F6D8C"/>
        </w:rPr>
        <w:t>【手臂一片片举起。联签单被推到秦江海面前，桂守成把笔搁在单子上，笔尖朝着他。】</w:t>
      </w:r>
    </w:p>
    <w:p>
      <w:r>
        <w:rPr>
          <w:i/>
          <w:color w:val="4F6D8C"/>
        </w:rPr>
        <w:t>【特殊镜头：俯拍长桌——手臂连成一片，只有他面前那一格空着。】</w:t>
      </w:r>
    </w:p>
    <w:p>
      <w:r>
        <w:rPr>
          <w:b/>
          <w:color w:val="A84F7B"/>
        </w:rPr>
        <w:t>桂守成</w:t>
      </w:r>
      <w:r>
        <w:rPr>
          <w:i/>
          <w:color w:val="8A847A"/>
        </w:rPr>
        <w:t>（淡淡）</w:t>
      </w:r>
      <w:r>
        <w:t>：程序上，就差这一笔了。</w:t>
      </w:r>
    </w:p>
    <w:p>
      <w:r>
        <w:rPr>
          <w:b/>
          <w:color w:val="B2452E"/>
        </w:rPr>
        <w:t>冯有德</w:t>
      </w:r>
      <w:r>
        <w:t>：少数服从多数。</w:t>
      </w:r>
    </w:p>
    <w:p>
      <w:r>
        <w:rPr>
          <w:i/>
          <w:color w:val="4F6D8C"/>
        </w:rPr>
        <w:t>【秦江海看着那张单子，像看一样烫手的东西被人往怀里塞。他不接——他起身，把图纸折好收回文件夹，笔帽拧紧插回左胸口袋，拿起安全帽往外走。人群自动分开一条缝。】</w:t>
      </w:r>
    </w:p>
    <w:p>
      <w:r>
        <w:rPr>
          <w:b/>
          <w:color w:val="2E7D4F"/>
        </w:rPr>
        <w:t>秦江海</w:t>
      </w:r>
      <w:r>
        <w:rPr>
          <w:i/>
          <w:color w:val="8A847A"/>
        </w:rPr>
        <w:t>（在门口停半步，不回头）</w:t>
      </w:r>
      <w:r>
        <w:t>：堤是修给水看的，不是修给举手看的。</w:t>
      </w:r>
    </w:p>
    <w:p>
      <w:r>
        <w:rPr>
          <w:i/>
          <w:color w:val="4F6D8C"/>
        </w:rPr>
        <w:t>【背影出门。会议室死静片刻，随即嗡地一声炸开议论。】</w:t>
      </w:r>
    </w:p>
    <w:p>
      <w:r>
        <w:rPr>
          <w:i/>
          <w:color w:val="4F6D8C"/>
        </w:rPr>
        <w:t>【场景：项目部楼道·日·内】</w:t>
      </w:r>
    </w:p>
    <w:p>
      <w:r>
        <w:rPr>
          <w:i/>
          <w:color w:val="4F6D8C"/>
        </w:rPr>
        <w:t>【马长贵追上来，皮鞋踩在工地的泥地上咯吱作响，掏出烟递过去，脸上堆着笑。】</w:t>
      </w:r>
    </w:p>
    <w:p>
      <w:r>
        <w:rPr>
          <w:b/>
          <w:color w:val="2E7D4F"/>
        </w:rPr>
        <w:t>马长贵</w:t>
      </w:r>
      <w:r>
        <w:t>：老秦，是你的章硬，还是我的路子硬？</w:t>
      </w:r>
    </w:p>
    <w:p>
      <w:r>
        <w:rPr>
          <w:i/>
          <w:color w:val="4F6D8C"/>
        </w:rPr>
        <w:t>【秦江海把烟原样插回他胸袋，脚步没停。】</w:t>
      </w:r>
    </w:p>
    <w:p>
      <w:r>
        <w:rPr>
          <w:b/>
          <w:color w:val="2E7D4F"/>
        </w:rPr>
        <w:t>秦江海</w:t>
      </w:r>
      <w:r>
        <w:t>：汛期，会替我试。</w:t>
      </w:r>
    </w:p>
    <w:p>
      <w:r>
        <w:rPr>
          <w:i/>
          <w:color w:val="4F6D8C"/>
        </w:rPr>
        <w:t>【马长贵的笑僵在脸上。秦江海走出楼门，天色阴沉。他没回宿舍，拐上了大堤。】</w:t>
      </w:r>
    </w:p>
    <w:p>
      <w:r>
        <w:rPr>
          <w:i/>
          <w:color w:val="4F6D8C"/>
        </w:rPr>
        <w:t>【场景：清川河堤段·堤坡·暮·外】</w:t>
      </w:r>
    </w:p>
    <w:p>
      <w:r>
        <w:rPr>
          <w:i/>
          <w:color w:val="4F6D8C"/>
        </w:rPr>
        <w:t>【雨后初晴，河水在堤脚暗涌。秦江海摘下安全帽，侧身把耳朵贴在草皮上。】</w:t>
      </w:r>
    </w:p>
    <w:p>
      <w:r>
        <w:rPr>
          <w:i/>
          <w:color w:val="4F6D8C"/>
        </w:rPr>
        <w:t>【特殊镜头：大远景剪影——五十八岁的老头侧脸贴地，身后一条长堤伏在暮色里。】</w:t>
      </w:r>
    </w:p>
    <w:p>
      <w:r>
        <w:rPr>
          <w:i/>
          <w:color w:val="4F6D8C"/>
        </w:rPr>
        <w:t>【水声一层一层近。他一只手按住草皮，眉头从松到紧，远处水面一道暗纹慢慢推近。他顺着堤走到一根界碑前，手指划过刻字。】</w:t>
      </w:r>
    </w:p>
    <w:p>
      <w:r>
        <w:rPr>
          <w:i/>
          <w:color w:val="4F6D8C"/>
        </w:rPr>
        <w:t>【特殊镜头：桩号 3+960。】</w:t>
      </w:r>
    </w:p>
    <w:p>
      <w:r>
        <w:rPr>
          <w:i/>
          <w:color w:val="4F6D8C"/>
        </w:rPr>
        <w:t>【特殊镜头：以界碑为轴，镜头左右摇——一侧新填筑的坡面扎实色深，另一侧草皮下水渍成片。同一条堤，两种颜色。】</w:t>
      </w:r>
    </w:p>
    <w:p>
      <w:r>
        <w:rPr>
          <w:b/>
          <w:color w:val="2E7D4F"/>
        </w:rPr>
        <w:t>秦江海</w:t>
      </w:r>
      <w:r>
        <w:rPr>
          <w:i/>
          <w:color w:val="8A847A"/>
        </w:rPr>
        <w:t>（对堤，像对故人）</w:t>
      </w:r>
      <w:r>
        <w:t>：老伙计，他们把你签出去了。</w:t>
      </w:r>
    </w:p>
    <w:p>
      <w:r>
        <w:rPr>
          <w:i/>
          <w:color w:val="4F6D8C"/>
        </w:rPr>
        <w:t>【手指在桩号上停了很久。天边一声闷雷。】</w:t>
      </w:r>
    </w:p>
    <w:p>
      <w:r>
        <w:rPr>
          <w:i/>
          <w:color w:val="4F6D8C"/>
        </w:rPr>
        <w:t>【转场：乌云压着河面推过来，雷声滚过堤顶。】</w:t>
      </w:r>
    </w:p>
    <w:p>
      <w:r>
        <w:rPr>
          <w:i/>
          <w:color w:val="4F6D8C"/>
        </w:rPr>
        <w:t>【大远景：一条长堤，一个老头的剪影。他不躲雨，反而朝堤上又走了一步。】</w:t>
      </w:r>
    </w:p>
    <w:p>
      <w:r>
        <w:rPr>
          <w:b/>
          <w:color w:val="2E7D4F"/>
        </w:rPr>
        <w:t>秦江海</w:t>
      </w:r>
      <w:r>
        <w:rPr>
          <w:i/>
          <w:color w:val="8A847A"/>
        </w:rPr>
        <w:t>（抬头看天，轻声）</w:t>
      </w:r>
      <w:r>
        <w:t>：要来水了。</w:t>
      </w:r>
    </w:p>
    <w:p>
      <w:r>
        <w:rPr>
          <w:i/>
          <w:color w:val="4F6D8C"/>
        </w:rPr>
        <w:t>【字幕卡：汛期第一天。】</w:t>
      </w:r>
    </w:p>
    <w:p>
      <w:r>
        <w:rPr>
          <w:b w:val="0"/>
        </w:rPr>
        <w:t>---</w:t>
      </w:r>
    </w:p>
    <w:p>
      <w:pPr>
        <w:pStyle w:val="Heading3"/>
      </w:pPr>
      <w:r>
        <w:t>第 2 集《水不要你觉得》</w:t>
      </w:r>
    </w:p>
    <w:p>
      <w:r>
        <w:rPr>
          <w:i/>
          <w:color w:val="4F6D8C"/>
        </w:rPr>
        <w:t>【场景：项目部办公区·走廊→档案室·日·内】</w:t>
      </w:r>
    </w:p>
    <w:p>
      <w:r>
        <w:rPr>
          <w:i/>
          <w:color w:val="4F6D8C"/>
        </w:rPr>
        <w:t>【两个工人抬着办公桌穿过走廊，桌上的图纸滑落到地。「总工程师」的门牌被人一把摘下。桌子落位——档案室角落，正对整墙旧临江圩地形图。】</w:t>
      </w:r>
    </w:p>
    <w:p>
      <w:r>
        <w:rPr>
          <w:b/>
          <w:color w:val="7B4FB2"/>
        </w:rPr>
        <w:t>工人甲</w:t>
      </w:r>
      <w:r>
        <w:rPr>
          <w:i/>
          <w:color w:val="8A847A"/>
        </w:rPr>
        <w:t>（嘟囔）</w:t>
      </w:r>
      <w:r>
        <w:t>：秦总工，先在这儿委屈委屈。</w:t>
      </w:r>
    </w:p>
    <w:p>
      <w:r>
        <w:rPr>
          <w:i/>
          <w:color w:val="4F6D8C"/>
        </w:rPr>
        <w:t>【秦江海进门，看了一眼位置，先扶正桌角，再蹲下去一张张捡图纸——像搬家的是别人，不是他。】</w:t>
      </w:r>
    </w:p>
    <w:p>
      <w:r>
        <w:rPr>
          <w:i/>
          <w:color w:val="4F6D8C"/>
        </w:rPr>
        <w:t>【门口有人鼓了两下掌。冯有德抱着文件夹立在门口，一沓联签单甩在桌角，纸页散开。】</w:t>
      </w:r>
    </w:p>
    <w:p>
      <w:r>
        <w:rPr>
          <w:b/>
          <w:color w:val="B2452E"/>
        </w:rPr>
        <w:t>冯有德</w:t>
      </w:r>
      <w:r>
        <w:rPr>
          <w:i/>
          <w:color w:val="8A847A"/>
        </w:rPr>
        <w:t>（说话时眼睛看着墙上的地形图，不看人）</w:t>
      </w:r>
      <w:r>
        <w:t>：签个字，大家都省事。我不要你觉得，我要你觉得。</w:t>
      </w:r>
    </w:p>
    <w:p>
      <w:r>
        <w:rPr>
          <w:i/>
          <w:color w:val="4F6D8C"/>
        </w:rPr>
        <w:t>【秦江海没接话。他从胸袋抽出那支旧笔——笔杆磨得发亮，是只画水位线的那支。他转身面向地形图，沿着图上一道年代久远的红墨线，缓缓描了一遍，笔尖不抖。】</w:t>
      </w:r>
    </w:p>
    <w:p>
      <w:r>
        <w:rPr>
          <w:i/>
          <w:color w:val="4F6D8C"/>
        </w:rPr>
        <w:t>【特殊镜头：图例一角——「历史最高洪水位」。】</w:t>
      </w:r>
    </w:p>
    <w:p>
      <w:r>
        <w:rPr>
          <w:b/>
          <w:color w:val="2E7D4F"/>
        </w:rPr>
        <w:t>秦江海</w:t>
      </w:r>
      <w:r>
        <w:rPr>
          <w:i/>
          <w:color w:val="8A847A"/>
        </w:rPr>
        <w:t>（头也不回）</w:t>
      </w:r>
      <w:r>
        <w:t>：水，不要你觉得。</w:t>
      </w:r>
    </w:p>
    <w:p>
      <w:r>
        <w:rPr>
          <w:i/>
          <w:color w:val="4F6D8C"/>
        </w:rPr>
        <w:t>【描完，笔停。他回头只看冯有德一眼。冯有德的喉结动了一下。走廊里传来脚步声和递烟的笑——马长贵带着人，堵住了门。】</w:t>
      </w:r>
    </w:p>
    <w:p>
      <w:r>
        <w:rPr>
          <w:i/>
          <w:color w:val="4F6D8C"/>
        </w:rPr>
        <w:t>【场景：档案室门口·日·内】</w:t>
      </w:r>
    </w:p>
    <w:p>
      <w:r>
        <w:rPr>
          <w:i/>
          <w:color w:val="4F6D8C"/>
        </w:rPr>
        <w:t>【门口挤满了人，烟一根一根从门缝递进来，递烟的手排成一小排。马长贵倚着门框。】</w:t>
      </w:r>
    </w:p>
    <w:p>
      <w:r>
        <w:rPr>
          <w:b/>
          <w:color w:val="2E7D4F"/>
        </w:rPr>
        <w:t>马长贵</w:t>
      </w:r>
      <w:r>
        <w:t>：老秦，规矩是死的，人是活的。这一页你签了，下面几十号人跟你吃肉。</w:t>
      </w:r>
    </w:p>
    <w:p>
      <w:r>
        <w:rPr>
          <w:i/>
          <w:color w:val="4F6D8C"/>
        </w:rPr>
        <w:t>【秦江海一根、一根，把烟原样插回烟盒，不快不慢。人群里有人不耐烦，抬脚要往里挤——一只全站仪横了过来。】</w:t>
      </w:r>
    </w:p>
    <w:p>
      <w:r>
        <w:rPr>
          <w:i/>
          <w:color w:val="4F6D8C"/>
        </w:rPr>
        <w:t>【雷小雨拄着全站仪挤进门，侧身横在桌前，安全帽上那圈手绘的警戒红线晃眼，帽带照旧不扣。】</w:t>
      </w:r>
    </w:p>
    <w:p>
      <w:r>
        <w:rPr>
          <w:b/>
          <w:color w:val="A84F7B"/>
        </w:rPr>
        <w:t>雷小雨</w:t>
      </w:r>
      <w:r>
        <w:rPr>
          <w:i/>
          <w:color w:val="8A847A"/>
        </w:rPr>
        <w:t>（声音发紧，脚不退）</w:t>
      </w:r>
      <w:r>
        <w:t>：这一页对应的桩号，图纸上没有这个数。谁签，谁背一辈子。</w:t>
      </w:r>
    </w:p>
    <w:p>
      <w:r>
        <w:rPr>
          <w:i/>
          <w:color w:val="4F6D8C"/>
        </w:rPr>
        <w:t>【马长贵上下打量她，冷笑，刚要开口——冯有德先软了。他把联签单收回文件夹抱回胸前，像把盾牌抱紧，边退边说。】</w:t>
      </w:r>
    </w:p>
    <w:p>
      <w:r>
        <w:rPr>
          <w:b/>
          <w:color w:val="B2452E"/>
        </w:rPr>
        <w:t>冯有德</w:t>
      </w:r>
      <w:r>
        <w:t>：再研究研究。……对了，复审组下周进场。你自己掂量。</w:t>
      </w:r>
    </w:p>
    <w:p>
      <w:r>
        <w:rPr>
          <w:i/>
          <w:color w:val="4F6D8C"/>
        </w:rPr>
        <w:t>【他退到门口顿了半步，像想再补一句狠话，终究没说。人散尽，档案室只剩秦江海一个人。】</w:t>
      </w:r>
    </w:p>
    <w:p>
      <w:r>
        <w:rPr>
          <w:i/>
          <w:color w:val="4F6D8C"/>
        </w:rPr>
        <w:t>【场景：档案室·暮·内】</w:t>
      </w:r>
    </w:p>
    <w:p>
      <w:r>
        <w:rPr>
          <w:i/>
          <w:color w:val="4F6D8C"/>
        </w:rPr>
        <w:t>【秦江海从铁皮柜底拖出一双旧雨靴，靴筒里抖出半包干土。他用袖口把靴面一点一点擦亮，摆在桌腿边——那手势，像在擦一块碑。】</w:t>
      </w:r>
    </w:p>
    <w:p>
      <w:r>
        <w:rPr>
          <w:i/>
          <w:color w:val="4F6D8C"/>
        </w:rPr>
        <w:t>【他把联签单副本铺平在桌上。】</w:t>
      </w:r>
    </w:p>
    <w:p>
      <w:r>
        <w:rPr>
          <w:i/>
          <w:color w:val="4F6D8C"/>
        </w:rPr>
        <w:t>【特殊镜头：钢卷尺的钩头咬住图纸上的「3+820」，尺带拉到「3+960」，咔一声锁死。】</w:t>
      </w:r>
    </w:p>
    <w:p>
      <w:r>
        <w:rPr>
          <w:b/>
          <w:color w:val="2E7D4F"/>
        </w:rPr>
        <w:t>秦江海</w:t>
      </w:r>
      <w:r>
        <w:rPr>
          <w:i/>
          <w:color w:val="8A847A"/>
        </w:rPr>
        <w:t>（对着空档案室）</w:t>
      </w:r>
      <w:r>
        <w:t>：这一单，我还不签。</w:t>
      </w:r>
    </w:p>
    <w:p>
      <w:r>
        <w:rPr>
          <w:i/>
          <w:color w:val="4F6D8C"/>
        </w:rPr>
        <w:t>【说给空屋子听，比说给人听更硬。尺带在他掌心勒出一道白印。钢卷尺啪地拍在联签单副本上，纸角跳起来。】</w:t>
      </w:r>
    </w:p>
    <w:p>
      <w:r>
        <w:rPr>
          <w:b/>
          <w:color w:val="2E7D4F"/>
        </w:rPr>
        <w:t>秦江海</w:t>
      </w:r>
      <w:r>
        <w:t>：量堤，可以。量人心——你们不够长。</w:t>
      </w:r>
    </w:p>
    <w:p>
      <w:r>
        <w:rPr>
          <w:i/>
          <w:color w:val="4F6D8C"/>
        </w:rPr>
        <w:t>【说完才觉出掌心疼，摊开看了一眼，笑了笑。】</w:t>
      </w:r>
    </w:p>
    <w:p>
      <w:r>
        <w:rPr>
          <w:i/>
          <w:color w:val="4F6D8C"/>
        </w:rPr>
        <w:t>【窗外，第一滴雨打在玻璃上。】</w:t>
      </w:r>
    </w:p>
    <w:p>
      <w:r>
        <w:rPr>
          <w:i/>
          <w:color w:val="4F6D8C"/>
        </w:rPr>
        <w:t>【特殊镜头：从档案室窗框缓缓推出——暮色里大堤横在雨雾尽头，像一条伏着的兽。】</w:t>
      </w:r>
    </w:p>
    <w:p>
      <w:r>
        <w:rPr>
          <w:i/>
          <w:color w:val="4F6D8C"/>
        </w:rPr>
        <w:t>【窗玻璃上，他白天描的那道水位线，被新的雨痕接续着往下淌。秦江海的背影坐进桌后，台灯亮起。他铺开一沓白纸，开始抄写什么。】</w:t>
      </w:r>
    </w:p>
    <w:p>
      <w:r>
        <w:rPr>
          <w:i/>
          <w:color w:val="4F6D8C"/>
        </w:rPr>
        <w:t>【转场：雨声渐密，笔尖沙沙。】</w:t>
      </w:r>
    </w:p>
    <w:p>
      <w:r>
        <w:rPr>
          <w:i/>
          <w:color w:val="4F6D8C"/>
        </w:rPr>
        <w:t>【雨夜深处，大堤的方向隐约滚过一阵引擎声——不该有车的时候，堤上来了车。笔尖停了半拍。秦江海抬起头，望向窗外。】</w:t>
      </w:r>
    </w:p>
    <w:p>
      <w:r>
        <w:rPr>
          <w:b w:val="0"/>
        </w:rPr>
        <w:t>---</w:t>
      </w:r>
    </w:p>
    <w:p>
      <w:pPr>
        <w:pStyle w:val="Heading3"/>
      </w:pPr>
      <w:r>
        <w:t>第 3 集《这方混凝土，保熟吗》</w:t>
      </w:r>
    </w:p>
    <w:p>
      <w:r>
        <w:rPr>
          <w:i/>
          <w:color w:val="4F6D8C"/>
        </w:rPr>
        <w:t>【场景：清川河堤段·卸料点·夜·外】</w:t>
      </w:r>
    </w:p>
    <w:p>
      <w:r>
        <w:rPr>
          <w:i/>
          <w:color w:val="4F6D8C"/>
        </w:rPr>
        <w:t>【夜。堤坡的黑影里，一辆卡车熄了大灯倒车，几个人影扛着料袋往坡上挪。一道手电光啪地钉住车头——光柱里料粉飞舞，所有人定格。】</w:t>
      </w:r>
    </w:p>
    <w:p>
      <w:r>
        <w:rPr>
          <w:i/>
          <w:color w:val="4F6D8C"/>
        </w:rPr>
        <w:t>【特殊镜头：光柱从车头缓缓扫过挡板与料袋，人影如标本。】</w:t>
      </w:r>
    </w:p>
    <w:p>
      <w:r>
        <w:rPr>
          <w:b/>
          <w:color w:val="2E7D4F"/>
        </w:rPr>
        <w:t>秦江海</w:t>
      </w:r>
      <w:r>
        <w:rPr>
          <w:i/>
          <w:color w:val="8A847A"/>
        </w:rPr>
        <w:t>（画外，声音不大）</w:t>
      </w:r>
      <w:r>
        <w:t>：几点了，还在卸料。</w:t>
      </w:r>
    </w:p>
    <w:p>
      <w:r>
        <w:rPr>
          <w:i/>
          <w:color w:val="4F6D8C"/>
        </w:rPr>
        <w:t>【工头小跑下来打圆场，搓着手凑近，手电光柱从车头慢慢移到他脸上。】</w:t>
      </w:r>
    </w:p>
    <w:p>
      <w:r>
        <w:rPr>
          <w:b/>
          <w:color w:val="7B4FB2"/>
        </w:rPr>
        <w:t>工头</w:t>
      </w:r>
      <w:r>
        <w:rPr>
          <w:i/>
          <w:color w:val="8A847A"/>
        </w:rPr>
        <w:t>（笑）</w:t>
      </w:r>
      <w:r>
        <w:t>：秦总工，夜里凉，您回吧——这不是赶工期嘛。</w:t>
      </w:r>
    </w:p>
    <w:p>
      <w:r>
        <w:rPr>
          <w:i/>
          <w:color w:val="4F6D8C"/>
        </w:rPr>
        <w:t>【他嘴上圆着场，身子却一直挡在料袋前。秦江海没理他，径直蹲向新卸的料堆，抓起一把料，指头捻开，举到灯下。】</w:t>
      </w:r>
    </w:p>
    <w:p>
      <w:r>
        <w:rPr>
          <w:i/>
          <w:color w:val="4F6D8C"/>
        </w:rPr>
        <w:t>【特殊镜头：粗粝颗粒从指缝漏下，料粉在光柱里悬浮。】</w:t>
      </w:r>
    </w:p>
    <w:p>
      <w:r>
        <w:rPr>
          <w:b/>
          <w:color w:val="2E7D4F"/>
        </w:rPr>
        <w:t>秦江海</w:t>
      </w:r>
      <w:r>
        <w:t>：这方混凝土——保熟吗？</w:t>
      </w:r>
    </w:p>
    <w:p>
      <w:r>
        <w:rPr>
          <w:i/>
          <w:color w:val="4F6D8C"/>
        </w:rPr>
        <w:t>【捻料的指法极专业，问话却像菜市场里砍价。工头张了张嘴——车门开了。马长贵下来，皮鞋踩过泥水，张开手臂挡在料堆前。】</w:t>
      </w:r>
    </w:p>
    <w:p>
      <w:r>
        <w:rPr>
          <w:b/>
          <w:color w:val="2E7D4F"/>
        </w:rPr>
        <w:t>马长贵</w:t>
      </w:r>
      <w:r>
        <w:t>：老秦！赶在汛期前完工，是为了大家。先垫层、后补强，图纸允许！</w:t>
      </w:r>
    </w:p>
    <w:p>
      <w:r>
        <w:rPr>
          <w:i/>
          <w:color w:val="4F6D8C"/>
        </w:rPr>
        <w:t>【他声音抬得越高，眼睛越不看料堆。】</w:t>
      </w:r>
    </w:p>
    <w:p>
      <w:r>
        <w:rPr>
          <w:b/>
          <w:color w:val="2E7D4F"/>
        </w:rPr>
        <w:t>秦江海</w:t>
      </w:r>
      <w:r>
        <w:rPr>
          <w:i/>
          <w:color w:val="8A847A"/>
        </w:rPr>
        <w:t>（不接他的话）</w:t>
      </w:r>
      <w:r>
        <w:t>：垫层垫在堤身底下，混凝土一盖，一辈子没人看得见。规范上白纸黑字——隐蔽工程要留影像。你们的影像呢？</w:t>
      </w:r>
    </w:p>
    <w:p>
      <w:r>
        <w:rPr>
          <w:i/>
          <w:color w:val="4F6D8C"/>
        </w:rPr>
        <w:t>【他直起身，朝堤顶喊。】</w:t>
      </w:r>
    </w:p>
    <w:p>
      <w:r>
        <w:rPr>
          <w:b/>
          <w:color w:val="2E7D4F"/>
        </w:rPr>
        <w:t>秦江海</w:t>
      </w:r>
      <w:r>
        <w:t>：小雨——取样。当着大家的面。</w:t>
      </w:r>
    </w:p>
    <w:p>
      <w:r>
        <w:rPr>
          <w:i/>
          <w:color w:val="4F6D8C"/>
        </w:rPr>
        <w:t>【堤顶探照灯亮了。雷小雨背着快测仪一路小跑下来，支仪器、取样，动作利落。工人群像里，有人下意识后退半步。】</w:t>
      </w:r>
    </w:p>
    <w:p>
      <w:r>
        <w:rPr>
          <w:i/>
          <w:color w:val="4F6D8C"/>
        </w:rPr>
        <w:t>【特殊镜头：手电光从四面八方聚拢到料堆。】</w:t>
      </w:r>
    </w:p>
    <w:p>
      <w:r>
        <w:rPr>
          <w:i/>
          <w:color w:val="4F6D8C"/>
        </w:rPr>
        <w:t>【仪器滴一声——数字出来了。】</w:t>
      </w:r>
    </w:p>
    <w:p>
      <w:r>
        <w:rPr>
          <w:b/>
          <w:color w:val="A84F7B"/>
        </w:rPr>
        <w:t>雷小雨</w:t>
      </w:r>
      <w:r>
        <w:rPr>
          <w:i/>
          <w:color w:val="8A847A"/>
        </w:rPr>
        <w:t>（举着记录板，当众念）</w:t>
      </w:r>
      <w:r>
        <w:t>：快测结果，低于设计标号——这方料，没长够它该有的力气。原始样我封了，双份。一份送检，一份留底，谁也换不了！</w:t>
      </w:r>
    </w:p>
    <w:p>
      <w:r>
        <w:rPr>
          <w:i/>
          <w:color w:val="4F6D8C"/>
        </w:rPr>
        <w:t>【人群里一片倒吸凉气。工头看向马长贵。马长贵脸色挂不住，挥手让车开走，撂下一句。】</w:t>
      </w:r>
    </w:p>
    <w:p>
      <w:r>
        <w:rPr>
          <w:b/>
          <w:color w:val="2E7D4F"/>
        </w:rPr>
        <w:t>马长贵</w:t>
      </w:r>
      <w:r>
        <w:t>：明天验收会上说！</w:t>
      </w:r>
    </w:p>
    <w:p>
      <w:r>
        <w:rPr>
          <w:i/>
          <w:color w:val="4F6D8C"/>
        </w:rPr>
        <w:t>【场景：验收会议室·日·内】</w:t>
      </w:r>
    </w:p>
    <w:p>
      <w:r>
        <w:rPr>
          <w:i/>
          <w:color w:val="4F6D8C"/>
        </w:rPr>
        <w:t>【次日。冯有德站在长桌一端，验料两个字没提，从文件夹里抽出几页纸举高——秦江海私留的检测底稿。】</w:t>
      </w:r>
    </w:p>
    <w:p>
      <w:r>
        <w:rPr>
          <w:b/>
          <w:color w:val="B2452E"/>
        </w:rPr>
        <w:t>冯有德</w:t>
      </w:r>
      <w:r>
        <w:t>：私留底稿，扰乱验收秩序。这种风气，必须刹。</w:t>
      </w:r>
    </w:p>
    <w:p>
      <w:r>
        <w:rPr>
          <w:i/>
          <w:color w:val="4F6D8C"/>
        </w:rPr>
        <w:t>【他开口前，眼珠照例先往左右各扫了一下。纸，碎了。】</w:t>
      </w:r>
    </w:p>
    <w:p>
      <w:r>
        <w:rPr>
          <w:i/>
          <w:color w:val="4F6D8C"/>
        </w:rPr>
        <w:t>【特殊镜头：撕纸声独响，全场无声。】</w:t>
      </w:r>
    </w:p>
    <w:p>
      <w:r>
        <w:rPr>
          <w:i/>
          <w:color w:val="4F6D8C"/>
        </w:rPr>
        <w:t>【特殊镜头：档案柜里，同一份记录的存档联完好归位，标签平整。】</w:t>
      </w:r>
    </w:p>
    <w:p>
      <w:r>
        <w:rPr>
          <w:i/>
          <w:color w:val="4F6D8C"/>
        </w:rPr>
        <w:t>【碎纸飘落桌面。雷小雨猛地站起来，被秦江海抬手按住。他盯着碎纸，眼皮都没眨。他伸手接住一片，摊在掌心看了看，才抬眼扫过全场。】</w:t>
      </w:r>
    </w:p>
    <w:p>
      <w:r>
        <w:rPr>
          <w:b/>
          <w:color w:val="2E7D4F"/>
        </w:rPr>
        <w:t>秦江海</w:t>
      </w:r>
      <w:r>
        <w:t>：撕吧。这单我不签——每一页我都抄了三份。</w:t>
      </w:r>
    </w:p>
    <w:p>
      <w:r>
        <w:rPr>
          <w:i/>
          <w:color w:val="4F6D8C"/>
        </w:rPr>
        <w:t>【不怒，不抖，像宣布一个天气事实。冯有德抱着文件夹的手，指节发白。桂守成低着头，在会议记录上写下一行批注。】</w:t>
      </w:r>
    </w:p>
    <w:p>
      <w:r>
        <w:rPr>
          <w:i/>
          <w:color w:val="4F6D8C"/>
        </w:rPr>
        <w:t>【特殊镜头：那行批注的笔迹，一闪而过。】</w:t>
      </w:r>
    </w:p>
    <w:p>
      <w:r>
        <w:rPr>
          <w:i/>
          <w:color w:val="4F6D8C"/>
        </w:rPr>
        <w:t>【冯有德趁势合上文件夹。】</w:t>
      </w:r>
    </w:p>
    <w:p>
      <w:r>
        <w:rPr>
          <w:b/>
          <w:color w:val="B2452E"/>
        </w:rPr>
        <w:t>冯有德</w:t>
      </w:r>
      <w:r>
        <w:t>：验料结果，另行核议。散会。</w:t>
      </w:r>
    </w:p>
    <w:p>
      <w:r>
        <w:rPr>
          <w:b/>
          <w:color w:val="A84F7B"/>
        </w:rPr>
        <w:t>雷小雨</w:t>
      </w:r>
      <w:r>
        <w:rPr>
          <w:i/>
          <w:color w:val="8A847A"/>
        </w:rPr>
        <w:t>（低声）</w:t>
      </w:r>
      <w:r>
        <w:t>：验了，等于白验？</w:t>
      </w:r>
    </w:p>
    <w:p>
      <w:r>
        <w:rPr>
          <w:b/>
          <w:color w:val="2E7D4F"/>
        </w:rPr>
        <w:t>秦江海</w:t>
      </w:r>
      <w:r>
        <w:t>：不。他们欠了一笔——签了字，就生利息。</w:t>
      </w:r>
    </w:p>
    <w:p>
      <w:r>
        <w:rPr>
          <w:i/>
          <w:color w:val="4F6D8C"/>
        </w:rPr>
        <w:t>【人群退场，无人敢与他对视。马长贵在门口回头看了他一眼，眼神第一次发虚。】</w:t>
      </w:r>
    </w:p>
    <w:p>
      <w:r>
        <w:rPr>
          <w:i/>
          <w:color w:val="4F6D8C"/>
        </w:rPr>
        <w:t>【散会，暴雨正好砸下来。】</w:t>
      </w:r>
    </w:p>
    <w:p>
      <w:r>
        <w:rPr>
          <w:i/>
          <w:color w:val="4F6D8C"/>
        </w:rPr>
        <w:t>【场景：项目部楼门口·檐下·日·外（暴雨）】</w:t>
      </w:r>
    </w:p>
    <w:p>
      <w:r>
        <w:rPr>
          <w:i/>
          <w:color w:val="4F6D8C"/>
        </w:rPr>
        <w:t>【雨幕连成一片。秦江海蹲在檐下，把撕碎的底稿一片、一片捡起来，用袖口抚平，塞进雨靴靴筒。手指被雨水泡白了，不停。雷小雨撑着伞站在他身后，没催。】</w:t>
      </w:r>
    </w:p>
    <w:p>
      <w:r>
        <w:rPr>
          <w:i/>
          <w:color w:val="4F6D8C"/>
        </w:rPr>
        <w:t>【他捡完最后一片，站起身，望向河面。】</w:t>
      </w:r>
    </w:p>
    <w:p>
      <w:r>
        <w:rPr>
          <w:i/>
          <w:color w:val="4F6D8C"/>
        </w:rPr>
        <w:t>【特殊镜头：闪电照出大堤全长。】</w:t>
      </w:r>
    </w:p>
    <w:p>
      <w:r>
        <w:rPr>
          <w:i/>
          <w:color w:val="4F6D8C"/>
        </w:rPr>
        <w:t>【雨顺着他安全帽的帽檐往下灌，连成一道水帘。】</w:t>
      </w:r>
    </w:p>
    <w:p>
      <w:r>
        <w:rPr>
          <w:b/>
          <w:color w:val="2E7D4F"/>
        </w:rPr>
        <w:t>秦江海</w:t>
      </w:r>
      <w:r>
        <w:rPr>
          <w:i/>
          <w:color w:val="8A847A"/>
        </w:rPr>
        <w:t>（雷声里）</w:t>
      </w:r>
      <w:r>
        <w:t>：水位涨一格，你们就多欠我一页。</w:t>
      </w:r>
    </w:p>
    <w:p>
      <w:r>
        <w:rPr>
          <w:i/>
          <w:color w:val="4F6D8C"/>
        </w:rPr>
        <w:t>【雷声吞掉尾音。他转身往堤上走，把捡满碎纸的雨靴拎在手里——像拎一份判决书的草稿。】</w:t>
      </w:r>
    </w:p>
    <w:p>
      <w:r>
        <w:rPr>
          <w:i/>
          <w:color w:val="4F6D8C"/>
        </w:rPr>
        <w:t>【转场：次日清晨，验收会议室——长桌尽头多了一块进场牌：复核组。】</w:t>
      </w:r>
    </w:p>
    <w:p>
      <w:r>
        <w:rPr>
          <w:i/>
          <w:color w:val="4F6D8C"/>
        </w:rPr>
        <w:t>【特殊镜头：长桌正中立着复核组进场后的第一份材料——一封信。信纸抬头一行字入画：举报：秦江海涉嫌泄露工程数据。】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