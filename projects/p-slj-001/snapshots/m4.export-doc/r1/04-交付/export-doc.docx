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artifact: 1</w:t>
      </w:r>
    </w:p>
    <w:p>
      <w:r>
        <w:rPr>
          <w:b w:val="0"/>
        </w:rPr>
        <w:t>id: prose.novel-deai</w:t>
      </w:r>
    </w:p>
    <w:p>
      <w:r>
        <w:rPr>
          <w:b w:val="0"/>
        </w:rPr>
        <w:t>class: draft</w:t>
      </w:r>
    </w:p>
    <w:p>
      <w:r>
        <w:rPr>
          <w:b w:val="0"/>
        </w:rPr>
        <w:t>node: m3.novel-deai</w:t>
      </w:r>
    </w:p>
    <w:p>
      <w:r>
        <w:rPr>
          <w:b w:val="0"/>
        </w:rPr>
        <w:t>round: 1</w:t>
      </w:r>
    </w:p>
    <w:p>
      <w:r>
        <w:rPr>
          <w:b w:val="0"/>
        </w:rPr>
        <w:t>version: v1</w:t>
      </w:r>
    </w:p>
    <w:p>
      <w:r>
        <w:rPr>
          <w:b w:val="0"/>
        </w:rPr>
        <w:t>state: draft</w:t>
      </w:r>
    </w:p>
    <w:p>
      <w:r>
        <w:rPr>
          <w:b w:val="0"/>
        </w:rPr>
        <w:t>at: 2026-09-19 07:20</w:t>
      </w:r>
    </w:p>
    <w:p>
      <w:r>
        <w:rPr>
          <w:b w:val="0"/>
        </w:rPr>
        <w:t>by: module/prose.novel-deai</w:t>
      </w:r>
    </w:p>
    <w:p>
      <w:r>
        <w:rPr>
          <w:b w:val="0"/>
        </w:rPr>
        <w:t>upstream:</w:t>
      </w:r>
    </w:p>
    <w:p>
      <w:r>
        <w:rPr>
          <w:b w:val="0"/>
        </w:rPr>
        <w:t xml:space="preserve">  - 02-编剧/剧本.md</w:t>
      </w:r>
    </w:p>
    <w:p>
      <w:r>
        <w:rPr>
          <w:b w:val="0"/>
        </w:rPr>
        <w:t>review: null</w:t>
      </w:r>
    </w:p>
    <w:p>
      <w:r>
        <w:rPr>
          <w:b w:val="0"/>
        </w:rPr>
        <w:t>---</w:t>
      </w:r>
    </w:p>
    <w:p>
      <w:pPr>
        <w:pStyle w:val="Heading2"/>
      </w:pPr>
      <w:r>
        <w:t>《今夜开闸》· 3 章终稿</w:t>
      </w:r>
    </w:p>
    <w:p>
      <w:pPr>
        <w:pStyle w:val="Heading3"/>
      </w:pPr>
      <w:r>
        <w:t>第1章《人人都签了》</w:t>
      </w:r>
    </w:p>
    <w:p>
      <w:r>
        <w:rPr>
          <w:b w:val="0"/>
        </w:rPr>
        <w:t>雨是后半夜落下来的，细得像筛。陈默把雨衣帽子一掀，测尺上的水痕顺着手电光爬到 29.5 的刻度，他这才掏出台账，第 1749 页，落笔：29.5，平缓。</w:t>
      </w:r>
    </w:p>
    <w:p>
      <w:r>
        <w:rPr>
          <w:b w:val="0"/>
        </w:rPr>
        <w:t>值班室里，老周把一杯茶推过去："遥测十分钟一报，你淋什么雨？"</w:t>
      </w:r>
    </w:p>
    <w:p>
      <w:r>
        <w:rPr>
          <w:b w:val="0"/>
        </w:rPr>
        <w:t>"机器也有打盹的时候。"陈默吹了吹纸上的潮气，"守则第 9 条，值班员以实测为准。"</w:t>
      </w:r>
    </w:p>
    <w:p>
      <w:r>
        <w:rPr>
          <w:b w:val="0"/>
        </w:rPr>
        <w:t>"第 9 条？"老周嗤了一声，"柜门上那张纸，三年没人念过了。"</w:t>
      </w:r>
    </w:p>
    <w:p>
      <w:r>
        <w:rPr>
          <w:b w:val="0"/>
        </w:rPr>
        <w:t>陈默没接话。柜门上那张复印件是旧了，纸角卷起来，"汛期闸门归值班员处置"那一行被水汽洇得发乌。他每次开柜门都看得见，看三年了。</w:t>
      </w:r>
    </w:p>
    <w:p>
      <w:r>
        <w:rPr>
          <w:b w:val="0"/>
        </w:rPr>
        <w:t>三天后，全局动员会。会议室的长桌上摆开一沓防汛免责承诺书，油墨味混着空调味。人们排着队上去签字，笔尖沙沙的，像春蚕吃叶子——签完的人互相递烟，说汛期嘛，走个流程。</w:t>
      </w:r>
    </w:p>
    <w:p>
      <w:r>
        <w:rPr>
          <w:b w:val="0"/>
        </w:rPr>
        <w:t>轮到陈默。他签了，然后在签名旁边添了一行小字：建议核查遥测维保记录。</w:t>
      </w:r>
    </w:p>
    <w:p>
      <w:r>
        <w:rPr>
          <w:b w:val="0"/>
        </w:rPr>
        <w:t>会议室安静了两秒。有人把已经签好的承诺书，又朝自己那边挪远了一点。</w:t>
      </w:r>
    </w:p>
    <w:p>
      <w:r>
        <w:rPr>
          <w:b w:val="0"/>
        </w:rPr>
        <w:t>"人人都签了，你为什么不签？"钱有德的声音从主位那边过来，不高，但每个字都往下沉。</w:t>
      </w:r>
    </w:p>
    <w:p>
      <w:r>
        <w:rPr>
          <w:b w:val="0"/>
        </w:rPr>
        <w:t>"我签了。"陈默把笔帽按上，"但我附一句：遥测数据未做雨中校验。"</w:t>
      </w:r>
    </w:p>
    <w:p>
      <w:r>
        <w:rPr>
          <w:b w:val="0"/>
        </w:rPr>
        <w:t>郑局长端着茶杯，杯盖刮了两圈："年轻人，留痕不是留刺。"</w:t>
      </w:r>
    </w:p>
    <w:p>
      <w:r>
        <w:rPr>
          <w:b w:val="0"/>
        </w:rPr>
        <w:t>散会后当天下午，陈默被叫进主任办公室。窗户开着，楼下施工队的切割机响得刺耳。</w:t>
      </w:r>
    </w:p>
    <w:p>
      <w:r>
        <w:rPr>
          <w:b w:val="0"/>
        </w:rPr>
        <w:t>"程序呢？"钱有德把那张承诺书的复印件拍在桌上，"越级附议，程序呢？"</w:t>
      </w:r>
    </w:p>
    <w:p>
      <w:r>
        <w:rPr>
          <w:b w:val="0"/>
        </w:rPr>
        <w:t>"守则第 2 条，实测异常须书面留痕。"陈默说，"我留的是痕。"</w:t>
      </w:r>
    </w:p>
    <w:p>
      <w:r>
        <w:rPr>
          <w:b w:val="0"/>
        </w:rPr>
        <w:t>两个人隔着一米八的办公桌对视。钱有德先笑了，笑得很和气："明天起，你去东闸。夜班。"</w:t>
      </w:r>
    </w:p>
    <w:p>
      <w:r>
        <w:rPr>
          <w:b w:val="0"/>
        </w:rPr>
        <w:t>"好。"陈默把台账本收回怀里，"东闸的尺，我接着量。"</w:t>
      </w:r>
    </w:p>
    <w:p>
      <w:r>
        <w:rPr>
          <w:b w:val="0"/>
        </w:rPr>
        <w:t>夜里的东闸比值班室冷。他撑着尺站上量水台，雨点砸在帽檐上，一声一声，像给谁数着拍子。台账翻到新一页，他写下交接后的第一个数：30.1。</w:t>
      </w:r>
    </w:p>
    <w:p>
      <w:r>
        <w:rPr>
          <w:b w:val="0"/>
        </w:rPr>
        <w:t>写完他抬了下头。上游的黑云压着河面过来，一层压着一层。</w:t>
      </w:r>
    </w:p>
    <w:p>
      <w:r>
        <w:rPr>
          <w:b w:val="0"/>
        </w:rPr>
        <w:t>散会时他没白去——维保中标公示的一角还贴在公告栏，中标公司的法人名字，他多看了一眼。同一天，气象台的雨带预警，红的。</w:t>
      </w:r>
    </w:p>
    <w:p>
      <w:r>
        <w:rPr>
          <w:b w:val="0"/>
        </w:rPr>
        <w:t>他把这两件事，并排记在了页脚。</w:t>
      </w:r>
    </w:p>
    <w:p>
      <w:pPr>
        <w:pStyle w:val="Heading3"/>
      </w:pPr>
      <w:r>
        <w:t>第2章《水位又涨了》</w:t>
      </w:r>
    </w:p>
    <w:p>
      <w:r>
        <w:rPr>
          <w:b w:val="0"/>
        </w:rPr>
        <w:t>苏晚的直播支架架在河堤上，滤镜开着，标题打的是"全网玩梗的水利局，今天带你看看"。</w:t>
      </w:r>
    </w:p>
    <w:p>
      <w:r>
        <w:rPr>
          <w:b w:val="0"/>
        </w:rPr>
        <w:t>"家人们，这就是传说中的冷门单位。"她对着镜头比了个手势，"今天带大家云打卡。"</w:t>
      </w:r>
    </w:p>
    <w:p>
      <w:r>
        <w:rPr>
          <w:b w:val="0"/>
        </w:rPr>
        <w:t>镜头一转，河堤上有个人蹲在水尺前，雨衣下摆贴在腿上，正眯着眼读刻度。苏晚把镜头推过去："哟，还真有人量水？"</w:t>
      </w:r>
    </w:p>
    <w:p>
      <w:r>
        <w:rPr>
          <w:b w:val="0"/>
        </w:rPr>
        <w:t>"这娃三年了。"卖茶的王婶凑进镜头，大嗓门，"风雨天天天见，我们都叫他量尺娃。"</w:t>
      </w:r>
    </w:p>
    <w:p>
      <w:r>
        <w:rPr>
          <w:b w:val="0"/>
        </w:rPr>
        <w:t>陈默直起身，看了镜头一眼，只说了一句："水位 31.2，比昨天涨四十公分。别的地方可以糊弄，水不糊弄人。"</w:t>
      </w:r>
    </w:p>
    <w:p>
      <w:r>
        <w:rPr>
          <w:b w:val="0"/>
        </w:rPr>
        <w:t>弹幕滚了一屏，从"哈哈哈哈好较真"慢慢变成"等等，涨四十公分？"</w:t>
      </w:r>
    </w:p>
    <w:p>
      <w:r>
        <w:rPr>
          <w:b w:val="0"/>
        </w:rPr>
        <w:t>直播间外，有个人没上镜。老周背着手在堤下转了一圈，临走前借了句上厕所的由头，把陈默摊在值班桌上的台账复印了几页，折好塞进工装内袋。他没说为什么，陈默也没问。</w:t>
      </w:r>
    </w:p>
    <w:p>
      <w:r>
        <w:rPr>
          <w:b w:val="0"/>
        </w:rPr>
        <w:t>两天后，上游泄洪通报下来，县里开防汛会商会。</w:t>
      </w:r>
    </w:p>
    <w:p>
      <w:r>
        <w:rPr>
          <w:b w:val="0"/>
        </w:rPr>
        <w:t>会商室的桌子上摆着一排水文自动监测的曲线图，绿得赏心悦目。陈默排在最后一个发言，他把台账摊开，纸页哗啦啦地响。</w:t>
      </w:r>
    </w:p>
    <w:p>
      <w:r>
        <w:rPr>
          <w:b w:val="0"/>
        </w:rPr>
        <w:t>"手测连续六次高于遥测 0.4 米。"他说，"上游泄洪叠加暴雨，三十七米警戒线守不住。建议今晚之前，转移河湾村。"</w:t>
      </w:r>
    </w:p>
    <w:p>
      <w:r>
        <w:rPr>
          <w:b w:val="0"/>
        </w:rPr>
        <w:t>会议室里响起几声轻笑。</w:t>
      </w:r>
    </w:p>
    <w:p>
      <w:r>
        <w:rPr>
          <w:b w:val="0"/>
        </w:rPr>
        <w:t>"文件没到，惯例没这先例。"钱有德翻着材料，头都不抬，"小陈，预警不是你这一级发的事。"</w:t>
      </w:r>
    </w:p>
    <w:p>
      <w:r>
        <w:rPr>
          <w:b w:val="0"/>
        </w:rPr>
        <w:t>"再看看，再看看。"郑局长摆摆手。</w:t>
      </w:r>
    </w:p>
    <w:p>
      <w:r>
        <w:rPr>
          <w:b w:val="0"/>
        </w:rPr>
        <w:t>陈默站在投影的光边上说："水不等文件。"</w:t>
      </w:r>
    </w:p>
    <w:p>
      <w:r>
        <w:rPr>
          <w:b w:val="0"/>
        </w:rPr>
        <w:t>没人接这句。会议纪要上后来写的是：继续观察。</w:t>
      </w:r>
    </w:p>
    <w:p>
      <w:r>
        <w:rPr>
          <w:b w:val="0"/>
        </w:rPr>
        <w:t>当夜十一点，雷暴来了。</w:t>
      </w:r>
    </w:p>
    <w:p>
      <w:r>
        <w:rPr>
          <w:b w:val="0"/>
        </w:rPr>
        <w:t>遥测屏幕先是一格一格地花，然后整块黑下去。陈默把值班电话打到发烫——钱有德关机，办公室没人接。他抄起雨衣出门，半小时一次的手测，改成了一刻钟一次。</w:t>
      </w:r>
    </w:p>
    <w:p>
      <w:r>
        <w:rPr>
          <w:b w:val="0"/>
        </w:rPr>
        <w:t>34.4。</w:t>
      </w:r>
    </w:p>
    <w:p>
      <w:r>
        <w:rPr>
          <w:b w:val="0"/>
        </w:rPr>
        <w:t>他把数字写上墙上的白板，笔迹很重。第三次下楼的时候，他发现堤下有一点灯——苏晚的直播车没走，镜头从雨幕里摇上来，摇到他湿透的背影。</w:t>
      </w:r>
    </w:p>
    <w:p>
      <w:r>
        <w:rPr>
          <w:b w:val="0"/>
        </w:rPr>
        <w:t>"他还在量。"苏晚的声音在雨里发抖，"家人们，水是一寸一寸上来的。"</w:t>
      </w:r>
    </w:p>
    <w:p>
      <w:r>
        <w:rPr>
          <w:b w:val="0"/>
        </w:rPr>
        <w:t>在线人数从三百跳到四千，又在洪峰通报转发之后，一口气跳到三万。</w:t>
      </w:r>
    </w:p>
    <w:p>
      <w:r>
        <w:rPr>
          <w:b w:val="0"/>
        </w:rPr>
        <w:t>凌晨两点，值班室的测墙前，陈默盯着水位计的指针抖了一下，越过了那道红漆画的线——1985 年的历史最高水位。</w:t>
      </w:r>
    </w:p>
    <w:p>
      <w:r>
        <w:rPr>
          <w:b w:val="0"/>
        </w:rPr>
        <w:t>他写下四个字：35.9，超历史。</w:t>
      </w:r>
    </w:p>
    <w:p>
      <w:pPr>
        <w:pStyle w:val="Heading3"/>
      </w:pPr>
      <w:r>
        <w:t>第3章《闸门归我值班》</w:t>
      </w:r>
    </w:p>
    <w:p>
      <w:r>
        <w:rPr>
          <w:b w:val="0"/>
        </w:rPr>
        <w:t>洪峰抵达前六小时，东闸启闭机房挤满了人，却没人说话。</w:t>
      </w:r>
    </w:p>
    <w:p>
      <w:r>
        <w:rPr>
          <w:b w:val="0"/>
        </w:rPr>
        <w:t>"开闸要县里批。"钱有德把一份会签单举起来，"局长没签字，谁开？"</w:t>
      </w:r>
    </w:p>
    <w:p>
      <w:r>
        <w:rPr>
          <w:b w:val="0"/>
        </w:rPr>
        <w:t>"打局长电话。"有人说。</w:t>
      </w:r>
    </w:p>
    <w:p>
      <w:r>
        <w:rPr>
          <w:b w:val="0"/>
        </w:rPr>
        <w:t>打了。关机。雨大，信号塔那一片黑着。</w:t>
      </w:r>
    </w:p>
    <w:p>
      <w:r>
        <w:rPr>
          <w:b w:val="0"/>
        </w:rPr>
        <w:t>"等信号。"钱有德说，"等不了，就等天亮。"</w:t>
      </w:r>
    </w:p>
    <w:p>
      <w:r>
        <w:rPr>
          <w:b w:val="0"/>
        </w:rPr>
        <w:t>"六个小时。"陈默开口了，"洪峰六个小时到闸上。"</w:t>
      </w:r>
    </w:p>
    <w:p>
      <w:r>
        <w:rPr>
          <w:b w:val="0"/>
        </w:rPr>
        <w:t>"你怎么知道？"</w:t>
      </w:r>
    </w:p>
    <w:p>
      <w:r>
        <w:rPr>
          <w:b w:val="0"/>
        </w:rPr>
        <w:t>"我知道。"陈默说。他没有解释。三年的台账在他怀里，一千七百多页纸，每一页都是他知道的理由。</w:t>
      </w:r>
    </w:p>
    <w:p>
      <w:r>
        <w:rPr>
          <w:b w:val="0"/>
        </w:rPr>
        <w:t>机房里嗡嗡的全是电流声。钱有德把会签单折进兜里："开闸的责任，你担得起吗？"</w:t>
      </w:r>
    </w:p>
    <w:p>
      <w:r>
        <w:rPr>
          <w:b w:val="0"/>
        </w:rPr>
        <w:t>陈默转身，指着值班柜的柜门。那张旧复印件还贴在那里，纸角卷着，边上一圈被手指摸出来的毛边。</w:t>
      </w:r>
    </w:p>
    <w:p>
      <w:r>
        <w:rPr>
          <w:b w:val="0"/>
        </w:rPr>
        <w:t>"守则第 9 条：汛期闸门归值班员处置。"他一个字一个字地说，"出了事，我担。"</w:t>
      </w:r>
    </w:p>
    <w:p>
      <w:r>
        <w:rPr>
          <w:b w:val="0"/>
        </w:rPr>
        <w:t>"我作证。"</w:t>
      </w:r>
    </w:p>
    <w:p>
      <w:r>
        <w:rPr>
          <w:b w:val="0"/>
        </w:rPr>
        <w:t>人群后面，老周挤出来，从工装内袋里掏出几页皱巴巴的复印件，拍在配电箱上："他的台账，我复印过。每一页，都有我签名作证。"</w:t>
      </w:r>
    </w:p>
    <w:p>
      <w:r>
        <w:rPr>
          <w:b w:val="0"/>
        </w:rPr>
        <w:t>陈默看了老周一眼。老周别过脸去，烟嗓发哑："看什么看，开你的闸。"</w:t>
      </w:r>
    </w:p>
    <w:p>
      <w:r>
        <w:rPr>
          <w:b w:val="0"/>
        </w:rPr>
        <w:t>"开闸。"</w:t>
      </w:r>
    </w:p>
    <w:p>
      <w:r>
        <w:rPr>
          <w:b w:val="0"/>
        </w:rPr>
        <w:t>启闭机的按钮按下去的那一刻，闸门底下传出江水被松开的闷响，整座机房的地皮都在震。堤外，王婶已经带着河湾村的最后一车老人孩子上了高坡——通知是他们自己从直播间里看到的，比任何文件都快。</w:t>
      </w:r>
    </w:p>
    <w:p>
      <w:r>
        <w:rPr>
          <w:b w:val="0"/>
        </w:rPr>
        <w:t>洪峰是凌晨四点十七分过境的。</w:t>
      </w:r>
    </w:p>
    <w:p>
      <w:r>
        <w:rPr>
          <w:b w:val="0"/>
        </w:rPr>
        <w:t>陈默按台账上的梯度，二十分钟一调，闸门开度跟着他的笔走。苏晚的直播整夜没关，三万多人陪着那块白板上的数字，从 35.9，到 36.2，到洪峰撕着白沫撞进泄洪道的最高一瞬——然后，稳稳地落下去。</w:t>
      </w:r>
    </w:p>
    <w:p>
      <w:r>
        <w:rPr>
          <w:b w:val="0"/>
        </w:rPr>
        <w:t>天亮之前，县里连夜开了倒查会。有人翻出了那份维保合同：中标公司的法人，姓钱。郑局长把笔帽按得咔一声响："查。维保、批文、会议记录，一样一样查。"</w:t>
      </w:r>
    </w:p>
    <w:p>
      <w:r>
        <w:rPr>
          <w:b w:val="0"/>
        </w:rPr>
        <w:t>水退之后，全城都在找陈默。</w:t>
      </w:r>
    </w:p>
    <w:p>
      <w:r>
        <w:rPr>
          <w:b w:val="0"/>
        </w:rPr>
        <w:t>找了两天。最后是王婶在东闸坝顶上发现的——那人蹲在量水台边上，雨衣晾在栏杆上，正低着头，往一个本子上写字。</w:t>
      </w:r>
    </w:p>
    <w:p>
      <w:r>
        <w:rPr>
          <w:b w:val="0"/>
        </w:rPr>
        <w:t>第 1751 页。</w:t>
      </w:r>
    </w:p>
    <w:p>
      <w:r>
        <w:rPr>
          <w:b w:val="0"/>
        </w:rPr>
        <w:t>"娃！"王婶小跑上去，篮子里的鸡蛋晃出一声轻响，"回家吃饭！婶给你煮了鸡蛋！"</w:t>
      </w:r>
    </w:p>
    <w:p>
      <w:r>
        <w:rPr>
          <w:b w:val="0"/>
        </w:rPr>
        <w:t>陈默翻过一页，头也没抬："等一下，还有一组数。"</w:t>
      </w:r>
    </w:p>
    <w:p>
      <w:r>
        <w:rPr>
          <w:b w:val="0"/>
        </w:rPr>
        <w:t>苏晚举了举镜头，又轻轻放下了。这一幕她没播。</w:t>
      </w:r>
    </w:p>
    <w:p>
      <w:r>
        <w:rPr>
          <w:b w:val="0"/>
        </w:rPr>
        <w:t>老周从人堆里走到量水台前，学着陈默的样子把测尺插进水里，拔出来，眯着眼念："三十一米整——平汛！"</w:t>
      </w:r>
    </w:p>
    <w:p>
      <w:r>
        <w:rPr>
          <w:b w:val="0"/>
        </w:rPr>
        <w:t>袖口还在滴水。念完他自己先笑了，笑着笑着，拿袖子在脸上抹了一把——分不清是雨水还是别的。</w:t>
      </w:r>
    </w:p>
    <w:p>
      <w:r>
        <w:rPr>
          <w:b w:val="0"/>
        </w:rPr>
        <w:t>陈默合上台账，站起来。新一页的抬头，他写：明年汛期，第 1 页。</w:t>
      </w:r>
    </w:p>
    <w:p>
      <w:r>
        <w:rPr>
          <w:b w:val="0"/>
        </w:rPr>
        <w:t>调查组的通报还没出。钱有德办公室的灯，亮了一整夜。</w:t>
      </w:r>
    </w:p>
    <w:p>
      <w:r>
        <w:rPr>
          <w:b w:val="0"/>
        </w:rPr>
        <w:t>镜头最后落在值班室的柜门上。那张守则第 9 条的复印件，被一只手轻轻抚平，纸面上的折痕，亮得像一道闸——可汛期年年有，下一个不吃文件的陈默，还会在吗？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