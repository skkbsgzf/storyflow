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artifact: 1</w:t>
      </w:r>
    </w:p>
    <w:p>
      <w:r>
        <w:rPr>
          <w:b w:val="0"/>
        </w:rPr>
        <w:t>id: prose.novel-deai</w:t>
      </w:r>
    </w:p>
    <w:p>
      <w:r>
        <w:rPr>
          <w:b w:val="0"/>
        </w:rPr>
        <w:t>class: draft</w:t>
      </w:r>
    </w:p>
    <w:p>
      <w:r>
        <w:rPr>
          <w:b w:val="0"/>
        </w:rPr>
        <w:t>node: m3.novel-deai</w:t>
      </w:r>
    </w:p>
    <w:p>
      <w:r>
        <w:rPr>
          <w:b w:val="0"/>
        </w:rPr>
        <w:t>round: 1</w:t>
      </w:r>
    </w:p>
    <w:p>
      <w:r>
        <w:rPr>
          <w:b w:val="0"/>
        </w:rPr>
        <w:t>version: v1</w:t>
      </w:r>
    </w:p>
    <w:p>
      <w:r>
        <w:rPr>
          <w:b w:val="0"/>
        </w:rPr>
        <w:t>state: draft</w:t>
      </w:r>
    </w:p>
    <w:p>
      <w:r>
        <w:rPr>
          <w:b w:val="0"/>
        </w:rPr>
        <w:t>at: 2026-09-19 06:35</w:t>
      </w:r>
    </w:p>
    <w:p>
      <w:r>
        <w:rPr>
          <w:b w:val="0"/>
        </w:rPr>
        <w:t>by: module/prose.novel-deai</w:t>
      </w:r>
    </w:p>
    <w:p>
      <w:r>
        <w:rPr>
          <w:b w:val="0"/>
        </w:rPr>
        <w:t>upstream:</w:t>
      </w:r>
    </w:p>
    <w:p>
      <w:r>
        <w:rPr>
          <w:b w:val="0"/>
        </w:rPr>
        <w:t xml:space="preserve">  - 03-写作/prose-assembler.md</w:t>
      </w:r>
    </w:p>
    <w:p>
      <w:r>
        <w:rPr>
          <w:b w:val="0"/>
        </w:rPr>
        <w:t xml:space="preserve">  - 内部/deai-r1-诊断单.md</w:t>
      </w:r>
    </w:p>
    <w:p>
      <w:r>
        <w:rPr>
          <w:b w:val="0"/>
        </w:rPr>
        <w:t xml:space="preserve">  - kb/aesthetic/slop-list</w:t>
      </w:r>
    </w:p>
    <w:p>
      <w:r>
        <w:rPr>
          <w:b w:val="0"/>
        </w:rPr>
        <w:t xml:space="preserve">  - kb/aesthetic/ai-trace</w:t>
      </w:r>
    </w:p>
    <w:p>
      <w:r>
        <w:rPr>
          <w:b w:val="0"/>
        </w:rPr>
        <w:t>review: null</w:t>
      </w:r>
    </w:p>
    <w:p>
      <w:r>
        <w:rPr>
          <w:b w:val="0"/>
        </w:rPr>
        <w:t>---</w:t>
      </w:r>
    </w:p>
    <w:p>
      <w:pPr>
        <w:pStyle w:val="Heading2"/>
      </w:pPr>
      <w:r>
        <w:t>《炊饼令》· 三章终稿</w:t>
      </w:r>
    </w:p>
    <w:p>
      <w:pPr>
        <w:pStyle w:val="Heading3"/>
      </w:pPr>
      <w:r>
        <w:t>第一章《开市》</w:t>
      </w:r>
    </w:p>
    <w:p>
      <w:r>
        <w:rPr>
          <w:b w:val="0"/>
        </w:rPr>
        <w:t>雾没散的时候，何九叔的手先到了炊饼摊。</w:t>
      </w:r>
    </w:p>
    <w:p>
      <w:r>
        <w:rPr>
          <w:b w:val="0"/>
        </w:rPr>
        <w:t>按月例的日子。往常这时候，武大郎会把钱串子双手捧出来，捧的时候腰要弯下去一寸，钱串子外头还要裹一层油纸——何九叔嫌饼渣脏手。</w:t>
      </w:r>
    </w:p>
    <w:p>
      <w:r>
        <w:rPr>
          <w:b w:val="0"/>
        </w:rPr>
        <w:t>今天那只手伸出来，却落了空。武大没递钱，反而按住了他的手背，把一只瘪钱袋翻了个底朝天。两根麻绳线都磨毛了，一个铜板也没有。</w:t>
      </w:r>
    </w:p>
    <w:p>
      <w:r>
        <w:rPr>
          <w:b w:val="0"/>
        </w:rPr>
        <w:t>「武大郎，你这是要我白跑一趟？」</w:t>
      </w:r>
    </w:p>
    <w:p>
      <w:r>
        <w:rPr>
          <w:b w:val="0"/>
        </w:rPr>
        <w:t>「月例没有。」武大松开手，从摊底下抽出块新钉的木牌，立在摊前。木刺还毛着，墨迹也没干透，字是夜里刚写的：店规五条，违者依规。「店规一份。老爷是收钱，还是看规矩？」</w:t>
      </w:r>
    </w:p>
    <w:p>
      <w:r>
        <w:rPr>
          <w:b w:val="0"/>
        </w:rPr>
        <w:t>何九叔没接话。他先看那块牌——字歪歪的，钉得也歪，可是五条规矩从上到下排得齐整，连罚多少、赔几天都写死了。他看得很慢，像在称这五条规矩有几斤几两。</w:t>
      </w:r>
    </w:p>
    <w:p>
      <w:r>
        <w:rPr>
          <w:b w:val="0"/>
        </w:rPr>
        <w:t>「新鲜。」他笑了，笑得很慢，把手拢回袖子里，「我倒要看看，你这规矩，管不管得了你自己。」</w:t>
      </w:r>
    </w:p>
    <w:p>
      <w:r>
        <w:rPr>
          <w:b w:val="0"/>
        </w:rPr>
        <w:t>说完人就走了，鞋底在青石板上蹭出很响的声音。走出七八步，他回头看了一眼那块歪脖子木牌，又看了一眼武大的手——那只按过他手背的手，瘦，粗，指甲缝里还有面粉。</w:t>
      </w:r>
    </w:p>
    <w:p>
      <w:r>
        <w:rPr>
          <w:b w:val="0"/>
        </w:rPr>
        <w:t>看热闹的几个闲汉还没聚拢，先听了个尾巴。卖菜的、打铁的、挑水的，一大早的市集本来各忙各的，这会儿全往炊饼摊这边斜着身子。</w:t>
      </w:r>
    </w:p>
    <w:p>
      <w:r>
        <w:rPr>
          <w:b w:val="0"/>
        </w:rPr>
        <w:t>日头升起来，雾散了，麻烦也来了。</w:t>
      </w:r>
    </w:p>
    <w:p>
      <w:r>
        <w:rPr>
          <w:b w:val="0"/>
        </w:rPr>
        <w:t>麻烦叫唐牛儿，阳谷县有名的泼皮头子，专吃街面上的白食。他晃到摊前，抓起两个炊饼就往怀里揣，顺手扯起笼布抹了把嘴——抹嘴用的还是武大的笼布。</w:t>
      </w:r>
    </w:p>
    <w:p>
      <w:r>
        <w:rPr>
          <w:b w:val="0"/>
        </w:rPr>
        <w:t>「老子吃你两个饼，是看得起你。」他嚼着饼说，饼渣粘在嘴角上，「你爹活着的时候，也是这么伺候本大爷的。」</w:t>
      </w:r>
    </w:p>
    <w:p>
      <w:r>
        <w:rPr>
          <w:b w:val="0"/>
        </w:rPr>
        <w:t>摊子后头静了一下。</w:t>
      </w:r>
    </w:p>
    <w:p>
      <w:r>
        <w:rPr>
          <w:b w:val="0"/>
        </w:rPr>
        <w:t>「店规第三条。」武大说。</w:t>
      </w:r>
    </w:p>
    <w:p>
      <w:r>
        <w:rPr>
          <w:b w:val="0"/>
        </w:rPr>
        <w:t>「什么？」</w:t>
      </w:r>
    </w:p>
    <w:p>
      <w:r>
        <w:rPr>
          <w:b w:val="0"/>
        </w:rPr>
        <w:t>「白吃者，十倍赔。」武大的手按在木牌上，稳得反常，「你吃了两个。记账，也记你。」</w:t>
      </w:r>
    </w:p>
    <w:p>
      <w:r>
        <w:rPr>
          <w:b w:val="0"/>
        </w:rPr>
        <w:t>唐牛儿愣了愣，随即笑骂出来：「一个卖炊饼的缩头龟，跟本大爷算账？」他一招手，街角蹭着的两三个闲汉晃过来，「兄弟们，有人要请咱们吃饼！」</w:t>
      </w:r>
    </w:p>
    <w:p>
      <w:r>
        <w:rPr>
          <w:b w:val="0"/>
        </w:rPr>
        <w:t>武大没跟他们对骂。他掀开蒸笼，白汽腾起来，把半张摊都罩住了。</w:t>
      </w:r>
    </w:p>
    <w:p>
      <w:r>
        <w:rPr>
          <w:b w:val="0"/>
        </w:rPr>
        <w:t>「赔不出三十笼，就替我磨三天面。」他把一张字据铺在案板上，白汽散开的时候，满街的人都看清了那五个字：白吃者十赔。</w:t>
      </w:r>
    </w:p>
    <w:p>
      <w:r>
        <w:rPr>
          <w:b w:val="0"/>
        </w:rPr>
        <w:t>唐牛儿的兄弟们互相看了看，没一个往前站的。白吃两个饼要赔三十笼，这笔账当街就算得清，围观的人替他算得更快，嗡嗡的议论声浪一层压过一层。</w:t>
      </w:r>
    </w:p>
    <w:p>
      <w:r>
        <w:rPr>
          <w:b w:val="0"/>
        </w:rPr>
        <w:t>「牛儿哥，」有个闲汉小声嘀咕，「十个饼……二十笼，你上个月砸王家茶摊，官府才判赔……」</w:t>
      </w:r>
    </w:p>
    <w:p>
      <w:r>
        <w:rPr>
          <w:b w:val="0"/>
        </w:rPr>
        <w:t>「闭嘴！」唐牛儿一瞪眼，可那话已经落进人堆里了。满街的人都听见了：官府的板子，还没这木牌上的字重。</w:t>
      </w:r>
    </w:p>
    <w:p>
      <w:r>
        <w:rPr>
          <w:b w:val="0"/>
        </w:rPr>
        <w:t>字据按手印的时候，唐牛儿的手指在印泥里按了两回——第一回是抖的。</w:t>
      </w:r>
    </w:p>
    <w:p>
      <w:r>
        <w:rPr>
          <w:b w:val="0"/>
        </w:rPr>
        <w:t>看客里有人喊：「武大郎今儿吃了什么药？」</w:t>
      </w:r>
    </w:p>
    <w:p>
      <w:r>
        <w:rPr>
          <w:b w:val="0"/>
        </w:rPr>
        <w:t>有人接：「管他什么药，好看就行！」</w:t>
      </w:r>
    </w:p>
    <w:p>
      <w:r>
        <w:rPr>
          <w:b w:val="0"/>
        </w:rPr>
        <w:t>三天面磨完，唐牛儿的手上磨出两个水泡。第三天傍晚交工，他把最后一袋面扛进后院，蹲在墙根下不动窝。武大验面的时候抓了一撮，搓开，吹了吹。</w:t>
      </w:r>
    </w:p>
    <w:p>
      <w:r>
        <w:rPr>
          <w:b w:val="0"/>
        </w:rPr>
        <w:t>「磨得细。」他把面收进缸里，又说，「明日你再来，我请你吃饼。」</w:t>
      </w:r>
    </w:p>
    <w:p>
      <w:r>
        <w:rPr>
          <w:b w:val="0"/>
        </w:rPr>
        <w:t>唐牛儿站在原地，半天没说出话来。他挨过衙门的板子，挨过行会老大鞭子，还头一回碰上赔完账还请吃饼的。蹲了半晌，他憋出一句：「……管饭？」</w:t>
      </w:r>
    </w:p>
    <w:p>
      <w:r>
        <w:rPr>
          <w:b w:val="0"/>
        </w:rPr>
        <w:t>「管饭。」武大说，「管饱。汤随便喝。」</w:t>
      </w:r>
    </w:p>
    <w:p>
      <w:r>
        <w:rPr>
          <w:b w:val="0"/>
        </w:rPr>
        <w:t>唐牛儿咂咂嘴，把这句话当宝贝似的揣回了家。当晚他娘问他面手上的泡哪来的，他说：「给一位贵人磨面。」他娘追着问了三条街，也没问出贵人是谁。</w:t>
      </w:r>
    </w:p>
    <w:p>
      <w:r>
        <w:rPr>
          <w:b w:val="0"/>
        </w:rPr>
        <w:t>傍晚关摊，武大当众洗笼布——洗给明天看。次日辰时开卖，五十笼，辰时三刻售罄。有人挤进来问还有没有，他指了指木牌：「明日请早。」</w:t>
      </w:r>
    </w:p>
    <w:p>
      <w:r>
        <w:rPr>
          <w:b w:val="0"/>
        </w:rPr>
        <w:t>那天夜里，他蹲在灶台边拆洗砖缝，为着明日开市大扫除。指尖忽然触到一片硬物，抠出来，是半张折得极小的纸。油灯下摊开：一张保书，只剩半枚，按着指印，印得很重，纸背都透了印——按印的人当时用了大力气。</w:t>
      </w:r>
    </w:p>
    <w:p>
      <w:r>
        <w:rPr>
          <w:b w:val="0"/>
        </w:rPr>
        <w:t>「这怂货，」武大对着灯想了想，「倒是比我会藏东西。」</w:t>
      </w:r>
    </w:p>
    <w:p>
      <w:r>
        <w:rPr>
          <w:b w:val="0"/>
        </w:rPr>
        <w:t>他把纸收进贴身的夹层。窗外有人提着灯笼走过，声音飘进来：「听说了么，武大郎这两天不对劲……」</w:t>
      </w:r>
    </w:p>
    <w:p>
      <w:r>
        <w:rPr>
          <w:b w:val="0"/>
        </w:rPr>
        <w:t>同一个夜里，县市集口没有月亮。</w:t>
      </w:r>
    </w:p>
    <w:p>
      <w:r>
        <w:rPr>
          <w:b w:val="0"/>
        </w:rPr>
        <w:t>何九叔站在街角的阴影里，掂了掂手里递来的锦盒。他掂得很熟——掂的是分量，不是物件。盒盖开着一线，里面垫着官银，银上压着一张纸，纸上印着炊饼摊的花样。</w:t>
      </w:r>
    </w:p>
    <w:p>
      <w:r>
        <w:rPr>
          <w:b w:val="0"/>
        </w:rPr>
        <w:t>「押司，这饼花的纸，仿得像么？」递盒子的人声音压得很低。</w:t>
      </w:r>
    </w:p>
    <w:p>
      <w:r>
        <w:rPr>
          <w:b w:val="0"/>
        </w:rPr>
        <w:t>「像。」何九叔把盒盖合上，那一声轻得像盒盖，「比真的还像。」</w:t>
      </w:r>
    </w:p>
    <w:p>
      <w:r>
        <w:rPr>
          <w:b w:val="0"/>
        </w:rPr>
        <w:t>「东家还问，那五条规矩……」</w:t>
      </w:r>
    </w:p>
    <w:p>
      <w:r>
        <w:rPr>
          <w:b w:val="0"/>
        </w:rPr>
        <w:t>「规矩？」何九叔把锦盒拢进袖子里，慢慢往衙门方向去了，「他立他的规矩，我们收我们的月例。这县里三百年，都是这么过的。」</w:t>
      </w:r>
    </w:p>
    <w:p>
      <w:pPr>
        <w:pStyle w:val="Heading3"/>
      </w:pPr>
      <w:r>
        <w:t>第二章《断粮》</w:t>
      </w:r>
    </w:p>
    <w:p>
      <w:r>
        <w:rPr>
          <w:b w:val="0"/>
        </w:rPr>
        <w:t>第二天一早，三辆空粮车从摊前掉头，车辙在青石板上留了三道，朝着三个不同的方向。</w:t>
      </w:r>
    </w:p>
    <w:p>
      <w:r>
        <w:rPr>
          <w:b w:val="0"/>
        </w:rPr>
        <w:t>三家粮行，同时毁约。</w:t>
      </w:r>
    </w:p>
    <w:p>
      <w:r>
        <w:rPr>
          <w:b w:val="0"/>
        </w:rPr>
        <w:t>「面粉紧俏，」粮行甲的掌柜站在车辕上，把契约抖得哗哗响，「契约嘛——纸是纸，粮是粮。老爷们如今只认现银，不认纸。」</w:t>
      </w:r>
    </w:p>
    <w:p>
      <w:r>
        <w:rPr>
          <w:b w:val="0"/>
        </w:rPr>
        <w:t>满街的摊贩都缩着脖子看。行会的规矩他们懂：三家同时断你的供，你这摊子就支不过三天。有个相熟的菜贩子朝武大挤挤眼，嘴型比了个「收摊」，武大只当没看见。</w:t>
      </w:r>
    </w:p>
    <w:p>
      <w:r>
        <w:rPr>
          <w:b w:val="0"/>
        </w:rPr>
        <w:t>伙计慌得去搬蒸笼：「掌柜的，咱还剩半袋面，撑不过明日……」</w:t>
      </w:r>
    </w:p>
    <w:p>
      <w:r>
        <w:rPr>
          <w:b w:val="0"/>
        </w:rPr>
        <w:t>「慌什么。」武大站在摊后没动。他等三辆车都走远了，才朝满街的人拱了拱手，声音不大，可每个人都听清了：</w:t>
      </w:r>
    </w:p>
    <w:p>
      <w:r>
        <w:rPr>
          <w:b w:val="0"/>
        </w:rPr>
        <w:t>「契约是纸，那就请三位掌柜把这纸当众收回去。市集都看着——谁毁约，谁赔市集一个说法。」</w:t>
      </w:r>
    </w:p>
    <w:p>
      <w:r>
        <w:rPr>
          <w:b w:val="0"/>
        </w:rPr>
        <w:t>当天没人当众收回什么。武大也不急。</w:t>
      </w:r>
    </w:p>
    <w:p>
      <w:r>
        <w:rPr>
          <w:b w:val="0"/>
        </w:rPr>
        <w:t>他花一个下午，把三家粮行近半年的进出账摸了个底。上午买了三斗面，下午拎着账本去了粮行乙——李掌柜的粮栈最小，最经不起折腾。</w:t>
      </w:r>
    </w:p>
    <w:p>
      <w:r>
        <w:rPr>
          <w:b w:val="0"/>
        </w:rPr>
        <w:t>「李掌柜，你仓里的陈麦囤了四百石。」账本翻开，摊在柜台上。翻页处夹着一根麦秸，是当年入库的记号。「囤着陈麦，抬着新价，跟粮行甲一起做局——这笔账，是要我一个人认，还是全街的人一起算？」</w:t>
      </w:r>
    </w:p>
    <w:p>
      <w:r>
        <w:rPr>
          <w:b w:val="0"/>
        </w:rPr>
        <w:t>李掌柜的汗擦到第三块帕子：「武掌柜，话、话不能这么说……」</w:t>
      </w:r>
    </w:p>
    <w:p>
      <w:r>
        <w:rPr>
          <w:b w:val="0"/>
        </w:rPr>
        <w:t>「那就换一句。」武大把账本合上，「跟我走。毁约金按店规折成市集信誉银，往后你的粮、我的饼，一起定价，一起卖。」</w:t>
      </w:r>
    </w:p>
    <w:p>
      <w:r>
        <w:rPr>
          <w:b w:val="0"/>
        </w:rPr>
        <w:t>柜台上静了半晌。李掌柜看看账本，又看看街上熙熙攘攘买饼的人，把心一横：</w:t>
      </w:r>
    </w:p>
    <w:p>
      <w:r>
        <w:rPr>
          <w:b w:val="0"/>
        </w:rPr>
        <w:t>「……成。不过武掌柜，粮行甲背后有人，你得罪不起。」他压低了声音，「这话我今日说了，明日可不认。」</w:t>
      </w:r>
    </w:p>
    <w:p>
      <w:r>
        <w:rPr>
          <w:b w:val="0"/>
        </w:rPr>
        <w:t>「不劳你认。」武大把账本收进怀里，「粮在我的缸里，字在你的柜上。明日辰时，等你送面。」</w:t>
      </w:r>
    </w:p>
    <w:p>
      <w:r>
        <w:rPr>
          <w:b w:val="0"/>
        </w:rPr>
        <w:t>李掌柜张了张嘴，到底什么也没再说。</w:t>
      </w:r>
    </w:p>
    <w:p>
      <w:r>
        <w:rPr>
          <w:b w:val="0"/>
        </w:rPr>
        <w:t>夜里，后厨点起三堆灶火。</w:t>
      </w:r>
    </w:p>
    <w:p>
      <w:r>
        <w:rPr>
          <w:b w:val="0"/>
        </w:rPr>
        <w:t>断供断了细面，武大便改用粗面。三搭面，三次醒；行军灶的火候，三堆火各自看住一头，谁也不欺负谁。</w:t>
      </w:r>
    </w:p>
    <w:p>
      <w:r>
        <w:rPr>
          <w:b w:val="0"/>
        </w:rPr>
        <w:t>「火分三堆，如同分兵；面醒三次，如同休整。」他把面摔上案板，声音不高，却带着股不容错身的劲。两个伙计连夜守灶，打瞌睡都被这股劲激醒。</w:t>
      </w:r>
    </w:p>
    <w:p>
      <w:r>
        <w:rPr>
          <w:b w:val="0"/>
        </w:rPr>
        <w:t>半夜里，伙计看见掌柜扶着灶壁，半边头抵在凉砖上，额上全是细汗。</w:t>
      </w:r>
    </w:p>
    <w:p>
      <w:r>
        <w:rPr>
          <w:b w:val="0"/>
        </w:rPr>
        <w:t>「掌柜的，你脸色好白。要不要去躺躺？」</w:t>
      </w:r>
    </w:p>
    <w:p>
      <w:r>
        <w:rPr>
          <w:b w:val="0"/>
        </w:rPr>
        <w:t>「老毛病。」武大闭着眼数灶火。三，六，九——数数是军中的止疼法，前世每逢头风发作，也是这么数帐前的旗。那时节没人敢问他疼不疼，如今倒有两个伙计守着他熬半夜。他把这个念头掐了，接着数。疼过去那阵，他睁开眼，在账本角落画了个小小的「三」字。</w:t>
      </w:r>
    </w:p>
    <w:p>
      <w:r>
        <w:rPr>
          <w:b w:val="0"/>
        </w:rPr>
        <w:t>今日，第三次了。</w:t>
      </w:r>
    </w:p>
    <w:p>
      <w:r>
        <w:rPr>
          <w:b w:val="0"/>
        </w:rPr>
        <w:t>第三天清早，粗面新饼开卖。</w:t>
      </w:r>
    </w:p>
    <w:p>
      <w:r>
        <w:rPr>
          <w:b w:val="0"/>
        </w:rPr>
        <w:t>麦香是压不住的，半条街都闻得见。头一个客人咬下去，整张脸顿了顿；第二口还没咬，周围伸过来的手已经排成了队。看客咬下第一口时齐齐静了一瞬，随后嗡的一声炸开——隔壁细面摊的掌柜探着头，咽了口唾沫，转身把自己摊上的幌子往下摘了一半，怕人比着两家买。</w:t>
      </w:r>
    </w:p>
    <w:p>
      <w:r>
        <w:rPr>
          <w:b w:val="0"/>
        </w:rPr>
        <w:t>「这粗饼怎么比细面还香？」</w:t>
      </w:r>
    </w:p>
    <w:p>
      <w:r>
        <w:rPr>
          <w:b w:val="0"/>
        </w:rPr>
        <w:t>「饿出来的手艺。」武大说。</w:t>
      </w:r>
    </w:p>
    <w:p>
      <w:r>
        <w:rPr>
          <w:b w:val="0"/>
        </w:rPr>
        <w:t>卖到辰时末，售罄的木牌挂出去，人群还不散。有人隔着摊问：「掌柜的，你这手艺收不收徒？」</w:t>
      </w:r>
    </w:p>
    <w:p>
      <w:r>
        <w:rPr>
          <w:b w:val="0"/>
        </w:rPr>
        <w:t>「收。」武大指了指木牌上的店规，「先背规矩。」</w:t>
      </w:r>
    </w:p>
    <w:p>
      <w:r>
        <w:rPr>
          <w:b w:val="0"/>
        </w:rPr>
        <w:t>同一时刻，绸缎庄内室。烛影里，白氏开了一只木匣。匣子的锁是新的，匣身是旧的——换过锁。她从里面取出一纸旧文书，指尖抚过上面的指印，力道轻得像抚一道旧伤疤。</w:t>
      </w:r>
    </w:p>
    <w:p>
      <w:r>
        <w:rPr>
          <w:b w:val="0"/>
        </w:rPr>
        <w:t>「他不是爱立规矩吗。」她把文书放回去，合上匣盖，「春杏，去请何押司。就说，我给他捎了份大礼。」</w:t>
      </w:r>
    </w:p>
    <w:p>
      <w:r>
        <w:rPr>
          <w:b w:val="0"/>
        </w:rPr>
        <w:t>第四天清早，拍门声比鸡叫先到。</w:t>
      </w:r>
    </w:p>
    <w:p>
      <w:r>
        <w:rPr>
          <w:b w:val="0"/>
        </w:rPr>
        <w:t>何九叔带着两个衙役立在门口，手里一纸拘票，朱红的印，罪名两行：私抬粮价，扰乱市集。画押处一枚指印，按得又重又清。</w:t>
      </w:r>
    </w:p>
    <w:p>
      <w:r>
        <w:rPr>
          <w:b w:val="0"/>
        </w:rPr>
        <w:t>「武大郎，」何九叔把拘票抖开，眼睛看着街面不看人，「你自己看看这指印。」</w:t>
      </w:r>
    </w:p>
    <w:p>
      <w:r>
        <w:rPr>
          <w:b w:val="0"/>
        </w:rPr>
        <w:t>伙计手里的笼屉差点脱手。两个衙役上前半步，一左一右。武大却把两只手在围裙上擦了擦，才去接拘票——接官府文书，手上不能有油。</w:t>
      </w:r>
    </w:p>
    <w:p>
      <w:r>
        <w:rPr>
          <w:b w:val="0"/>
        </w:rPr>
        <w:t>他没看罪名，先看纸角。纸角有一道折痕，叠得很小，是塞在袖筒里揣来的。他又看那枚指印，红得发乌，边上一圈洇开——按印的时候，手指上蘸的东西太多，急了。</w:t>
      </w:r>
    </w:p>
    <w:p>
      <w:r>
        <w:rPr>
          <w:b w:val="0"/>
        </w:rPr>
        <w:t>他笑了。</w:t>
      </w:r>
    </w:p>
    <w:p>
      <w:r>
        <w:rPr>
          <w:b w:val="0"/>
        </w:rPr>
        <w:t>「老爷，」他说，「我三个月没出过阳谷县。这指印是谁的手，你猜，还是我猜？」</w:t>
      </w:r>
    </w:p>
    <w:p>
      <w:r>
        <w:rPr>
          <w:b w:val="0"/>
        </w:rPr>
        <w:t>何九叔的眉毛跳了一下：「少贫嘴。明日辰时，衙门过堂，误了时辰，可是你自己不认拘票。」</w:t>
      </w:r>
    </w:p>
    <w:p>
      <w:r>
        <w:rPr>
          <w:b w:val="0"/>
        </w:rPr>
        <w:t>「好说。」武大把拘票折好收进怀里，又把围裙解下来，叠好，搭在案板上，像每日收摊那样仔细，「劳烦回禀上差——明日的老面，今夜总得喂最后一遍。」</w:t>
      </w:r>
    </w:p>
    <w:p>
      <w:pPr>
        <w:pStyle w:val="Heading3"/>
      </w:pPr>
      <w:r>
        <w:t>第三章《都头》</w:t>
      </w:r>
    </w:p>
    <w:p>
      <w:r>
        <w:rPr>
          <w:b w:val="0"/>
        </w:rPr>
        <w:t>武松是跨着门槛进来的。刀先进门，人后进门。</w:t>
      </w:r>
    </w:p>
    <w:p>
      <w:r>
        <w:rPr>
          <w:b w:val="0"/>
        </w:rPr>
        <w:t>打虎都头的名声满天下，可他进门头一件事，是在店规匾底下站定，从头看到尾——五条规矩，一条条看完，脸上什么表情都没有。</w:t>
      </w:r>
    </w:p>
    <w:p>
      <w:r>
        <w:rPr>
          <w:b w:val="0"/>
        </w:rPr>
        <w:t>「哥哥。」他开口了，「私设公堂，强买粮行。按律，杖八十。」</w:t>
      </w:r>
    </w:p>
    <w:p>
      <w:r>
        <w:rPr>
          <w:b w:val="0"/>
        </w:rPr>
        <w:t>院子里两个伙计吓得连大气都不敢出。武大却把袖子挽了挽，把账本从案下搬出来，推过去。</w:t>
      </w:r>
    </w:p>
    <w:p>
      <w:r>
        <w:rPr>
          <w:b w:val="0"/>
        </w:rPr>
        <w:t>「三郎。先看账，再办我。」他说，「账清了，刀我自己领。」</w:t>
      </w:r>
    </w:p>
    <w:p>
      <w:r>
        <w:rPr>
          <w:b w:val="0"/>
        </w:rPr>
        <w:t>账本没看完，武松先出的手。</w:t>
      </w:r>
    </w:p>
    <w:p>
      <w:r>
        <w:rPr>
          <w:b w:val="0"/>
        </w:rPr>
        <w:t>没有招式，没有试探，第一拳就是打虎的拳。拳风擦着武大的耳朵过去，带起的风压得蒸笼里的白汽都歪了。武大侧身让过，扁担横扫，脚下走的是军阵的步子——布鞋底在院子里磨出半圆，磨穿了，露出袜子，步子却一步不乱，围猎圈羊似的把武松的拳路往死角里带。</w:t>
      </w:r>
    </w:p>
    <w:p>
      <w:r>
        <w:rPr>
          <w:b w:val="0"/>
        </w:rPr>
        <w:t>武松的第二拳变了线。他不追拳了，去追步子——行伍出身的人认得出，这不是市井把式，是踩过阵、见过血的步子。第三拳收了七分力，落在扁担上，试的是对面的筋骨。</w:t>
      </w:r>
    </w:p>
    <w:p>
      <w:r>
        <w:rPr>
          <w:b w:val="0"/>
        </w:rPr>
        <w:t>三十招开外，武松跳出战圈，收了拳。</w:t>
      </w:r>
    </w:p>
    <w:p>
      <w:r>
        <w:rPr>
          <w:b w:val="0"/>
        </w:rPr>
        <w:t>武大虎口裂了，血顺着扁担纹往下走。他把扁担立到墙边，喘匀了气，站直。</w:t>
      </w:r>
    </w:p>
    <w:p>
      <w:r>
        <w:rPr>
          <w:b w:val="0"/>
        </w:rPr>
        <w:t>「你这身手，」武松盯着他，「哪学的？」</w:t>
      </w:r>
    </w:p>
    <w:p>
      <w:r>
        <w:rPr>
          <w:b w:val="0"/>
        </w:rPr>
        <w:t>「梦里一位故人，教过我。」</w:t>
      </w:r>
    </w:p>
    <w:p>
      <w:r>
        <w:rPr>
          <w:b w:val="0"/>
        </w:rPr>
        <w:t>武松盯着他看了很久很久。院子里静得能听见灶上老面开裂的细响。最后说出的话，却不是他预想里任何一句：</w:t>
      </w:r>
    </w:p>
    <w:p>
      <w:r>
        <w:rPr>
          <w:b w:val="0"/>
        </w:rPr>
        <w:t>「你到底是谁。」</w:t>
      </w:r>
    </w:p>
    <w:p>
      <w:r>
        <w:rPr>
          <w:b w:val="0"/>
        </w:rPr>
        <w:t>武大没答这个问题。他把人领进屋，从贴身夹层里取出那半枚保书，又把昨日的拘票铺在账台上。</w:t>
      </w:r>
    </w:p>
    <w:p>
      <w:r>
        <w:rPr>
          <w:b w:val="0"/>
        </w:rPr>
        <w:t>两张纸并排。油灯拨亮，两枚指印对齐。</w:t>
      </w:r>
    </w:p>
    <w:p>
      <w:r>
        <w:rPr>
          <w:b w:val="0"/>
        </w:rPr>
        <w:t>「同一只手按的。」武大说，「拘票上说我私抬粮价——可我这三个月，就没出过阳谷县。这世上知道我指印按在哪份东西上、又能把印仿得这么真的——」</w:t>
      </w:r>
    </w:p>
    <w:p>
      <w:r>
        <w:rPr>
          <w:b w:val="0"/>
        </w:rPr>
        <w:t>「只有让我画过押的人。」武松替他把话说完了，呼吸沉了下去。</w:t>
      </w:r>
    </w:p>
    <w:p>
      <w:r>
        <w:rPr>
          <w:b w:val="0"/>
        </w:rPr>
        <w:t>「走。」武大把账册夹上胳膊，把没裂的那只手朝门外一让，「对质去。」</w:t>
      </w:r>
    </w:p>
    <w:p>
      <w:r>
        <w:rPr>
          <w:b w:val="0"/>
        </w:rPr>
        <w:t>县衙前的告示墙下，看客围了三层。</w:t>
      </w:r>
    </w:p>
    <w:p>
      <w:r>
        <w:rPr>
          <w:b w:val="0"/>
        </w:rPr>
        <w:t>武松把拘票、账册、三家粮行的毁约文契一样一样摆在石阶上，最后是那半枚保书。每摆一样，人群的声音就矮一截；摆到账册那本时，前排已经有人踮着脚念上面的字了。</w:t>
      </w:r>
    </w:p>
    <w:p>
      <w:r>
        <w:rPr>
          <w:b w:val="0"/>
        </w:rPr>
        <w:t>「都头在此。谁画押，谁对质。」他抱起手臂，「指印在，人证在，账册在。何押司——你收礼的时候，可想到过今日？」</w:t>
      </w:r>
    </w:p>
    <w:p>
      <w:r>
        <w:rPr>
          <w:b w:val="0"/>
        </w:rPr>
        <w:t>何九叔的官帽檐上滚下来一颗汗珠。他往前挪了半步，腰弯下去一寸：「都头说笑了，下官只是照章办事……」</w:t>
      </w:r>
    </w:p>
    <w:p>
      <w:r>
        <w:rPr>
          <w:b w:val="0"/>
        </w:rPr>
        <w:t>「照章？」武大接过话头，指着拘票上那枚假指印，「好。那就从这张假指印的『章』，查起。查它从谁手里出来，银子从谁袖子里过去，画的押，照的是谁家的『规』。」</w:t>
      </w:r>
    </w:p>
    <w:p>
      <w:r>
        <w:rPr>
          <w:b w:val="0"/>
        </w:rPr>
        <w:t>他一口气说了三个「照」，一个比一个慢。满街的人听懂了：这不是卖饼的话，这是审案的话。</w:t>
      </w:r>
    </w:p>
    <w:p>
      <w:r>
        <w:rPr>
          <w:b w:val="0"/>
        </w:rPr>
        <w:t>人群里有人小声学舌：「店规第三条——」笑声跟着起来了，压过了衙役的呵斥。规矩这种东西，传起来比谣言还快。</w:t>
      </w:r>
    </w:p>
    <w:p>
      <w:r>
        <w:rPr>
          <w:b w:val="0"/>
        </w:rPr>
        <w:t>街对面，一顶青绸小轿停着，一直没动。</w:t>
      </w:r>
    </w:p>
    <w:p>
      <w:r>
        <w:rPr>
          <w:b w:val="0"/>
        </w:rPr>
        <w:t>轿帘掀开一线。白氏用团扇挡了半张脸——只挡嘴，不挡眼。</w:t>
      </w:r>
    </w:p>
    <w:p>
      <w:r>
        <w:rPr>
          <w:b w:val="0"/>
        </w:rPr>
        <w:t>「好一个武大郎。」她隔着半条街，声音低得只有自己听得见。</w:t>
      </w:r>
    </w:p>
    <w:p>
      <w:r>
        <w:rPr>
          <w:b w:val="0"/>
        </w:rPr>
        <w:t>武大像是后颈长了眼睛，遥遥朝轿子方向一揖，笑得像迎接贵客：「东家的茶，改日必登门讨。」</w:t>
      </w:r>
    </w:p>
    <w:p>
      <w:r>
        <w:rPr>
          <w:b w:val="0"/>
        </w:rPr>
        <w:t>轿帘放下了。轿夫起杠的号子响起来，青绸轿子稳稳抬走，一只手在帘子后面收紧了帕子。今夜，那只木匣要打开第二次。匣底压着的，除了那纸保书，还有一件连何九叔都不知道的东西。</w:t>
      </w:r>
    </w:p>
    <w:p>
      <w:r>
        <w:rPr>
          <w:b w:val="0"/>
        </w:rPr>
        <w:t>人群散得慢。今天这一场，往后半个月都是阳谷县街面上的下饭菜。有两个老主顾围着武大问长问短，问完了才想起买饼，一人又提了一笼回去。</w:t>
      </w:r>
    </w:p>
    <w:p>
      <w:r>
        <w:rPr>
          <w:b w:val="0"/>
        </w:rPr>
        <w:t>夜里，武松把佩刀放在了店规匾下。</w:t>
      </w:r>
    </w:p>
    <w:p>
      <w:r>
        <w:rPr>
          <w:b w:val="0"/>
        </w:rPr>
        <w:t>刀身入鞘的轻响里，匾额压出一声吱呀。刀放的位置偏右三寸——按他自己的惯用手估摸的，让哥哥伸手就能拿到。</w:t>
      </w:r>
    </w:p>
    <w:p>
      <w:r>
        <w:rPr>
          <w:b w:val="0"/>
        </w:rPr>
        <w:t>「你的规矩，」他说，「我替你看着。」</w:t>
      </w:r>
    </w:p>
    <w:p>
      <w:r>
        <w:rPr>
          <w:b w:val="0"/>
        </w:rPr>
        <w:t>「三郎。」武大应了一声。</w:t>
      </w:r>
    </w:p>
    <w:p>
      <w:r>
        <w:rPr>
          <w:b w:val="0"/>
        </w:rPr>
        <w:t>太阳穴里那根针又扎下来了，比前两日任何一次都狠。今日已是用到第三次。数火时一次，对账时一次，加上这一回。眼前的灯焰晃成两团，又并成一团。他把一只手背到身后，掐住自己的腕子，指甲掐进肉里，另一只手扶住匾额，没有让笑散掉。</w:t>
      </w:r>
    </w:p>
    <w:p>
      <w:r>
        <w:rPr>
          <w:b w:val="0"/>
        </w:rPr>
        <w:t>「明日卯时，吃饼再走。孤——」他顿了顿，把那个字咽回去，「我。我等你回来。」</w:t>
      </w:r>
    </w:p>
    <w:p>
      <w:r>
        <w:rPr>
          <w:b w:val="0"/>
        </w:rPr>
        <w:t>武松走后，铺子里只剩一盏灯。</w:t>
      </w:r>
    </w:p>
    <w:p>
      <w:r>
        <w:rPr>
          <w:b w:val="0"/>
        </w:rPr>
        <w:t>武大对着店规匾坐了很久。灯芯结了花，他也没去剪。这具躯壳几天前还在被人踩脸，如今全阳谷县最锋利的刀，睡在它的匾底下。</w:t>
      </w:r>
    </w:p>
    <w:p>
      <w:r>
        <w:rPr>
          <w:b w:val="0"/>
        </w:rPr>
        <w:t>他揉着突突跳的太阳穴，低声说：「这一次，孤的江山，只有一间铺面。」</w:t>
      </w:r>
    </w:p>
    <w:p>
      <w:r>
        <w:rPr>
          <w:b w:val="0"/>
        </w:rPr>
        <w:t>这一回，他没改口。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