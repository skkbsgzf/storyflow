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《矮子里的丞相》小纲 · 第1-3集</w:t>
      </w:r>
    </w:p>
    <w:p>
      <w:r>
        <w:rPr>
          <w:b w:val="0"/>
          <w:sz w:val="20"/>
        </w:rPr>
        <w:t>小纲（分镜脚本）· 批注版 —— 请在 Word 中使用「审阅 → 新建批注」逐分镜提意见，也可直接修改正文；改完将文件回传，成品剧本将基于批注后版本产出。</w:t>
      </w:r>
    </w:p>
    <w:p>
      <w:r>
        <w:rPr>
          <w:b w:val="0"/>
          <w:sz w:val="12"/>
        </w:rPr>
      </w:r>
    </w:p>
    <w:p>
      <w:pPr>
        <w:pStyle w:val="Heading1"/>
      </w:pPr>
      <w:r>
        <w:t>第一集《死亡剧本》</w:t>
      </w:r>
    </w:p>
    <w:p>
      <w:r>
        <w:rPr>
          <w:b/>
          <w:sz w:val="23"/>
        </w:rPr>
        <w:t>分镜 1（1）</w:t>
      </w:r>
    </w:p>
    <w:p>
      <w:pPr>
        <w:ind w:left="280"/>
      </w:pPr>
      <w:r>
        <w:rPr>
          <w:b w:val="0"/>
        </w:rPr>
        <w:t>开场画面：（第1场·炊饼摊）△大特写：一双粗短的手抬起扁担，指节上全是揉面茧。</w:t>
      </w:r>
    </w:p>
    <w:p>
      <w:pPr>
        <w:ind w:left="280"/>
      </w:pPr>
      <w:r>
        <w:rPr>
          <w:b w:val="0"/>
        </w:rPr>
        <w:t>行动/画面：△镜头从手拉开——武大郎（三十余，矮壮，围裙浆洗发硬）站定，眼神却像扛过千军。</w:t>
      </w:r>
    </w:p>
    <w:p>
      <w:pPr>
        <w:ind w:left="280"/>
      </w:pPr>
      <w:r>
        <w:rPr>
          <w:b w:val="0"/>
        </w:rPr>
        <w:t>台词：曹操（心里·低）："身体是别人的，账，还是我的。"</w:t>
      </w:r>
    </w:p>
    <w:p>
      <w:pPr>
        <w:ind w:left="280"/>
      </w:pPr>
      <w:r>
        <w:rPr>
          <w:b w:val="0"/>
        </w:rPr>
        <w:t>表演：他掂了掂担子，笑了一下，笑得邻摊一个激灵。</w:t>
      </w:r>
    </w:p>
    <w:p>
      <w:pPr>
        <w:ind w:left="280"/>
      </w:pPr>
      <w:r>
        <w:rPr>
          <w:b w:val="0"/>
        </w:rPr>
        <w:t>承接：全清河县最好欺负的人，换了芯子。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2（2）</w:t>
      </w:r>
    </w:p>
    <w:p>
      <w:pPr>
        <w:ind w:left="280"/>
      </w:pPr>
      <w:r>
        <w:rPr>
          <w:b w:val="0"/>
        </w:rPr>
        <w:t>开场画面：（第2场·武大家院）△破账本摊开，最后一页空白。</w:t>
      </w:r>
    </w:p>
    <w:p>
      <w:pPr>
        <w:ind w:left="280"/>
      </w:pPr>
      <w:r>
        <w:rPr>
          <w:b w:val="0"/>
        </w:rPr>
        <w:t>行动/画面：△毛笔蘸墨，落笔不是"炊饼钱"，是"九月十九，砒霜"。</w:t>
      </w:r>
    </w:p>
    <w:p>
      <w:pPr>
        <w:ind w:left="280"/>
      </w:pPr>
      <w:r>
        <w:rPr>
          <w:b w:val="0"/>
        </w:rPr>
        <w:t>台词：曹操："死期先记上。凶手们的账，慢慢补。"</w:t>
      </w:r>
    </w:p>
    <w:p>
      <w:pPr>
        <w:ind w:left="280"/>
      </w:pPr>
      <w:r>
        <w:rPr>
          <w:b w:val="0"/>
        </w:rPr>
        <w:t>表演：笔画极稳；写完把账本凑近灶火熏了熏，做旧。</w:t>
      </w:r>
    </w:p>
    <w:p>
      <w:pPr>
        <w:ind w:left="280"/>
      </w:pPr>
      <w:r>
        <w:rPr>
          <w:b w:val="0"/>
        </w:rPr>
        <w:t>承接：他在给自己的死亡记账。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3（3）</w:t>
      </w:r>
    </w:p>
    <w:p>
      <w:pPr>
        <w:ind w:left="280"/>
      </w:pPr>
      <w:r>
        <w:rPr>
          <w:b w:val="0"/>
        </w:rPr>
        <w:t>开场画面：（第3场·县衙前街）△三个泼皮把摊上炊饼扫进筐里。</w:t>
      </w:r>
    </w:p>
    <w:p>
      <w:pPr>
        <w:ind w:left="280"/>
      </w:pPr>
      <w:r>
        <w:rPr>
          <w:b w:val="0"/>
        </w:rPr>
        <w:t>行动/画面：△领头的刘大抬脚要踹摊，武大郎不躲不喊，蹲下慢条斯理捡饼。</w:t>
      </w:r>
    </w:p>
    <w:p>
      <w:pPr>
        <w:ind w:left="280"/>
      </w:pPr>
      <w:r>
        <w:rPr>
          <w:b w:val="0"/>
        </w:rPr>
        <w:t>台词：刘大："聋了？保护钱，一旬一收！"</w:t>
      </w:r>
    </w:p>
    <w:p>
      <w:pPr>
        <w:ind w:left="280"/>
      </w:pPr>
      <w:r>
        <w:rPr>
          <w:b w:val="0"/>
        </w:rPr>
        <w:t>台词：武大郎："刘大哥，昨夜赵家赌坊，你输的八百文，记谁账上？"</w:t>
      </w:r>
    </w:p>
    <w:p>
      <w:pPr>
        <w:ind w:left="280"/>
      </w:pPr>
      <w:r>
        <w:rPr>
          <w:b w:val="0"/>
        </w:rPr>
        <w:t>表演：刘大抬起脚，僵在半空。</w:t>
      </w:r>
    </w:p>
    <w:p>
      <w:pPr>
        <w:ind w:left="280"/>
      </w:pPr>
      <w:r>
        <w:rPr>
          <w:b w:val="0"/>
        </w:rPr>
        <w:t>承接：他的账本上，记的岂止是饼钱。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4（4）</w:t>
      </w:r>
    </w:p>
    <w:p>
      <w:pPr>
        <w:ind w:left="280"/>
      </w:pPr>
      <w:r>
        <w:rPr>
          <w:b w:val="0"/>
        </w:rPr>
        <w:t>开场画面：（第3场）△武大郎翻开账本，当众念。</w:t>
      </w:r>
    </w:p>
    <w:p>
      <w:pPr>
        <w:ind w:left="280"/>
      </w:pPr>
      <w:r>
        <w:rPr>
          <w:b w:val="0"/>
        </w:rPr>
        <w:t>行动/画面：△围观人群一层层围拢；刘大连滚带爬把饼放回摊上。</w:t>
      </w:r>
    </w:p>
    <w:p>
      <w:pPr>
        <w:ind w:left="280"/>
      </w:pPr>
      <w:r>
        <w:rPr>
          <w:b w:val="0"/>
        </w:rPr>
        <w:t>台词：武大郎："三月十五，李家嫂子的鸡；三月初七，王婆家两文赊账……要不要我接着念？"</w:t>
      </w:r>
    </w:p>
    <w:p>
      <w:pPr>
        <w:ind w:left="280"/>
      </w:pPr>
      <w:r>
        <w:rPr>
          <w:b w:val="0"/>
        </w:rPr>
        <w:t>表演：他每念一笔，人群哄笑一声；刘大跪了。</w:t>
      </w:r>
    </w:p>
    <w:p>
      <w:pPr>
        <w:ind w:left="280"/>
      </w:pPr>
      <w:r>
        <w:rPr>
          <w:b w:val="0"/>
        </w:rPr>
        <w:t>承接：泼皮给他磕头，他摆摆手："饼钱，翻倍。"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5（5）</w:t>
      </w:r>
    </w:p>
    <w:p>
      <w:pPr>
        <w:ind w:left="280"/>
      </w:pPr>
      <w:r>
        <w:rPr>
          <w:b w:val="0"/>
        </w:rPr>
        <w:t>开场画面：（第1场）△隔壁老丈凑过来压低声。</w:t>
      </w:r>
    </w:p>
    <w:p>
      <w:pPr>
        <w:ind w:left="280"/>
      </w:pPr>
      <w:r>
        <w:rPr>
          <w:b w:val="0"/>
        </w:rPr>
        <w:t>行动/画面：△老丈偷偷竖大拇指；武大郎把一个热饼塞他怀里。</w:t>
      </w:r>
    </w:p>
    <w:p>
      <w:pPr>
        <w:ind w:left="280"/>
      </w:pPr>
      <w:r>
        <w:rPr>
          <w:b w:val="0"/>
        </w:rPr>
        <w:t>台词：老丈："大郎，你今日……开窍了？"</w:t>
      </w:r>
    </w:p>
    <w:p>
      <w:pPr>
        <w:ind w:left="280"/>
      </w:pPr>
      <w:r>
        <w:rPr>
          <w:b w:val="0"/>
        </w:rPr>
        <w:t>台词：武大郎："借了位先生的魂。"</w:t>
      </w:r>
    </w:p>
    <w:p>
      <w:pPr>
        <w:ind w:left="280"/>
      </w:pPr>
      <w:r>
        <w:rPr>
          <w:b w:val="0"/>
        </w:rPr>
        <w:t>表演：老丈当他说笑，哈哈走了。</w:t>
      </w:r>
    </w:p>
    <w:p>
      <w:pPr>
        <w:ind w:left="280"/>
      </w:pPr>
      <w:r>
        <w:rPr>
          <w:b w:val="0"/>
        </w:rPr>
        <w:t>承接：唯一的实话，没人信。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6（6）</w:t>
      </w:r>
    </w:p>
    <w:p>
      <w:pPr>
        <w:ind w:left="280"/>
      </w:pPr>
      <w:r>
        <w:rPr>
          <w:b w:val="0"/>
        </w:rPr>
        <w:t>开场画面：（第2场·院外）△武家门口的矮墙头，潘金莲（二十余，素裙，袖口有墨渍）站在梯架上晾衣，多看了两眼。</w:t>
      </w:r>
    </w:p>
    <w:p>
      <w:pPr>
        <w:ind w:left="280"/>
      </w:pPr>
      <w:r>
        <w:rPr>
          <w:b w:val="0"/>
        </w:rPr>
        <w:t>行动/画面：△她目光落在账本一角——那不是记账的字，是账房才懂的复式画押。</w:t>
      </w:r>
    </w:p>
    <w:p>
      <w:pPr>
        <w:ind w:left="280"/>
      </w:pPr>
      <w:r>
        <w:rPr>
          <w:b w:val="0"/>
        </w:rPr>
        <w:t>台词：潘金莲（心里·低）："这家的账本……会说话。"</w:t>
      </w:r>
    </w:p>
    <w:p>
      <w:pPr>
        <w:ind w:left="280"/>
      </w:pPr>
      <w:r>
        <w:rPr>
          <w:b w:val="0"/>
        </w:rPr>
        <w:t>表演：她收衣裳的手停了半拍，又若无其事继续。</w:t>
      </w:r>
    </w:p>
    <w:p>
      <w:pPr>
        <w:ind w:left="280"/>
      </w:pPr>
      <w:r>
        <w:rPr>
          <w:b w:val="0"/>
        </w:rPr>
        <w:t>承接：楼上的人，看懂了他。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7（7）</w:t>
      </w:r>
    </w:p>
    <w:p>
      <w:pPr>
        <w:ind w:left="280"/>
      </w:pPr>
      <w:r>
        <w:rPr>
          <w:b w:val="0"/>
        </w:rPr>
        <w:t>开场画面：（第1场）△收摊，武大郎把"魏武遗方"四个炭字烙进饼模。</w:t>
      </w:r>
    </w:p>
    <w:p>
      <w:pPr>
        <w:ind w:left="280"/>
      </w:pPr>
      <w:r>
        <w:rPr>
          <w:b w:val="0"/>
        </w:rPr>
        <w:t>行动/画面：△他往炉里看火，火光映脸。</w:t>
      </w:r>
    </w:p>
    <w:p>
      <w:pPr>
        <w:ind w:left="280"/>
      </w:pPr>
      <w:r>
        <w:rPr>
          <w:b w:val="0"/>
        </w:rPr>
        <w:t>台词：武大郎："卖饼是壳。壳里装的，是天下的规矩。"</w:t>
      </w:r>
    </w:p>
    <w:p>
      <w:pPr>
        <w:ind w:left="280"/>
      </w:pPr>
      <w:r>
        <w:rPr>
          <w:b w:val="0"/>
        </w:rPr>
        <w:t>表演：他把第一炉新饼掰开，酥皮掉渣，香气炸开。</w:t>
      </w:r>
    </w:p>
    <w:p>
      <w:pPr>
        <w:ind w:left="280"/>
      </w:pPr>
      <w:r>
        <w:rPr>
          <w:b w:val="0"/>
        </w:rPr>
        <w:t>承接：明日，全清河县闻着味来。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8（8）</w:t>
      </w:r>
    </w:p>
    <w:p>
      <w:pPr>
        <w:ind w:left="280"/>
      </w:pPr>
      <w:r>
        <w:rPr>
          <w:b w:val="0"/>
        </w:rPr>
        <w:t>开场画面：（第3场）△县衙后门，王婆（五十余，拎食盒）与西门府管家低语。</w:t>
      </w:r>
    </w:p>
    <w:p>
      <w:pPr>
        <w:ind w:left="280"/>
      </w:pPr>
      <w:r>
        <w:rPr>
          <w:b w:val="0"/>
        </w:rPr>
        <w:t>行动/画面：△管家递钱，王婆掂了掂，眼睛眯起来。</w:t>
      </w:r>
    </w:p>
    <w:p>
      <w:pPr>
        <w:ind w:left="280"/>
      </w:pPr>
      <w:r>
        <w:rPr>
          <w:b w:val="0"/>
        </w:rPr>
        <w:t>台词：管家："武家那矮子不对劲，盯着点。"</w:t>
      </w:r>
    </w:p>
    <w:p>
      <w:pPr>
        <w:ind w:left="280"/>
      </w:pPr>
      <w:r>
        <w:rPr>
          <w:b w:val="0"/>
        </w:rPr>
        <w:t>台词：王婆："不对劲的……何止他一个。"</w:t>
      </w:r>
    </w:p>
    <w:p>
      <w:pPr>
        <w:ind w:left="280"/>
      </w:pPr>
      <w:r>
        <w:rPr>
          <w:b w:val="0"/>
        </w:rPr>
        <w:t>表演：王婆回头看炊饼摊方向，眼神发冷。</w:t>
      </w:r>
    </w:p>
    <w:p>
      <w:pPr>
        <w:ind w:left="280"/>
      </w:pPr>
      <w:r>
        <w:rPr>
          <w:b w:val="0"/>
        </w:rPr>
        <w:t>承接：她想起了"上一任"。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9（9）</w:t>
      </w:r>
    </w:p>
    <w:p>
      <w:pPr>
        <w:ind w:left="280"/>
      </w:pPr>
      <w:r>
        <w:rPr>
          <w:b w:val="0"/>
        </w:rPr>
        <w:t>开场画面：（第1场）△次日清晨，摊前排起长队。</w:t>
      </w:r>
    </w:p>
    <w:p>
      <w:pPr>
        <w:ind w:left="280"/>
      </w:pPr>
      <w:r>
        <w:rPr>
          <w:b w:val="0"/>
        </w:rPr>
        <w:t>行动/画面：△武大郎一杆秤从头收到尾，一文不多收；队尾刘大帮着维持秩序。</w:t>
      </w:r>
    </w:p>
    <w:p>
      <w:pPr>
        <w:ind w:left="280"/>
      </w:pPr>
      <w:r>
        <w:rPr>
          <w:b w:val="0"/>
        </w:rPr>
        <w:t>台词：刘大（谄媚）："大郎，还缺人手不？"</w:t>
      </w:r>
    </w:p>
    <w:p>
      <w:pPr>
        <w:ind w:left="280"/>
      </w:pPr>
      <w:r>
        <w:rPr>
          <w:b w:val="0"/>
        </w:rPr>
        <w:t>表演：三日断市第一日；邻摊全空，人全在这边。</w:t>
      </w:r>
    </w:p>
    <w:p>
      <w:pPr>
        <w:ind w:left="280"/>
      </w:pPr>
      <w:r>
        <w:rPr>
          <w:b w:val="0"/>
        </w:rPr>
        <w:t>承接：三日断市，从今天算起。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10（10）</w:t>
      </w:r>
    </w:p>
    <w:p>
      <w:pPr>
        <w:ind w:left="280"/>
      </w:pPr>
      <w:r>
        <w:rPr>
          <w:b w:val="0"/>
        </w:rPr>
        <w:t>开场画面：（第2场）△夜，武大郎在账本新页写下五个名字。</w:t>
      </w:r>
    </w:p>
    <w:p>
      <w:pPr>
        <w:ind w:left="280"/>
      </w:pPr>
      <w:r>
        <w:rPr>
          <w:b w:val="0"/>
        </w:rPr>
        <w:t>行动/画面：△笔尖在"西门庆"三个字上顿住，点了点。</w:t>
      </w:r>
    </w:p>
    <w:p>
      <w:pPr>
        <w:ind w:left="280"/>
      </w:pPr>
      <w:r>
        <w:rPr>
          <w:b w:val="0"/>
        </w:rPr>
        <w:t>台词：曹操："凶手名单第一位，该来见我了。"</w:t>
      </w:r>
    </w:p>
    <w:p>
      <w:pPr>
        <w:ind w:left="280"/>
      </w:pPr>
      <w:r>
        <w:rPr>
          <w:b w:val="0"/>
        </w:rPr>
        <w:t>表演：门外马蹄声起——管家已到巷口。</w:t>
      </w:r>
    </w:p>
    <w:p>
      <w:pPr>
        <w:ind w:left="280"/>
      </w:pPr>
      <w:r>
        <w:rPr>
          <w:b w:val="0"/>
        </w:rPr>
        <w:t>承接：你不找他，他也会来。</w:t>
      </w:r>
    </w:p>
    <w:p>
      <w:r>
        <w:rPr>
          <w:b w:val="0"/>
          <w:sz w:val="8"/>
        </w:rPr>
      </w:r>
    </w:p>
    <w:p>
      <w:pPr>
        <w:pStyle w:val="Heading1"/>
      </w:pPr>
      <w:r>
        <w:t>第二集《梯上平视》</w:t>
      </w:r>
    </w:p>
    <w:p>
      <w:r>
        <w:rPr>
          <w:b/>
          <w:sz w:val="23"/>
        </w:rPr>
        <w:t>分镜 1（11）</w:t>
      </w:r>
    </w:p>
    <w:p>
      <w:pPr>
        <w:ind w:left="280"/>
      </w:pPr>
      <w:r>
        <w:rPr>
          <w:b w:val="0"/>
        </w:rPr>
        <w:t>开场画面：（第1场）△断市第三日，邻摊联名求武大郎"匀口饭"。</w:t>
      </w:r>
    </w:p>
    <w:p>
      <w:pPr>
        <w:ind w:left="280"/>
      </w:pPr>
      <w:r>
        <w:rPr>
          <w:b w:val="0"/>
        </w:rPr>
        <w:t>行动/画面：△武大郎当众把新饼方拆成两页：一页免费贴墙，一页自己收着。</w:t>
      </w:r>
    </w:p>
    <w:p>
      <w:pPr>
        <w:ind w:left="280"/>
      </w:pPr>
      <w:r>
        <w:rPr>
          <w:b w:val="0"/>
        </w:rPr>
        <w:t>台词：武大郎："方子给你们，炉子你们自己搭。饼卖得出去，钱是你们的。"</w:t>
      </w:r>
    </w:p>
    <w:p>
      <w:pPr>
        <w:ind w:left="280"/>
      </w:pPr>
      <w:r>
        <w:rPr>
          <w:b w:val="0"/>
        </w:rPr>
        <w:t>表演：人群先是静，随后炸开叫好。</w:t>
      </w:r>
    </w:p>
    <w:p>
      <w:pPr>
        <w:ind w:left="280"/>
      </w:pPr>
      <w:r>
        <w:rPr>
          <w:b w:val="0"/>
        </w:rPr>
        <w:t>承接：他把对手全变成了分销。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2（12）</w:t>
      </w:r>
    </w:p>
    <w:p>
      <w:pPr>
        <w:ind w:left="280"/>
      </w:pPr>
      <w:r>
        <w:rPr>
          <w:b w:val="0"/>
        </w:rPr>
        <w:t>开场画面：（第2场）△潘金莲拎着药包从外面回来，在武家门口站定。</w:t>
      </w:r>
    </w:p>
    <w:p>
      <w:pPr>
        <w:ind w:left="280"/>
      </w:pPr>
      <w:r>
        <w:rPr>
          <w:b w:val="0"/>
        </w:rPr>
        <w:t>行动/画面：△她把一张纸拍在矮门上——是西门府采买炊饼的单子，数目大得反常。</w:t>
      </w:r>
    </w:p>
    <w:p>
      <w:pPr>
        <w:ind w:left="280"/>
      </w:pPr>
      <w:r>
        <w:rPr>
          <w:b w:val="0"/>
        </w:rPr>
        <w:t>台词：潘金莲："单子越大，坑越深。信我，还是信他？"</w:t>
      </w:r>
    </w:p>
    <w:p>
      <w:pPr>
        <w:ind w:left="280"/>
      </w:pPr>
      <w:r>
        <w:rPr>
          <w:b w:val="0"/>
        </w:rPr>
        <w:t>表演：武大郎看她袖口墨渍，笑了。</w:t>
      </w:r>
    </w:p>
    <w:p>
      <w:pPr>
        <w:ind w:left="280"/>
      </w:pPr>
      <w:r>
        <w:rPr>
          <w:b w:val="0"/>
        </w:rPr>
        <w:t>承接：楼上的人主动下了楼。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3（13）</w:t>
      </w:r>
    </w:p>
    <w:p>
      <w:pPr>
        <w:ind w:left="280"/>
      </w:pPr>
      <w:r>
        <w:rPr>
          <w:b w:val="0"/>
        </w:rPr>
        <w:t>开场画面：（第2场·武家院外）△管家带人抬着"贺礼"进门，被一扇新装的矮门拦住——进出都得弯腰。</w:t>
      </w:r>
    </w:p>
    <w:p>
      <w:pPr>
        <w:ind w:left="280"/>
      </w:pPr>
      <w:r>
        <w:rPr>
          <w:b w:val="0"/>
        </w:rPr>
        <w:t>行动/画面：△管家弯腰的瞬间，武大郎正站在梯子上加固房檐，居高临下看他。</w:t>
      </w:r>
    </w:p>
    <w:p>
      <w:pPr>
        <w:ind w:left="280"/>
      </w:pPr>
      <w:r>
        <w:rPr>
          <w:b w:val="0"/>
        </w:rPr>
        <w:t>台词：管家（弯腰）："武……武大郎？"</w:t>
      </w:r>
    </w:p>
    <w:p>
      <w:pPr>
        <w:ind w:left="280"/>
      </w:pPr>
      <w:r>
        <w:rPr>
          <w:b w:val="0"/>
        </w:rPr>
        <w:t>台词：武大郎："门矮，委屈贵人了。想直着腰进来——下次带着诚意。"</w:t>
      </w:r>
    </w:p>
    <w:p>
      <w:pPr>
        <w:ind w:left="280"/>
      </w:pPr>
      <w:r>
        <w:rPr>
          <w:b w:val="0"/>
        </w:rPr>
        <w:t>表演：管家直不起腰，帽子掉了。</w:t>
      </w:r>
    </w:p>
    <w:p>
      <w:pPr>
        <w:ind w:left="280"/>
      </w:pPr>
      <w:r>
        <w:rPr>
          <w:b w:val="0"/>
        </w:rPr>
        <w:t>承接：这辈子第一次，西门府的人矮着身子见他。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4（14）</w:t>
      </w:r>
    </w:p>
    <w:p>
      <w:pPr>
        <w:ind w:left="280"/>
      </w:pPr>
      <w:r>
        <w:rPr>
          <w:b w:val="0"/>
        </w:rPr>
        <w:t>开场画面：（第3场·西门府）△西门庆（三十余，锦袍，盘着核桃）听完管家回报，核桃停转。</w:t>
      </w:r>
    </w:p>
    <w:p>
      <w:pPr>
        <w:ind w:left="280"/>
      </w:pPr>
      <w:r>
        <w:rPr>
          <w:b w:val="0"/>
        </w:rPr>
        <w:t>行动/画面：△他没摔杯，反而笑了，吩咐手下。</w:t>
      </w:r>
    </w:p>
    <w:p>
      <w:pPr>
        <w:ind w:left="280"/>
      </w:pPr>
      <w:r>
        <w:rPr>
          <w:b w:val="0"/>
        </w:rPr>
        <w:t>台词：西门庆："一个卖饼的？请他来喝酒。请不动，就砸了摊子。"</w:t>
      </w:r>
    </w:p>
    <w:p>
      <w:pPr>
        <w:ind w:left="280"/>
      </w:pPr>
      <w:r>
        <w:rPr>
          <w:b w:val="0"/>
        </w:rPr>
        <w:t>表演：管家低头的角度，比对谁都深三分。</w:t>
      </w:r>
    </w:p>
    <w:p>
      <w:pPr>
        <w:ind w:left="280"/>
      </w:pPr>
      <w:r>
        <w:rPr>
          <w:b w:val="0"/>
        </w:rPr>
        <w:t>承接：软的不行，来硬的。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5（15）</w:t>
      </w:r>
    </w:p>
    <w:p>
      <w:pPr>
        <w:ind w:left="280"/>
      </w:pPr>
      <w:r>
        <w:rPr>
          <w:b w:val="0"/>
        </w:rPr>
        <w:t>开场画面：（第1场）△两个闲汉来砸摊，武大郎不拦，只把账本翻开举起来。</w:t>
      </w:r>
    </w:p>
    <w:p>
      <w:pPr>
        <w:ind w:left="280"/>
      </w:pPr>
      <w:r>
        <w:rPr>
          <w:b w:val="0"/>
        </w:rPr>
        <w:t>行动/画面：△他当众念：谁是谁的小舅子，谁家地在衙门谁名下。</w:t>
      </w:r>
    </w:p>
    <w:p>
      <w:pPr>
        <w:ind w:left="280"/>
      </w:pPr>
      <w:r>
        <w:rPr>
          <w:b w:val="0"/>
        </w:rPr>
        <w:t>台词：武大郎："砸吧。砸一个饼，我念一笔。你们的东家，听不听得起？"</w:t>
      </w:r>
    </w:p>
    <w:p>
      <w:pPr>
        <w:ind w:left="280"/>
      </w:pPr>
      <w:r>
        <w:rPr>
          <w:b w:val="0"/>
        </w:rPr>
        <w:t>表演：闲汉的手僵在半空，看看账本又看看人群。</w:t>
      </w:r>
    </w:p>
    <w:p>
      <w:pPr>
        <w:ind w:left="280"/>
      </w:pPr>
      <w:r>
        <w:rPr>
          <w:b w:val="0"/>
        </w:rPr>
        <w:t>承接：城里人这才发现：矮子的嘴，比都头的棍硬。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6（16）</w:t>
      </w:r>
    </w:p>
    <w:p>
      <w:pPr>
        <w:ind w:left="280"/>
      </w:pPr>
      <w:r>
        <w:rPr>
          <w:b w:val="0"/>
        </w:rPr>
        <w:t>开场画面：（第1场·黄昏）△收摊，老丈帮着卸门板。</w:t>
      </w:r>
    </w:p>
    <w:p>
      <w:pPr>
        <w:ind w:left="280"/>
      </w:pPr>
      <w:r>
        <w:rPr>
          <w:b w:val="0"/>
        </w:rPr>
        <w:t>行动/画面：△武大郎捶了捶腰——短胳膊短腿，推一天担子，腰快断了。</w:t>
      </w:r>
    </w:p>
    <w:p>
      <w:pPr>
        <w:ind w:left="280"/>
      </w:pPr>
      <w:r>
        <w:rPr>
          <w:b w:val="0"/>
        </w:rPr>
        <w:t>台词：老丈："雇个人呗。"</w:t>
      </w:r>
    </w:p>
    <w:p>
      <w:pPr>
        <w:ind w:left="280"/>
      </w:pPr>
      <w:r>
        <w:rPr>
          <w:b w:val="0"/>
        </w:rPr>
        <w:t>台词：武大郎（笑）："腿是别人的，苦得自己受，账才算数。"</w:t>
      </w:r>
    </w:p>
    <w:p>
      <w:pPr>
        <w:ind w:left="280"/>
      </w:pPr>
      <w:r>
        <w:rPr>
          <w:b w:val="0"/>
        </w:rPr>
        <w:t>表演：他捶腰的手，稳稳的。</w:t>
      </w:r>
    </w:p>
    <w:p>
      <w:pPr>
        <w:ind w:left="280"/>
      </w:pPr>
      <w:r>
        <w:rPr>
          <w:b w:val="0"/>
        </w:rPr>
        <w:t>承接：情报是他一步一步走出来的。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7（17）</w:t>
      </w:r>
    </w:p>
    <w:p>
      <w:pPr>
        <w:ind w:left="280"/>
      </w:pPr>
      <w:r>
        <w:rPr>
          <w:b w:val="0"/>
        </w:rPr>
        <w:t>开场画面：（第3场）△西门庆宴会请帖送到，武大郎接了。</w:t>
      </w:r>
    </w:p>
    <w:p>
      <w:pPr>
        <w:ind w:left="280"/>
      </w:pPr>
      <w:r>
        <w:rPr>
          <w:b w:val="0"/>
        </w:rPr>
        <w:t>行动/画面：△帖子上"狮子楼"三个字，潘金莲脸色一变。</w:t>
      </w:r>
    </w:p>
    <w:p>
      <w:pPr>
        <w:ind w:left="280"/>
      </w:pPr>
      <w:r>
        <w:rPr>
          <w:b w:val="0"/>
        </w:rPr>
        <w:t>台词：潘金莲："狮子楼的酒，是断头酒。"</w:t>
      </w:r>
    </w:p>
    <w:p>
      <w:pPr>
        <w:ind w:left="280"/>
      </w:pPr>
      <w:r>
        <w:rPr>
          <w:b w:val="0"/>
        </w:rPr>
        <w:t>台词：武大郎："正好。我这账，缺个见证的地方。"</w:t>
      </w:r>
    </w:p>
    <w:p>
      <w:pPr>
        <w:ind w:left="280"/>
      </w:pPr>
      <w:r>
        <w:rPr>
          <w:b w:val="0"/>
        </w:rPr>
        <w:t>表演：他把请帖压进账本里当书签。</w:t>
      </w:r>
    </w:p>
    <w:p>
      <w:pPr>
        <w:ind w:left="280"/>
      </w:pPr>
      <w:r>
        <w:rPr>
          <w:b w:val="0"/>
        </w:rPr>
        <w:t>承接：原局之地，他要自己走一遭。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8（18）</w:t>
      </w:r>
    </w:p>
    <w:p>
      <w:pPr>
        <w:ind w:left="280"/>
      </w:pPr>
      <w:r>
        <w:rPr>
          <w:b w:val="0"/>
        </w:rPr>
        <w:t>开场画面：（第3场）△宴上，西门庆抬价要买断饼方，满座等着看矮子磕头。</w:t>
      </w:r>
    </w:p>
    <w:p>
      <w:pPr>
        <w:ind w:left="280"/>
      </w:pPr>
      <w:r>
        <w:rPr>
          <w:b w:val="0"/>
        </w:rPr>
        <w:t>行动/画面：△武大郎把一份"加钱"的单子推过去：要西门府把城南三个铺面"租"给武家做分号。</w:t>
      </w:r>
    </w:p>
    <w:p>
      <w:pPr>
        <w:ind w:left="280"/>
      </w:pPr>
      <w:r>
        <w:rPr>
          <w:b w:val="0"/>
        </w:rPr>
        <w:t>台词：西门庆："你疯了？"</w:t>
      </w:r>
    </w:p>
    <w:p>
      <w:pPr>
        <w:ind w:left="280"/>
      </w:pPr>
      <w:r>
        <w:rPr>
          <w:b w:val="0"/>
        </w:rPr>
        <w:t>台词：武大郎："东爷有的，我缺；我有的——"（顿）"您做梦都想要。"</w:t>
      </w:r>
    </w:p>
    <w:p>
      <w:pPr>
        <w:ind w:left="280"/>
      </w:pPr>
      <w:r>
        <w:rPr>
          <w:b w:val="0"/>
        </w:rPr>
        <w:t>表演：满座倒吸凉气；西门庆捏核桃的手背起了筋。</w:t>
      </w:r>
    </w:p>
    <w:p>
      <w:pPr>
        <w:ind w:left="280"/>
      </w:pPr>
      <w:r>
        <w:rPr>
          <w:b w:val="0"/>
        </w:rPr>
        <w:t>承接：卖饼的反过来给西门庆开价。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9（19）</w:t>
      </w:r>
    </w:p>
    <w:p>
      <w:pPr>
        <w:ind w:left="280"/>
      </w:pPr>
      <w:r>
        <w:rPr>
          <w:b w:val="0"/>
        </w:rPr>
        <w:t>开场画面：（第3场·散席）△西门庆独自留在厅里，核桃重新转起来。</w:t>
      </w:r>
    </w:p>
    <w:p>
      <w:pPr>
        <w:ind w:left="280"/>
      </w:pPr>
      <w:r>
        <w:rPr>
          <w:b w:val="0"/>
        </w:rPr>
        <w:t>行动/画面：△他盯着请帖上"武大郎"的落款笔画，忽然招手唤师爷。</w:t>
      </w:r>
    </w:p>
    <w:p>
      <w:pPr>
        <w:ind w:left="280"/>
      </w:pPr>
      <w:r>
        <w:rPr>
          <w:b w:val="0"/>
        </w:rPr>
        <w:t>台词：西门庆："查。他背后是哪座山。"</w:t>
      </w:r>
    </w:p>
    <w:p>
      <w:pPr>
        <w:ind w:left="280"/>
      </w:pPr>
      <w:r>
        <w:rPr>
          <w:b w:val="0"/>
        </w:rPr>
        <w:t>表演：烛火晃了一下。</w:t>
      </w:r>
    </w:p>
    <w:p>
      <w:pPr>
        <w:ind w:left="280"/>
      </w:pPr>
      <w:r>
        <w:rPr>
          <w:b w:val="0"/>
        </w:rPr>
        <w:t>承接：聪明人开始怀疑聪明人。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10（20）</w:t>
      </w:r>
    </w:p>
    <w:p>
      <w:pPr>
        <w:ind w:left="280"/>
      </w:pPr>
      <w:r>
        <w:rPr>
          <w:b w:val="0"/>
        </w:rPr>
        <w:t>开场画面：（第2场·夜）△账本新页："西门庆，欠一局酒。已还。"底下另起一行小字。</w:t>
      </w:r>
    </w:p>
    <w:p>
      <w:pPr>
        <w:ind w:left="280"/>
      </w:pPr>
      <w:r>
        <w:rPr>
          <w:b w:val="0"/>
        </w:rPr>
        <w:t>行动/画面：△小字："九月初七，王婆食盒进西门府——药？"</w:t>
      </w:r>
    </w:p>
    <w:p>
      <w:pPr>
        <w:ind w:left="280"/>
      </w:pPr>
      <w:r>
        <w:rPr>
          <w:b w:val="0"/>
        </w:rPr>
        <w:t>台词：曹操（低）："提前了。剧本快到我这页了。"</w:t>
      </w:r>
    </w:p>
    <w:p>
      <w:pPr>
        <w:ind w:left="280"/>
      </w:pPr>
      <w:r>
        <w:rPr>
          <w:b w:val="0"/>
        </w:rPr>
        <w:t>表演：他把九月十九那页折了个角。</w:t>
      </w:r>
    </w:p>
    <w:p>
      <w:pPr>
        <w:ind w:left="280"/>
      </w:pPr>
      <w:r>
        <w:rPr>
          <w:b w:val="0"/>
        </w:rPr>
        <w:t>承接：死期账本，翻到了药那一味。</w:t>
      </w:r>
    </w:p>
    <w:p>
      <w:r>
        <w:rPr>
          <w:b w:val="0"/>
          <w:sz w:val="8"/>
        </w:rPr>
      </w:r>
    </w:p>
    <w:p>
      <w:pPr>
        <w:pStyle w:val="Heading1"/>
      </w:pPr>
      <w:r>
        <w:t>第三集《证人的棺材》</w:t>
      </w:r>
    </w:p>
    <w:p>
      <w:r>
        <w:rPr>
          <w:b/>
          <w:sz w:val="23"/>
        </w:rPr>
        <w:t>分镜 1（21）</w:t>
      </w:r>
    </w:p>
    <w:p>
      <w:pPr>
        <w:ind w:left="280"/>
      </w:pPr>
      <w:r>
        <w:rPr>
          <w:b w:val="0"/>
        </w:rPr>
        <w:t>开场画面：（第1场）△分号开张，三个铺面同日挂"魏武遗方"幌子。</w:t>
      </w:r>
    </w:p>
    <w:p>
      <w:pPr>
        <w:ind w:left="280"/>
      </w:pPr>
      <w:r>
        <w:rPr>
          <w:b w:val="0"/>
        </w:rPr>
        <w:t>行动/画面：△西门府的铺面租契钉在墙上当招牌背景——满街看热闹。</w:t>
      </w:r>
    </w:p>
    <w:p>
      <w:pPr>
        <w:ind w:left="280"/>
      </w:pPr>
      <w:r>
        <w:rPr>
          <w:b w:val="0"/>
        </w:rPr>
        <w:t>台词：武大郎："东爷的面子，比太阳还亮。"</w:t>
      </w:r>
    </w:p>
    <w:p>
      <w:pPr>
        <w:ind w:left="280"/>
      </w:pPr>
      <w:r>
        <w:rPr>
          <w:b w:val="0"/>
        </w:rPr>
        <w:t>表演：管家站在人群里，脸一阵红一阵白。</w:t>
      </w:r>
    </w:p>
    <w:p>
      <w:pPr>
        <w:ind w:left="280"/>
      </w:pPr>
      <w:r>
        <w:rPr>
          <w:b w:val="0"/>
        </w:rPr>
        <w:t>承接：西门庆的钱，替他打了广告。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2（22）</w:t>
      </w:r>
    </w:p>
    <w:p>
      <w:pPr>
        <w:ind w:left="280"/>
      </w:pPr>
      <w:r>
        <w:rPr>
          <w:b w:val="0"/>
        </w:rPr>
        <w:t>开场画面：（第2场）△知县微服买饼，吃完当场题了块"市井遗风"匾。</w:t>
      </w:r>
    </w:p>
    <w:p>
      <w:pPr>
        <w:ind w:left="280"/>
      </w:pPr>
      <w:r>
        <w:rPr>
          <w:b w:val="0"/>
        </w:rPr>
        <w:t>行动/画面：△武大郎把匾挂在摊正中，朝衙门方向拱手，声音不大不小刚好满街听见。</w:t>
      </w:r>
    </w:p>
    <w:p>
      <w:pPr>
        <w:ind w:left="280"/>
      </w:pPr>
      <w:r>
        <w:rPr>
          <w:b w:val="0"/>
        </w:rPr>
        <w:t>台词：武大郎："借知县大人的吉言——这摊子，往后替县衙看着这条街。"</w:t>
      </w:r>
    </w:p>
    <w:p>
      <w:pPr>
        <w:ind w:left="280"/>
      </w:pPr>
      <w:r>
        <w:rPr>
          <w:b w:val="0"/>
        </w:rPr>
        <w:t>表演：围观人群齐刷刷看向远处的西门府牌坊。</w:t>
      </w:r>
    </w:p>
    <w:p>
      <w:pPr>
        <w:ind w:left="280"/>
      </w:pPr>
      <w:r>
        <w:rPr>
          <w:b w:val="0"/>
        </w:rPr>
        <w:t>承接：摊子挂上官声，矮子借到了第一层"令"。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3（23）</w:t>
      </w:r>
    </w:p>
    <w:p>
      <w:pPr>
        <w:ind w:left="280"/>
      </w:pPr>
      <w:r>
        <w:rPr>
          <w:b w:val="0"/>
        </w:rPr>
        <w:t>开场画面：（第2场·角）△师爷凑到知县耳边。</w:t>
      </w:r>
    </w:p>
    <w:p>
      <w:pPr>
        <w:ind w:left="280"/>
      </w:pPr>
      <w:r>
        <w:rPr>
          <w:b w:val="0"/>
        </w:rPr>
        <w:t>行动/画面：△知县笑容淡了一瞬，随即恢复。</w:t>
      </w:r>
    </w:p>
    <w:p>
      <w:pPr>
        <w:ind w:left="280"/>
      </w:pPr>
      <w:r>
        <w:rPr>
          <w:b w:val="0"/>
        </w:rPr>
        <w:t>台词：师爷（低）："西门庆那边，漕上每年……"</w:t>
      </w:r>
    </w:p>
    <w:p>
      <w:pPr>
        <w:ind w:left="280"/>
      </w:pPr>
      <w:r>
        <w:rPr>
          <w:b w:val="0"/>
        </w:rPr>
        <w:t>台词：知县（打断）："饼不错。"</w:t>
      </w:r>
    </w:p>
    <w:p>
      <w:pPr>
        <w:ind w:left="280"/>
      </w:pPr>
      <w:r>
        <w:rPr>
          <w:b w:val="0"/>
        </w:rPr>
        <w:t>表演：知县把最后一口饼吃完，擦手走人。</w:t>
      </w:r>
    </w:p>
    <w:p>
      <w:pPr>
        <w:ind w:left="280"/>
      </w:pPr>
      <w:r>
        <w:rPr>
          <w:b w:val="0"/>
        </w:rPr>
        <w:t>承接：官面上，水比街面上深。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4（24）</w:t>
      </w:r>
    </w:p>
    <w:p>
      <w:pPr>
        <w:ind w:left="280"/>
      </w:pPr>
      <w:r>
        <w:rPr>
          <w:b w:val="0"/>
        </w:rPr>
        <w:t>开场画面：（第1场）△何九叔（四十余，仵作，指甲缝里常年有石灰）来买饼，多要了一个。</w:t>
      </w:r>
    </w:p>
    <w:p>
      <w:pPr>
        <w:ind w:left="280"/>
      </w:pPr>
      <w:r>
        <w:rPr>
          <w:b w:val="0"/>
        </w:rPr>
        <w:t>行动/画面：△他说家里"来客"，眼睛却往武家院里瞟。</w:t>
      </w:r>
    </w:p>
    <w:p>
      <w:pPr>
        <w:ind w:left="280"/>
      </w:pPr>
      <w:r>
        <w:rPr>
          <w:b w:val="0"/>
        </w:rPr>
        <w:t>台词：何九叔："大郎，你这摊子……离水远点。"</w:t>
      </w:r>
    </w:p>
    <w:p>
      <w:pPr>
        <w:ind w:left="280"/>
      </w:pPr>
      <w:r>
        <w:rPr>
          <w:b w:val="0"/>
        </w:rPr>
        <w:t>表演：他放下饼钱，钱袋里露出半截验尸格目。</w:t>
      </w:r>
    </w:p>
    <w:p>
      <w:pPr>
        <w:ind w:left="280"/>
      </w:pPr>
      <w:r>
        <w:rPr>
          <w:b w:val="0"/>
        </w:rPr>
        <w:t>承接：仵作主动示警，且自己知道要出事。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5（25）</w:t>
      </w:r>
    </w:p>
    <w:p>
      <w:pPr>
        <w:ind w:left="280"/>
      </w:pPr>
      <w:r>
        <w:rPr>
          <w:b w:val="0"/>
        </w:rPr>
        <w:t>开场画面：（第3场）△潘金莲在院里帮着核分号的账，两人隔着一张桌。</w:t>
      </w:r>
    </w:p>
    <w:p>
      <w:pPr>
        <w:ind w:left="280"/>
      </w:pPr>
      <w:r>
        <w:rPr>
          <w:b w:val="0"/>
        </w:rPr>
        <w:t>行动/画面：△她拨算盘极快，武大郎端一碗热汤放她手边，没说话。</w:t>
      </w:r>
    </w:p>
    <w:p>
      <w:pPr>
        <w:ind w:left="280"/>
      </w:pPr>
      <w:r>
        <w:rPr>
          <w:b w:val="0"/>
        </w:rPr>
        <w:t>台词：潘金莲："你怕不怕？他们连仵作都备好了。"</w:t>
      </w:r>
    </w:p>
    <w:p>
      <w:pPr>
        <w:ind w:left="280"/>
      </w:pPr>
      <w:r>
        <w:rPr>
          <w:b w:val="0"/>
        </w:rPr>
        <w:t>台词：武大郎："怕。所以我先看账。"</w:t>
      </w:r>
    </w:p>
    <w:p>
      <w:pPr>
        <w:ind w:left="280"/>
      </w:pPr>
      <w:r>
        <w:rPr>
          <w:b w:val="0"/>
        </w:rPr>
        <w:t>表演：她低头接着算，耳根红了半分又压下去。</w:t>
      </w:r>
    </w:p>
    <w:p>
      <w:pPr>
        <w:ind w:left="280"/>
      </w:pPr>
      <w:r>
        <w:rPr>
          <w:b w:val="0"/>
        </w:rPr>
        <w:t>承接：两个算账的人，把生死算成了功课。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6（26）</w:t>
      </w:r>
    </w:p>
    <w:p>
      <w:pPr>
        <w:ind w:left="280"/>
      </w:pPr>
      <w:r>
        <w:rPr>
          <w:b w:val="0"/>
        </w:rPr>
        <w:t>开场画面：（第2场）△西门庆当街拦轿告状：武大郎"欺行霸市"。知县当众把状子掷回。</w:t>
      </w:r>
    </w:p>
    <w:p>
      <w:pPr>
        <w:ind w:left="280"/>
      </w:pPr>
      <w:r>
        <w:rPr>
          <w:b w:val="0"/>
        </w:rPr>
        <w:t>行动/画面：△知县："他替本县看着街，你告他？——退。"</w:t>
      </w:r>
    </w:p>
    <w:p>
      <w:pPr>
        <w:ind w:left="280"/>
      </w:pPr>
      <w:r>
        <w:rPr>
          <w:b w:val="0"/>
        </w:rPr>
        <w:t>台词：武大郎（拱手，不看他）："东爷，回去吧。饼钱还没结。"</w:t>
      </w:r>
    </w:p>
    <w:p>
      <w:pPr>
        <w:ind w:left="280"/>
      </w:pPr>
      <w:r>
        <w:rPr>
          <w:b w:val="0"/>
        </w:rPr>
        <w:t>表演：满街哄笑；西门庆袖中的手攥成拳。</w:t>
      </w:r>
    </w:p>
    <w:p>
      <w:pPr>
        <w:ind w:left="280"/>
      </w:pPr>
      <w:r>
        <w:rPr>
          <w:b w:val="0"/>
        </w:rPr>
        <w:t>承接：官面第一次当众偏向矮子。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7（27）</w:t>
      </w:r>
    </w:p>
    <w:p>
      <w:pPr>
        <w:ind w:left="280"/>
      </w:pPr>
      <w:r>
        <w:rPr>
          <w:b w:val="0"/>
        </w:rPr>
        <w:t>开场画面：（第1场·暮）△王婆鬼鬼祟祟把一个食盒放到武家院墙根，扭头要走。</w:t>
      </w:r>
    </w:p>
    <w:p>
      <w:pPr>
        <w:ind w:left="280"/>
      </w:pPr>
      <w:r>
        <w:rPr>
          <w:b w:val="0"/>
        </w:rPr>
        <w:t>行动/画面：△武大郎叫住她；王婆回头时，脸上那点谄媚全没了。</w:t>
      </w:r>
    </w:p>
    <w:p>
      <w:pPr>
        <w:ind w:left="280"/>
      </w:pPr>
      <w:r>
        <w:rPr>
          <w:b w:val="0"/>
        </w:rPr>
        <w:t>台词：王婆："这盒里是九叔让你'病'的那味药渣。留个凭证，往后……拉我一把。"</w:t>
      </w:r>
    </w:p>
    <w:p>
      <w:pPr>
        <w:ind w:left="280"/>
      </w:pPr>
      <w:r>
        <w:rPr>
          <w:b w:val="0"/>
        </w:rPr>
        <w:t>表演：她把食盒塞过来，手一直在抖。</w:t>
      </w:r>
    </w:p>
    <w:p>
      <w:pPr>
        <w:ind w:left="280"/>
      </w:pPr>
      <w:r>
        <w:rPr>
          <w:b w:val="0"/>
        </w:rPr>
        <w:t>承接：墙头草递投名状，药渣进了账本。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8（28）</w:t>
      </w:r>
    </w:p>
    <w:p>
      <w:pPr>
        <w:ind w:left="280"/>
      </w:pPr>
      <w:r>
        <w:rPr>
          <w:b w:val="0"/>
        </w:rPr>
        <w:t>开场画面：（第3场·夜）△潘金莲核账时忽然停手：分号进项里多了一笔"棺材铺赊账"。</w:t>
      </w:r>
    </w:p>
    <w:p>
      <w:pPr>
        <w:ind w:left="280"/>
      </w:pPr>
      <w:r>
        <w:rPr>
          <w:b w:val="0"/>
        </w:rPr>
        <w:t>行动/画面：△两人对视；武大郎翻账本到九月，指节点在"何九叔"名字上。</w:t>
      </w:r>
    </w:p>
    <w:p>
      <w:pPr>
        <w:ind w:left="280"/>
      </w:pPr>
      <w:r>
        <w:rPr>
          <w:b w:val="0"/>
        </w:rPr>
        <w:t>台词：潘金莲："买棺材的钱，走的西门府账。"</w:t>
      </w:r>
    </w:p>
    <w:p>
      <w:pPr>
        <w:ind w:left="280"/>
      </w:pPr>
      <w:r>
        <w:rPr>
          <w:b w:val="0"/>
        </w:rPr>
        <w:t>台词：武大郎："棺材是给谁备的，去看看不就知道了。"</w:t>
      </w:r>
    </w:p>
    <w:p>
      <w:pPr>
        <w:ind w:left="280"/>
      </w:pPr>
      <w:r>
        <w:rPr>
          <w:b w:val="0"/>
        </w:rPr>
        <w:t>表演：烛火压得很低。</w:t>
      </w:r>
    </w:p>
    <w:p>
      <w:pPr>
        <w:ind w:left="280"/>
      </w:pPr>
      <w:r>
        <w:rPr>
          <w:b w:val="0"/>
        </w:rPr>
        <w:t>承接：账本算出了下一具尸体。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9（29）</w:t>
      </w:r>
    </w:p>
    <w:p>
      <w:pPr>
        <w:ind w:left="280"/>
      </w:pPr>
      <w:r>
        <w:rPr>
          <w:b w:val="0"/>
        </w:rPr>
        <w:t>开场画面：（第3场·后院柴房）△两人掀开草席——一口薄棺，棺盖没钉死。</w:t>
      </w:r>
    </w:p>
    <w:p>
      <w:pPr>
        <w:ind w:left="280"/>
      </w:pPr>
      <w:r>
        <w:rPr>
          <w:b w:val="0"/>
        </w:rPr>
        <w:t>行动/画面：△潘金莲举灯照棺底：新钉子上还挂着"何"字木牌。</w:t>
      </w:r>
    </w:p>
    <w:p>
      <w:pPr>
        <w:ind w:left="280"/>
      </w:pPr>
      <w:r>
        <w:rPr>
          <w:b w:val="0"/>
        </w:rPr>
        <w:t>台词：潘金莲（气声）："钉子都备好了。"</w:t>
      </w:r>
    </w:p>
    <w:p>
      <w:pPr>
        <w:ind w:left="280"/>
      </w:pPr>
      <w:r>
        <w:rPr>
          <w:b w:val="0"/>
        </w:rPr>
        <w:t>表演：武大郎伸手按住棺盖，指节发白——这一次没笑。</w:t>
      </w:r>
    </w:p>
    <w:p>
      <w:pPr>
        <w:ind w:left="280"/>
      </w:pPr>
      <w:r>
        <w:rPr>
          <w:b w:val="0"/>
        </w:rPr>
        <w:t>承接：死亡剧本，要拿真人开演。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10（30）</w:t>
      </w:r>
    </w:p>
    <w:p>
      <w:pPr>
        <w:ind w:left="280"/>
      </w:pPr>
      <w:r>
        <w:rPr>
          <w:b w:val="0"/>
        </w:rPr>
        <w:t>开场画面：（第3场·堂屋）△武大郎把账本摊开在棺材铺那笔账上，提笔在"何九叔"前添了三个字。</w:t>
      </w:r>
    </w:p>
    <w:p>
      <w:pPr>
        <w:ind w:left="280"/>
      </w:pPr>
      <w:r>
        <w:rPr>
          <w:b w:val="0"/>
        </w:rPr>
        <w:t>行动/画面：△"九月十九——提前"。</w:t>
      </w:r>
    </w:p>
    <w:p>
      <w:pPr>
        <w:ind w:left="280"/>
      </w:pPr>
      <w:r>
        <w:rPr>
          <w:b w:val="0"/>
        </w:rPr>
        <w:t>台词：曹操："剧本要改日期。那我就改他们的。"</w:t>
      </w:r>
    </w:p>
    <w:p>
      <w:pPr>
        <w:ind w:left="280"/>
      </w:pPr>
      <w:r>
        <w:rPr>
          <w:b w:val="0"/>
        </w:rPr>
        <w:t>表演：他吹熄一盏灯，黑暗里只剩账本那一页白。</w:t>
      </w:r>
    </w:p>
    <w:p>
      <w:pPr>
        <w:ind w:left="280"/>
      </w:pPr>
      <w:r>
        <w:rPr>
          <w:b w:val="0"/>
        </w:rPr>
        <w:t>承接：三日后，本该"病亡"的仵作，会站在县衙门口。</w:t>
      </w:r>
    </w:p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批注与回传说明</w:t>
      </w:r>
    </w:p>
    <w:p>
      <w:r>
        <w:rPr>
          <w:b w:val="0"/>
        </w:rPr>
        <w:t>1. 逐分镜批注：光标选中分镜内的任意文字 → 审阅 → 新建批注。批注请落在具体分镜上。</w:t>
      </w:r>
    </w:p>
    <w:p>
      <w:r>
        <w:rPr>
          <w:b w:val="0"/>
        </w:rPr>
        <w:t>2. 直接修改：正文字可直接改（建议开启审阅 → 修订，改动可追溯）。</w:t>
      </w:r>
    </w:p>
    <w:p>
      <w:r>
        <w:rPr>
          <w:b w:val="0"/>
        </w:rPr>
        <w:t>3. 回传：改完的文件回传给工作流，即视为 S4 验收输入；成品剧本将基于批注后版本产出。</w:t>
      </w:r>
    </w:p>
    <w:p>
      <w:r>
        <w:rPr>
          <w:b w:val="0"/>
        </w:rPr>
        <w:t>4. 分镜时长（6-15 秒）与集末钩位为内部纪律，已内控，无需批注。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