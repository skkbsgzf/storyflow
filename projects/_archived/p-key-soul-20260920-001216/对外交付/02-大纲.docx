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选题方案：《拍魂》（乒乓球当众清算竞技爽剧 · 双主角）</w:t>
      </w:r>
    </w:p>
    <w:p>
      <w:r>
        <w:rPr>
          <w:b w:val="0"/>
        </w:rPr>
        <w:t>---</w:t>
      </w:r>
    </w:p>
    <w:p>
      <w:pPr>
        <w:pStyle w:val="Heading3"/>
      </w:pPr>
      <w:r>
        <w:t>一、选题</w:t>
      </w:r>
    </w:p>
    <w:p>
      <w:r>
        <w:rPr>
          <w:b/>
        </w:rPr>
        <w:t>选题名</w:t>
      </w:r>
      <w:r>
        <w:rPr>
          <w:b w:val="0"/>
        </w:rPr>
        <w:t>：《拍魂》——口语化双关：「拍」是球拍，也是把人拍在台上的那一下；「魂」是输什么都行、位置必须凭比分说话的球魂。封面标题可直接用</w:t>
      </w:r>
      <w:r>
        <w:rPr>
          <w:b/>
        </w:rPr>
        <w:t>「陪练八年，一拍掀桌」</w:t>
      </w:r>
      <w:r>
        <w:rPr>
          <w:b w:val="0"/>
        </w:rPr>
        <w:t>。</w:t>
      </w:r>
    </w:p>
    <w:p>
      <w:r>
        <w:rPr>
          <w:b/>
        </w:rPr>
        <w:t>一句话定位</w:t>
      </w:r>
      <w:r>
        <w:rPr>
          <w:b w:val="0"/>
        </w:rPr>
        <w:t>：被分配机器埋没八年的乒乓陪练，和被同一套手段退队的前主力搭档，用公开计分、慢镜回放和积分榜，从资方造星集团手里把位置一场一场打回来——最后拆到的那页账上，写着他自己的名字。</w:t>
      </w:r>
    </w:p>
    <w:p>
      <w:r>
        <w:rPr>
          <w:b/>
        </w:rPr>
        <w:t>时代情绪锚</w:t>
      </w:r>
      <w:r>
        <w:rPr>
          <w:b w:val="0"/>
        </w:rPr>
        <w:t>（当下社会情绪 + 30 天内证据；证据仅作创作锚定，不进正片与宣发）：</w:t>
      </w:r>
    </w:p>
    <w:p>
      <w:pPr>
        <w:pStyle w:val="ListBullet"/>
      </w:pPr>
      <w:r>
        <w:rPr>
          <w:b/>
        </w:rPr>
        <w:t>主锚：「德不配位」</w:t>
      </w:r>
      <w:r>
        <w:rPr>
          <w:b w:val="0"/>
        </w:rPr>
        <w:t>——大众对位置、资源、荣誉与实力贡献倒挂的积压愤怒（体育主管部门 2026 年 5 月公开定调「把治理畸形饭圈文化融入运动员选拔、输送、安置全过程」，B 级证据，进行中议题，非过期新闻）。</w:t>
      </w:r>
    </w:p>
    <w:p>
      <w:pPr>
        <w:pStyle w:val="ListBullet"/>
      </w:pPr>
      <w:r>
        <w:rPr>
          <w:b/>
        </w:rPr>
        <w:t>辅锚</w:t>
      </w:r>
      <w:r>
        <w:rPr>
          <w:b w:val="0"/>
        </w:rPr>
        <w:t>：30 天内国际乒乓赛事进行中、国内大满贯级赛事临近（A 级，全民乒乓注意力爬坡窗口）；网络生态治理专项仍在执行窗口（A 级）。</w:t>
      </w:r>
    </w:p>
    <w:p>
      <w:pPr>
        <w:pStyle w:val="ListBullet"/>
      </w:pPr>
      <w:r>
        <w:rPr>
          <w:b/>
        </w:rPr>
        <w:t>情绪三层（每层都是可拍的动作，不是台词）</w:t>
      </w:r>
      <w:r>
        <w:rPr>
          <w:b w:val="0"/>
        </w:rPr>
        <w:t>：流量实力倒挂→赢了球的人上不了热榜；选拔不透明→名单公示那一刻才知道早内定了；功劳记账→陪练十年的功劳被写进别人的纪录片。</w:t>
      </w:r>
    </w:p>
    <w:p>
      <w:r>
        <w:rPr>
          <w:b/>
        </w:rPr>
        <w:t>新意装置：「计分板清算」</w:t>
      </w:r>
      <w:r>
        <w:rPr>
          <w:b w:val="0"/>
        </w:rPr>
        <w:t>——实时计分赛场 × 直播切片慢镜回放 × 积分榜公开账本。它改变的具体写法：</w:t>
      </w:r>
      <w:r>
        <w:rPr>
          <w:b/>
        </w:rPr>
        <w:t>第 8 集</w:t>
      </w:r>
      <w:r>
        <w:rPr>
          <w:b w:val="0"/>
        </w:rPr>
        <w:t>回放装置使「翻案」当场闭环（受辱→回放→反案 ≤2 拍，不再需要等一整集酝酿）；</w:t>
      </w:r>
      <w:r>
        <w:rPr>
          <w:b/>
        </w:rPr>
        <w:t>第 18 集</w:t>
      </w:r>
      <w:r>
        <w:rPr>
          <w:b w:val="0"/>
        </w:rPr>
        <w:t>积分榜使清算可以「念账」式进行（一屏一屏念出被偷走的每一分）；</w:t>
      </w:r>
      <w:r>
        <w:rPr>
          <w:b/>
        </w:rPr>
        <w:t>第 36 集</w:t>
      </w:r>
      <w:r>
        <w:rPr>
          <w:b w:val="0"/>
        </w:rPr>
        <w:t>发布会投屏是回放装置的舆论场变体；</w:t>
      </w:r>
      <w:r>
        <w:rPr>
          <w:b/>
        </w:rPr>
        <w:t>第 58 集</w:t>
      </w:r>
      <w:r>
        <w:rPr>
          <w:b w:val="0"/>
        </w:rPr>
        <w:t>反派被自己签发的账本反杀。</w:t>
      </w:r>
      <w:r>
        <w:rPr>
          <w:b/>
        </w:rPr>
        <w:t>三轴回指（C9）</w:t>
      </w:r>
      <w:r>
        <w:rPr>
          <w:b w:val="0"/>
        </w:rPr>
        <w:t>：人设轴——陪练/被退队者载体 × 资方造星「占位太子」；场景轴——计分/回放/积分榜；关系轴——发现者 × 被证明者互为爆点触发器。</w:t>
      </w:r>
    </w:p>
    <w:p>
      <w:r>
        <w:rPr>
          <w:b/>
        </w:rPr>
        <w:t>核心爽点承诺</w:t>
      </w:r>
      <w:r>
        <w:rPr>
          <w:b w:val="0"/>
        </w:rPr>
        <w:t>（观众追更到底图什么）：被埋没的人当众用比分把位置拿回来，每一集都能看见占位者疼。</w:t>
      </w:r>
    </w:p>
    <w:p>
      <w:r>
        <w:rPr>
          <w:b/>
        </w:rPr>
        <w:t>开篇 3 秒设计</w:t>
      </w:r>
      <w:r>
        <w:rPr>
          <w:b w:val="0"/>
        </w:rPr>
        <w:t>：特写——训练馆计分牌 10:8，挡板后一只手把它翻成 8:10；画外音（魏峥，懒洋洋）：「比分是给人看的，不是给人信的。」镜头拉开：沈让隔着挡板缝看见全程，攥着捡球筐，指节发白。（反常 + 冲突，零铺垫，不解释任何设定；这句画外音同时是暗线伏笔①，见 4.4 暗埋表。）</w:t>
      </w:r>
    </w:p>
    <w:p>
      <w:pPr>
        <w:pStyle w:val="Heading3"/>
      </w:pPr>
      <w:r>
        <w:t>二、人设（有名有姓 6 人封顶，C3）</w:t>
      </w:r>
    </w:p>
    <w:p>
      <w:r>
        <w:rPr>
          <w:b w:val="0"/>
        </w:rPr>
        <w:t xml:space="preserve">前三章正文自造专名仅 </w:t>
      </w:r>
      <w:r>
        <w:rPr>
          <w:b/>
        </w:rPr>
        <w:t>「星轨俱乐部」「启明娱乐」</w:t>
      </w:r>
      <w:r>
        <w:rPr>
          <w:b w:val="0"/>
        </w:rPr>
        <w:t xml:space="preserve"> 2 个（≤2，C3）；「九州大满贯」「领跑体育」为第 17/49 集后方登场专名，不占前三章预算。</w:t>
      </w:r>
    </w:p>
    <w:p>
      <w:r>
        <w:rPr>
          <w:b/>
        </w:rPr>
        <w:t>沈让</w:t>
      </w:r>
      <w:r>
        <w:rPr>
          <w:b w:val="0"/>
        </w:rPr>
        <w:t>（男，24，星轨俱乐部主力陪练 / 被退队者）：外形记忆点——板寸没怎么修、过时款灰色训练服（非现役队服，一望即知编制外）、左手指缝常挂胶皮布条、发球前拇指沿拍沿抹两下。性格反差——</w:t>
      </w:r>
      <w:r>
        <w:rPr>
          <w:b/>
        </w:rPr>
        <w:t>当众最温顺 × 球台上最不容商量；表面认命 × 实际赎罪</w:t>
      </w:r>
      <w:r>
        <w:rPr>
          <w:b w:val="0"/>
        </w:rPr>
        <w:t>（他当年在让球链条里亲手让出过一个位置，藏八年是赎罪不是认命——大反转伏笔，第 48 集揭底）。核心动机——把名字打回名单上，把那一让还回去。口癖/小动作：「比分不说谎」（第 1/2/3 集三变奏）；抹拍沿。弧线终态：名单复名，但首站从资格打起——罪还了一半，代价留了一半。</w:t>
      </w:r>
    </w:p>
    <w:p>
      <w:r>
        <w:rPr>
          <w:b/>
        </w:rPr>
        <w:t>姜屿</w:t>
      </w:r>
      <w:r>
        <w:rPr>
          <w:b w:val="0"/>
        </w:rPr>
        <w:t>（女，27，前主力，三年前被「评估退队」）：外形记忆点——高马尾、右膝护具、旧号码布「07」叠好缝在护腕内侧，紧张时隔着护腕按一下。性格反差——</w:t>
      </w:r>
      <w:r>
        <w:rPr>
          <w:b/>
        </w:rPr>
        <w:t>话最少 × 站位最前；对全世界冷 × 对「被浪费的天赋」破例</w:t>
      </w:r>
      <w:r>
        <w:rPr>
          <w:b w:val="0"/>
        </w:rPr>
        <w:t>。核心动机——名字是打回来的，不是发回来的；她是全队唯一看出沈让底细的</w:t>
      </w:r>
      <w:r>
        <w:rPr>
          <w:b/>
        </w:rPr>
        <w:t>发现者</w:t>
      </w:r>
      <w:r>
        <w:rPr>
          <w:b w:val="0"/>
        </w:rPr>
        <w:t>，而沈让的存在是她「当年不是我不行」的活证据。小动作：擦护腕；说话不超过两句，说完就走。弧线终态：07 缝回号码服，混双报名表并肩；三年追不回，位置自己挣回。</w:t>
      </w:r>
    </w:p>
    <w:p>
      <w:r>
        <w:rPr>
          <w:b/>
        </w:rPr>
        <w:t>顾曜</w:t>
      </w:r>
      <w:r>
        <w:rPr>
          <w:b w:val="0"/>
        </w:rPr>
        <w:t>（男，21，资方造星「占位太子」，青训嫡系 + 流量包装）：外形记忆点——定制亮色队服、发胶亮额、赛后必对镜头比心。性格反差——</w:t>
      </w:r>
      <w:r>
        <w:rPr>
          <w:b/>
        </w:rPr>
        <w:t>全队加练到最晚 × 最不敢输；最亮的位置 × 最空的手</w:t>
      </w:r>
      <w:r>
        <w:rPr>
          <w:b w:val="0"/>
        </w:rPr>
        <w:t>（镜像拍：流量是他签约时就背上的债，粉丝替他恨人，他不敢病）。核心动机——保住「太子」人设即保住还债能力。口癖：「我知道。」（后期变奏「原来我不知道」。）弧线终态：摘灯牌、鞠躬、「别替我恨人」——塌掉的偶像亲手拆了造星机。</w:t>
      </w:r>
    </w:p>
    <w:p>
      <w:r>
        <w:rPr>
          <w:b/>
        </w:rPr>
        <w:t>魏峥</w:t>
      </w:r>
      <w:r>
        <w:rPr>
          <w:b w:val="0"/>
        </w:rPr>
        <w:t>（男，45，启明娱乐俱乐部运营总监，分配机器本身）：外形记忆点——深色立领外套、保温杯、从不进场只看监控屏。性格反差——</w:t>
      </w:r>
      <w:r>
        <w:rPr>
          <w:b/>
        </w:rPr>
        <w:t>满口「为俱乐部好」 × 记账比谁都清楚；从不看球 × 从不记错账</w:t>
      </w:r>
      <w:r>
        <w:rPr>
          <w:b w:val="0"/>
        </w:rPr>
        <w:t>。核心动机——盘子：名额、商业位、话语权都是可签出的资产。口癖：「这不是钱的事，是盘子的事。」</w:t>
      </w:r>
      <w:r>
        <w:rPr>
          <w:b/>
        </w:rPr>
        <w:t>暗线</w:t>
      </w:r>
      <w:r>
        <w:rPr>
          <w:b w:val="0"/>
        </w:rPr>
        <w:t>：当年签掉姜屿评估单、今日签发顾曜资源包的，是同一支笔（体系惯犯，中型反转 2，第 46-47 集揭晓）。弧线终态：被自己签发的账本与录音反杀——机器被自己产的账埋掉。</w:t>
      </w:r>
    </w:p>
    <w:p>
      <w:r>
        <w:rPr>
          <w:b/>
        </w:rPr>
        <w:t>洪川</w:t>
      </w:r>
      <w:r>
        <w:rPr>
          <w:b w:val="0"/>
        </w:rPr>
        <w:t>（男，52，星轨总教练，魏峥的执行手）：外形记忆点——灰白寸头、秒表挂脖、口哨不离嘴。性格反差——</w:t>
      </w:r>
      <w:r>
        <w:rPr>
          <w:b/>
        </w:rPr>
        <w:t>训练场铁面 × 走廊里弯腰</w:t>
      </w:r>
      <w:r>
        <w:rPr>
          <w:b w:val="0"/>
        </w:rPr>
        <w:t>（知道每一分的价钱，也记得每个孩子的手抖）。核心动机——执行换平安，直到平安也保不住。口癖：「练都练了。」弧线终态：第 48 集倒戈交档案——连坐第一环，也是唯一自救的一环。</w:t>
      </w:r>
    </w:p>
    <w:p>
      <w:r>
        <w:rPr>
          <w:b/>
        </w:rPr>
        <w:t>唐果</w:t>
      </w:r>
      <w:r>
        <w:rPr>
          <w:b w:val="0"/>
        </w:rPr>
        <w:t>（男，19，队内三号，功能性队友）：外形记忆点——微胖、队服拉链永远开一半、永远在嚼能量胶。性格反差——</w:t>
      </w:r>
      <w:r>
        <w:rPr>
          <w:b/>
        </w:rPr>
        <w:t>不敢反抗 × 敢在群里说真话</w:t>
      </w:r>
      <w:r>
        <w:rPr>
          <w:b w:val="0"/>
        </w:rPr>
        <w:t>（群像情绪出口）。核心动机——想让「让哥」上一次正赛名单。口癖：「稳住，能赢。」弧线终态：第 60 集把「稳住能赢」写上新名单的祝语。</w:t>
      </w:r>
    </w:p>
    <w:p>
      <w:r>
        <w:rPr>
          <w:b/>
        </w:rPr>
        <w:t>双主角关系轴（不落恋爱标签，R1 条件 6 承接）</w:t>
      </w:r>
      <w:r>
        <w:rPr>
          <w:b w:val="0"/>
        </w:rPr>
        <w:t>：发现者 × 被证明者互为触发器——她是他「被埋没」的目击人，他是她「当年不是我不行」的活证据；第 48 集大反转后升级为互为因果（他的让 = 她的退）。独占感与护短全部道具化：她的训练笔记只借他一人；他的拍只许她一人碰；第 30 集后增一处「顾曜递拍给沈让时姜屿盯着那只手两秒」的吃味反应拍。留白不真空，不写感情戏占时长。</w:t>
      </w:r>
    </w:p>
    <w:p>
      <w:pPr>
        <w:pStyle w:val="Heading3"/>
      </w:pPr>
      <w:r>
        <w:t>三、冲突设计</w:t>
      </w:r>
    </w:p>
    <w:p>
      <w:pPr>
        <w:pStyle w:val="Heading4"/>
      </w:pPr>
      <w:r>
        <w:t>3.1 清算浓度判据与四条硬规矩</w:t>
      </w:r>
    </w:p>
    <w:p>
      <w:pPr>
        <w:pStyle w:val="ListBullet"/>
      </w:pPr>
      <w:r>
        <w:rPr>
          <w:b/>
        </w:rPr>
        <w:t>三要素判据</w:t>
      </w:r>
      <w:r>
        <w:rPr>
          <w:b w:val="0"/>
        </w:rPr>
        <w:t>（浓度内标尺，替代无数据的「韩剧基准」表述——R1 条件 3 落实）：每次大清算必须</w:t>
      </w:r>
      <w:r>
        <w:rPr>
          <w:b/>
        </w:rPr>
        <w:t>公开、证据链完整、当众社会性死亡</w:t>
      </w:r>
      <w:r>
        <w:rPr>
          <w:b w:val="0"/>
        </w:rPr>
        <w:t>三要素齐，缺一返工。烈度上限对表 b003-cn 金殿位（开局当众立军令状 + 当众算崩，热度 150000 万 / A 级），第 18 集清算首发即该强度的竞技转译。</w:t>
      </w:r>
    </w:p>
    <w:p>
      <w:pPr>
        <w:pStyle w:val="ListBullet"/>
      </w:pPr>
      <w:r>
        <w:rPr>
          <w:b/>
        </w:rPr>
        <w:t>反杀当场化</w:t>
      </w:r>
      <w:r>
        <w:rPr>
          <w:b w:val="0"/>
        </w:rPr>
        <w:t>：羞辱与第一击回敬必须同场完成（回击时差 ≤2 拍），大胜留给集尾卡点。</w:t>
      </w:r>
    </w:p>
    <w:p>
      <w:pPr>
        <w:pStyle w:val="ListBullet"/>
      </w:pPr>
      <w:r>
        <w:rPr>
          <w:b/>
        </w:rPr>
        <w:t>金手指 = 权力型身份带成本</w:t>
      </w:r>
      <w:r>
        <w:rPr>
          <w:b w:val="0"/>
        </w:rPr>
        <w:t>：兑现画面全是机构文件易手（公示栏复名、赞助撤牌函、发布会质询席、积分榜首、联盟核查函），不是「证明自己是对的」；成本 = 每赢一步曝光一步（第 30 集后姜屿复出资格被捆绑为质子）。</w:t>
      </w:r>
    </w:p>
    <w:p>
      <w:pPr>
        <w:pStyle w:val="ListBullet"/>
      </w:pPr>
      <w:r>
        <w:rPr>
          <w:b/>
        </w:rPr>
        <w:t>反派连坐</w:t>
      </w:r>
      <w:r>
        <w:rPr>
          <w:b w:val="0"/>
        </w:rPr>
        <w:t>：恶人是一张网，拆解有顺序有仪式——洪川除名式（第 48 集，评估记录当众公示 + 反戈一击）→ 顾曜忏悔式（第 54 集，摘灯牌当众自白）→ 魏峥落网式（第 58 集，账本 + 录音 + 联盟核查函）。</w:t>
      </w:r>
    </w:p>
    <w:p>
      <w:pPr>
        <w:pStyle w:val="Heading4"/>
      </w:pPr>
      <w:r>
        <w:t>3.2 主线冲突（一句话）</w:t>
      </w:r>
    </w:p>
    <w:p>
      <w:r>
        <w:rPr>
          <w:b w:val="0"/>
        </w:rPr>
        <w:t>一个被分配机器埋没八年的陪练，要在大赛正赛名单公示前，用公开计分从资方造星集团手里把位置——以及给位置记账的权力——打回来。</w:t>
      </w:r>
    </w:p>
    <w:p>
      <w:pPr>
        <w:pStyle w:val="Heading4"/>
      </w:pPr>
      <w:r>
        <w:t>3.3 单元冲突模板「一张球台的清算」（可无限复制）</w:t>
      </w:r>
    </w:p>
    <w:p>
      <w:r>
        <w:rPr>
          <w:b w:val="0"/>
        </w:rPr>
        <w:t>反派递出一张卡（</w:t>
      </w:r>
      <w:r>
        <w:rPr>
          <w:b/>
        </w:rPr>
        <w:t>资源卡 / 规则卡 / 舆论卡</w:t>
      </w:r>
      <w:r>
        <w:rPr>
          <w:b w:val="0"/>
        </w:rPr>
        <w:t>，三选一）→ 当众设局羞辱 → 沈让 ≤2 拍内回击 → 计分/回放/积分榜当场记账 → 反派付出可见代价（掉商业位 / 掉轮换位 / 掉话语权）。</w:t>
      </w:r>
    </w:p>
    <w:p>
      <w:r>
        <w:rPr>
          <w:b/>
        </w:rPr>
        <w:t>为什么能复制</w:t>
      </w:r>
      <w:r>
        <w:rPr>
          <w:b w:val="0"/>
        </w:rPr>
        <w:t>：载体恒定（一张球台一块计分板，场景 ≤3）；饵料无限（三卡轮换 × 反派梯度三层任一供饵）；每次清算同步喂一层职场映射（名额 = 关系户占坑 / 功劳 = 署名权被挪 / 资源 = 流量压实绩），不懂球的职场观众也能代入（C1 检验内置）。</w:t>
      </w:r>
      <w:r>
        <w:rPr>
          <w:b/>
        </w:rPr>
        <w:t>专业细节「翻译」纪律</w:t>
      </w:r>
      <w:r>
        <w:rPr>
          <w:b w:val="0"/>
        </w:rPr>
        <w:t>：每个技战术细节必配一次翻译（解说一句 / 群演反应拍 / 字幕反差——「外行看是捡球的，内行看是高手」），禁止哑谜。</w:t>
      </w:r>
    </w:p>
    <w:p>
      <w:pPr>
        <w:pStyle w:val="Heading4"/>
      </w:pPr>
      <w:r>
        <w:t>3.4 反派梯度（三层连坐，逐级升格，不许一个反派打到底）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</w:t>
            </w:r>
          </w:p>
        </w:tc>
        <w:tc>
          <w:tcPr>
            <w:tcW w:type="dxa" w:w="2160"/>
          </w:tcPr>
          <w:p>
            <w:r>
              <w:t>人物</w:t>
            </w:r>
          </w:p>
        </w:tc>
        <w:tc>
          <w:tcPr>
            <w:tcW w:type="dxa" w:w="2160"/>
          </w:tcPr>
          <w:p>
            <w:r>
              <w:t>作恶方式（公共情绪原型的戏剧化虚构）</w:t>
            </w:r>
          </w:p>
        </w:tc>
        <w:tc>
          <w:tcPr>
            <w:tcW w:type="dxa" w:w="2160"/>
          </w:tcPr>
          <w:p>
            <w:r>
              <w:t>清算仪式（连坐顺序）</w:t>
            </w:r>
          </w:p>
        </w:tc>
      </w:tr>
      <w:tr>
        <w:tc>
          <w:tcPr>
            <w:tcW w:type="dxa" w:w="2160"/>
          </w:tcPr>
          <w:p>
            <w:r>
              <w:t>① 台面上（个人恩怨层）</w:t>
            </w:r>
          </w:p>
        </w:tc>
        <w:tc>
          <w:tcPr>
            <w:tcW w:type="dxa" w:w="2160"/>
          </w:tcPr>
          <w:p>
            <w:r>
              <w:t>顾曜</w:t>
            </w:r>
          </w:p>
        </w:tc>
        <w:tc>
          <w:tcPr>
            <w:tcW w:type="dxa" w:w="2160"/>
          </w:tcPr>
          <w:p>
            <w:r>
              <w:t>资源倾斜的受惠端：占位、流量压实力</w:t>
            </w:r>
          </w:p>
        </w:tc>
        <w:tc>
          <w:tcPr>
            <w:tcW w:type="dxa" w:w="2160"/>
          </w:tcPr>
          <w:p>
            <w:r>
              <w:t>忏悔式（第 54 集）：摘灯牌当众自白</w:t>
            </w:r>
          </w:p>
        </w:tc>
      </w:tr>
      <w:tr>
        <w:tc>
          <w:tcPr>
            <w:tcW w:type="dxa" w:w="2160"/>
          </w:tcPr>
          <w:p>
            <w:r>
              <w:t>② 台面下（操作层）</w:t>
            </w:r>
          </w:p>
        </w:tc>
        <w:tc>
          <w:tcPr>
            <w:tcW w:type="dxa" w:w="2160"/>
          </w:tcPr>
          <w:p>
            <w:r>
              <w:t>洪川</w:t>
            </w:r>
          </w:p>
        </w:tc>
        <w:tc>
          <w:tcPr>
            <w:tcW w:type="dxa" w:w="2160"/>
          </w:tcPr>
          <w:p>
            <w:r>
              <w:t>安排比分、黑哨、改考核的具体经办</w:t>
            </w:r>
          </w:p>
        </w:tc>
        <w:tc>
          <w:tcPr>
            <w:tcW w:type="dxa" w:w="2160"/>
          </w:tcPr>
          <w:p>
            <w:r>
              <w:t>除名式（第 48 集）：评估记录当众公示，反戈一击</w:t>
            </w:r>
          </w:p>
        </w:tc>
      </w:tr>
      <w:tr>
        <w:tc>
          <w:tcPr>
            <w:tcW w:type="dxa" w:w="2160"/>
          </w:tcPr>
          <w:p>
            <w:r>
              <w:t>③ 体系（分配机器本身）</w:t>
            </w:r>
          </w:p>
        </w:tc>
        <w:tc>
          <w:tcPr>
            <w:tcW w:type="dxa" w:w="2160"/>
          </w:tcPr>
          <w:p>
            <w:r>
              <w:t>魏峥</w:t>
            </w:r>
          </w:p>
        </w:tc>
        <w:tc>
          <w:tcPr>
            <w:tcW w:type="dxa" w:w="2160"/>
          </w:tcPr>
          <w:p>
            <w:r>
              <w:t>名额内定、功劳挪用、资源倾斜的总操盘——惯犯，不是初犯（「同一支笔」）</w:t>
            </w:r>
          </w:p>
        </w:tc>
        <w:tc>
          <w:tcPr>
            <w:tcW w:type="dxa" w:w="2160"/>
          </w:tcPr>
          <w:p>
            <w:r>
              <w:t>落网式（第 58 集）：账本 + 录音 + 联盟核查函</w:t>
            </w:r>
          </w:p>
        </w:tc>
      </w:tr>
    </w:tbl>
    <w:p>
      <w:r>
        <w:rPr>
          <w:b w:val="0"/>
        </w:rPr>
        <w:t>终极对手是</w:t>
      </w:r>
      <w:r>
        <w:rPr>
          <w:b/>
        </w:rPr>
        <w:t>分配机制本身</w:t>
      </w:r>
      <w:r>
        <w:rPr>
          <w:b w:val="0"/>
        </w:rPr>
        <w:t>：魏峥落网不等于终点，第 59 集以「新公示机制表决」收口——清算的终点是制度替换，不是私怨了结。占位者立场自洽（顾曜有付出、被裹挟；魏峥的「盘子论」成逻辑），非一边全错。</w:t>
      </w:r>
    </w:p>
    <w:p>
      <w:pPr>
        <w:pStyle w:val="Heading4"/>
      </w:pPr>
      <w:r>
        <w:t>3.5 冲突密度表（60 集 = 10 章 × 6 集，每章一个单元闭环）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章</w:t>
            </w:r>
          </w:p>
        </w:tc>
        <w:tc>
          <w:tcPr>
            <w:tcW w:type="dxa" w:w="2160"/>
          </w:tcPr>
          <w:p>
            <w:r>
              <w:t>集数</w:t>
            </w:r>
          </w:p>
        </w:tc>
        <w:tc>
          <w:tcPr>
            <w:tcW w:type="dxa" w:w="2160"/>
          </w:tcPr>
          <w:p>
            <w:r>
              <w:t>单元闭环（起 → 收）</w:t>
            </w:r>
          </w:p>
        </w:tc>
        <w:tc>
          <w:tcPr>
            <w:tcW w:type="dxa" w:w="2160"/>
          </w:tcPr>
          <w:p>
            <w:r>
              <w:t>章尾钩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1-6</w:t>
            </w:r>
          </w:p>
        </w:tc>
        <w:tc>
          <w:tcPr>
            <w:tcW w:type="dxa" w:w="2160"/>
          </w:tcPr>
          <w:p>
            <w:r>
              <w:t>黑幕比分点火 → 双关羞辱与藏锋 → 发现者进场 → 资方强拍换人</w:t>
            </w:r>
          </w:p>
        </w:tc>
        <w:tc>
          <w:tcPr>
            <w:tcW w:type="dxa" w:w="2160"/>
          </w:tcPr>
          <w:p>
            <w:r>
              <w:t>第 6 集：魏峥当众用红笔把「沈让」从热身名单划掉（情境钩，唯一主钩——R1 条件 5 落锁；「我不要你觉得，我要我觉得」仅作划名前的垫场台词，不当钩力）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7-12</w:t>
            </w:r>
          </w:p>
        </w:tc>
        <w:tc>
          <w:tcPr>
            <w:tcW w:type="dxa" w:w="2160"/>
          </w:tcPr>
          <w:p>
            <w:r>
              <w:t>资格赛首轮「退退退」防守反打首胜 → 第 8 集回放首秀一球翻案（首付费卡点）→ 神秘陪练传闻发酵 → 第 10 集功劳记账显性节拍（官方预告片把沈让喂球镜头与加练日志剪进顾曜「天赋叙事」——观众恨得具体，第 18 集专等翻这笔账，R1 条件 4 落锁） → 第 11 集「这波在大气层」骗招 → 二连胜</w:t>
            </w:r>
          </w:p>
        </w:tc>
        <w:tc>
          <w:tcPr>
            <w:tcW w:type="dxa" w:w="2160"/>
          </w:tcPr>
          <w:p>
            <w:r>
              <w:t>第 12 集：积分榜抬头，公开账本首次亮给观众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13-18</w:t>
            </w:r>
          </w:p>
        </w:tc>
        <w:tc>
          <w:tcPr>
            <w:tcW w:type="dxa" w:w="2160"/>
          </w:tcPr>
          <w:p>
            <w:r>
              <w:t>第 13 集太子连丢分破防 → 第 14 集黑哨质疑 → 慢镜回放判罚反案（洪川执行时手抖——倒戈暗埋）→ 第 15 集姜屿复出首胜「爷青回」→ 第 16 集「用魔法打败魔法」发球反制 → 第 17 集撤牌函（笔迹 = 第 6 集同一支笔）</w:t>
            </w:r>
          </w:p>
        </w:tc>
        <w:tc>
          <w:tcPr>
            <w:tcW w:type="dxa" w:w="2160"/>
          </w:tcPr>
          <w:p>
            <w:r>
              <w:t>第 18 集：「比分不说谎」当众清算首发（烈度对表 b003 金殿位；8-17 集无任何一集提前释放同级清算）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19-24</w:t>
            </w:r>
          </w:p>
        </w:tc>
        <w:tc>
          <w:tcPr>
            <w:tcW w:type="dxa" w:w="2160"/>
          </w:tcPr>
          <w:p>
            <w:r>
              <w:t>舆论卡单元：资方买热榜压词条、赢球上不了榜 → 切片反击：球迷自发剪辑回放证据链全网扩散 → 顾曜商业行程与战绩首次被并置嘲讽</w:t>
            </w:r>
          </w:p>
        </w:tc>
        <w:tc>
          <w:tcPr>
            <w:tcW w:type="dxa" w:w="2160"/>
          </w:tcPr>
          <w:p>
            <w:r>
              <w:t>第 24 集：太子粉丝站内讧，流量第一次咬人（镜像拍）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25-30</w:t>
            </w:r>
          </w:p>
        </w:tc>
        <w:tc>
          <w:tcPr>
            <w:tcW w:type="dxa" w:w="2160"/>
          </w:tcPr>
          <w:p>
            <w:r>
              <w:t>升降级挑战赛：沈让 vs 顾曜首次正面对位，五局拉锯 → 第 27 集姜屿翻旧档案：评估单签字笔迹与今日资源单同笔（暗线显影，不揭内容）</w:t>
            </w:r>
          </w:p>
        </w:tc>
        <w:tc>
          <w:tcPr>
            <w:tcW w:type="dxa" w:w="2160"/>
          </w:tcPr>
          <w:p>
            <w:r>
              <w:t>第 30 集【中点·模型改写】：沈让赢下正赛席位，热榜第一却是顾曜的商业官宣（黑白对比帧）——位置打回来了，账本不认；故事从「打回位置」改写为「打回记账权」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31-36</w:t>
            </w:r>
          </w:p>
        </w:tc>
        <w:tc>
          <w:tcPr>
            <w:tcW w:type="dxa" w:w="2160"/>
          </w:tcPr>
          <w:p>
            <w:r>
              <w:t>功劳记账单元：纪录片把沈让十年陪练功劳剪进顾曜成才叙事，原始训练日志被抢先调走 → 两人抢物证链（发球机记录 / 门禁数据 / 旧胶皮购买单）→ 第 35 集魏峥亲自宣布「商业考核优先后列」</w:t>
            </w:r>
          </w:p>
        </w:tc>
        <w:tc>
          <w:tcPr>
            <w:tcW w:type="dxa" w:w="2160"/>
          </w:tcPr>
          <w:p>
            <w:r>
              <w:t>第 36 集【大卡点 2】：发布会投屏原始训练日志当众反案：「功劳是谁的？」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37-42</w:t>
            </w:r>
          </w:p>
        </w:tc>
        <w:tc>
          <w:tcPr>
            <w:tcW w:type="dxa" w:w="2160"/>
          </w:tcPr>
          <w:p>
            <w:r>
              <w:t>太子镜像单元：第 38 集顾曜发现「商业优先」名单里自己也只是筹码——白手套觉醒（「小丑竟是我自己」）→ 第 40 集粉丝替他恨人反噬戏（批判机制不批判粉丝群体）</w:t>
            </w:r>
          </w:p>
        </w:tc>
        <w:tc>
          <w:tcPr>
            <w:tcW w:type="dxa" w:w="2160"/>
          </w:tcPr>
          <w:p>
            <w:r>
              <w:t>第 42 集：深夜馆，顾曜与沈让隔网对拉，不说话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43-48</w:t>
            </w:r>
          </w:p>
        </w:tc>
        <w:tc>
          <w:tcPr>
            <w:tcW w:type="dxa" w:w="2160"/>
          </w:tcPr>
          <w:p>
            <w:r>
              <w:t>姜屿评估黑幕：追索档案经手痕迹（洪川私留副本）→ 第 46-47 集「同一支笔」揭晓：三年前签退姜屿与今日签发顾曜的是同一支笔；魏峥反制：销毁令 + 把姜屿复出资格当人质</w:t>
            </w:r>
          </w:p>
        </w:tc>
        <w:tc>
          <w:tcPr>
            <w:tcW w:type="dxa" w:w="2160"/>
          </w:tcPr>
          <w:p>
            <w:r>
              <w:t>第 48 集【大卡点 3 + 大反转】：洪川倒戈把评估档案拍上发布会桌；档案揭底——当年让球链条里沈让亲手让出的主力位 = 姜屿被退的位置，两人的相遇从第一天起就是赎罪；档案里还有沈让自己那一页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49-54</w:t>
            </w:r>
          </w:p>
        </w:tc>
        <w:tc>
          <w:tcPr>
            <w:tcW w:type="dxa" w:w="2160"/>
          </w:tcPr>
          <w:p>
            <w:r>
              <w:t>九州大满贯正赛：公开身份后的舆论战场 → 第 51-52 集回落段（07 号布静场 + 让球前史闪回预热，防强度钝化）→ 决胜局让二追三</w:t>
            </w:r>
          </w:p>
        </w:tc>
        <w:tc>
          <w:tcPr>
            <w:tcW w:type="dxa" w:w="2160"/>
          </w:tcPr>
          <w:p>
            <w:r>
              <w:t>第 54 集【大卡点 4】：顾曜输球不摔拍——摘下应援灯牌电池，对镜头鞠躬：「别替我恨人。」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55-60</w:t>
            </w:r>
          </w:p>
        </w:tc>
        <w:tc>
          <w:tcPr>
            <w:tcW w:type="dxa" w:w="2160"/>
          </w:tcPr>
          <w:p>
            <w:r>
              <w:t>物归原主：魏峥灭口式反扑（转移账本 / 施压联盟 / 威胁洪川翻供）→ 第 58 集监控屏墙前被自己签发的账本与录音反杀，联盟核查函进场 → 第 59 集新选拔公示机制表决：「陪练积分计入个人排名」写进章程</w:t>
            </w:r>
          </w:p>
        </w:tc>
        <w:tc>
          <w:tcPr>
            <w:tcW w:type="dxa" w:w="2160"/>
          </w:tcPr>
          <w:p>
            <w:r>
              <w:t>第 60 集【大卡点 5 · 终局】：公示栏红笔这次写上的是「沈让」——与第 1 集被划掉首尾同机位；07 号布重新缝上号码服，两人并肩站上混双报名表</w:t>
            </w:r>
          </w:p>
        </w:tc>
      </w:tr>
    </w:tbl>
    <w:p>
      <w:pPr>
        <w:pStyle w:val="Heading4"/>
      </w:pPr>
      <w:r>
        <w:t>3.6 付费卡点事件表（写具体事件，不写「高潮」）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卡点</w:t>
            </w:r>
          </w:p>
        </w:tc>
        <w:tc>
          <w:tcPr>
            <w:tcW w:type="dxa" w:w="2160"/>
          </w:tcPr>
          <w:p>
            <w:r>
              <w:t>集</w:t>
            </w:r>
          </w:p>
        </w:tc>
        <w:tc>
          <w:tcPr>
            <w:tcW w:type="dxa" w:w="2160"/>
          </w:tcPr>
          <w:p>
            <w:r>
              <w:t>具体事件</w:t>
            </w:r>
          </w:p>
        </w:tc>
        <w:tc>
          <w:tcPr>
            <w:tcW w:type="dxa" w:w="2160"/>
          </w:tcPr>
          <w:p>
            <w:r>
              <w:t>级别</w:t>
            </w:r>
          </w:p>
        </w:tc>
      </w:tr>
      <w:tr>
        <w:tc>
          <w:tcPr>
            <w:tcW w:type="dxa" w:w="2160"/>
          </w:tcPr>
          <w:p>
            <w:r>
              <w:t>首付费卡点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回放首秀·一球翻案当场兑现（受辱→回放→反案 ≤2 拍完整闭环）；信息钩：魏峥监控屏前「查他」半句收尾</w:t>
            </w:r>
          </w:p>
        </w:tc>
        <w:tc>
          <w:tcPr>
            <w:tcW w:type="dxa" w:w="2160"/>
          </w:tcPr>
          <w:p>
            <w:r>
              <w:t>付费墙（窗口 8-12 内，落张力峰值非低谷）</w:t>
            </w:r>
          </w:p>
        </w:tc>
      </w:tr>
      <w:tr>
        <w:tc>
          <w:tcPr>
            <w:tcW w:type="dxa" w:w="2160"/>
          </w:tcPr>
          <w:p>
            <w:r>
              <w:t>大卡点 1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「比分不说谎」当众清算首发：比赛馆中央计分屏三连闪回被偷走的每一分（含第 10 集预告片挪用素材与沈让原始留底的对照）+ 积分榜定格 + 当众念账「这位置是资源买的，还是比分买的？」+ 应援灯牌成片熄灭</w:t>
            </w:r>
          </w:p>
        </w:tc>
        <w:tc>
          <w:tcPr>
            <w:tcW w:type="dxa" w:w="2160"/>
          </w:tcPr>
          <w:p>
            <w:r>
              <w:t>大（b003 金殿位强度）</w:t>
            </w:r>
          </w:p>
        </w:tc>
      </w:tr>
      <w:tr>
        <w:tc>
          <w:tcPr>
            <w:tcW w:type="dxa" w:w="2160"/>
          </w:tcPr>
          <w:p>
            <w:r>
              <w:t>大卡点 2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发布会投屏原始训练日志，「功劳是谁的」当众反案</w:t>
            </w:r>
          </w:p>
        </w:tc>
        <w:tc>
          <w:tcPr>
            <w:tcW w:type="dxa" w:w="2160"/>
          </w:tcPr>
          <w:p>
            <w:r>
              <w:t>大</w:t>
            </w:r>
          </w:p>
        </w:tc>
      </w:tr>
      <w:tr>
        <w:tc>
          <w:tcPr>
            <w:tcW w:type="dxa" w:w="2160"/>
          </w:tcPr>
          <w:p>
            <w:r>
              <w:t>大卡点 3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洪川倒戈 + 评估档案揭底（让球 × 退队同一事件两面 + 沈让自己那一页）</w:t>
            </w:r>
          </w:p>
        </w:tc>
        <w:tc>
          <w:tcPr>
            <w:tcW w:type="dxa" w:w="2160"/>
          </w:tcPr>
          <w:p>
            <w:r>
              <w:t>大 + 大反转</w:t>
            </w:r>
          </w:p>
        </w:tc>
      </w:tr>
      <w:tr>
        <w:tc>
          <w:tcPr>
            <w:tcW w:type="dxa" w:w="2160"/>
          </w:tcPr>
          <w:p>
            <w:r>
              <w:t>大卡点 4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太子摘灯牌自白「别替我恨人」+ 终局前夜</w:t>
            </w:r>
          </w:p>
        </w:tc>
        <w:tc>
          <w:tcPr>
            <w:tcW w:type="dxa" w:w="2160"/>
          </w:tcPr>
          <w:p>
            <w:r>
              <w:t>大</w:t>
            </w:r>
          </w:p>
        </w:tc>
      </w:tr>
      <w:tr>
        <w:tc>
          <w:tcPr>
            <w:tcW w:type="dxa" w:w="2160"/>
          </w:tcPr>
          <w:p>
            <w:r>
              <w:t>大卡点 5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名单公示·物归原主（红笔写名同机位回收 + 新章程表决）</w:t>
            </w:r>
          </w:p>
        </w:tc>
        <w:tc>
          <w:tcPr>
            <w:tcW w:type="dxa" w:w="2160"/>
          </w:tcPr>
          <w:p>
            <w:r>
              <w:t>大（终局）</w:t>
            </w:r>
          </w:p>
        </w:tc>
      </w:tr>
      <w:tr>
        <w:tc>
          <w:tcPr>
            <w:tcW w:type="dxa" w:w="2160"/>
          </w:tcPr>
          <w:p>
            <w:r>
              <w:t>次级章末</w:t>
            </w:r>
          </w:p>
        </w:tc>
        <w:tc>
          <w:tcPr>
            <w:tcW w:type="dxa" w:w="2160"/>
          </w:tcPr>
          <w:p>
            <w:r>
              <w:t>6 / 12 / 30 / 42</w:t>
            </w:r>
          </w:p>
        </w:tc>
        <w:tc>
          <w:tcPr>
            <w:tcW w:type="dxa" w:w="2160"/>
          </w:tcPr>
          <w:p>
            <w:r>
              <w:t>划名单 / 积分榜抬头 / 热榜倒挂 / 对拉无言</w:t>
            </w:r>
          </w:p>
        </w:tc>
        <w:tc>
          <w:tcPr>
            <w:tcW w:type="dxa" w:w="2160"/>
          </w:tcPr>
          <w:p>
            <w:r>
              <w:t>章末钩</w:t>
            </w:r>
          </w:p>
        </w:tc>
      </w:tr>
    </w:tbl>
    <w:p>
      <w:r>
        <w:rPr>
          <w:b/>
        </w:rPr>
        <w:t>烈度分级声明（C7 防提前释放）</w:t>
      </w:r>
      <w:r>
        <w:rPr>
          <w:b w:val="0"/>
        </w:rPr>
        <w:t>：第 8 集 = 单点翻案（只翻一分的小清算）；第 14 集 = 判罚反案（中）；</w:t>
      </w:r>
      <w:r>
        <w:rPr>
          <w:b/>
        </w:rPr>
        <w:t>第 18 集才是首个金殿位级当众清算</w:t>
      </w:r>
      <w:r>
        <w:rPr>
          <w:b w:val="0"/>
        </w:rPr>
        <w:t>——8-17 集任何一集不释放同级清算。</w:t>
      </w:r>
    </w:p>
    <w:p>
      <w:pPr>
        <w:pStyle w:val="Heading3"/>
      </w:pPr>
      <w:r>
        <w:t>四、大纲</w:t>
      </w:r>
    </w:p>
    <w:p>
      <w:pPr>
        <w:pStyle w:val="Heading4"/>
      </w:pPr>
      <w:r>
        <w:t>4.1 前期（1-30 集：开局钩子 + 首卡点 + 章末钩链）</w:t>
      </w:r>
    </w:p>
    <w:p>
      <w:r>
        <w:rPr>
          <w:b w:val="0"/>
        </w:rPr>
        <w:t>第 1 集 3 秒开黑幕比分 + 陪练当众受辱（分拍初稿见第五节）；1-6 集沈让藏锋蓄力，姜屿带 07 号布归队，第 4 集看破缠胶皮手法（发现者实锤），</w:t>
      </w:r>
      <w:r>
        <w:rPr>
          <w:b/>
        </w:rPr>
        <w:t>第 6 集魏峥当众用红笔把「沈让」从热身名单划掉</w:t>
      </w:r>
      <w:r>
        <w:rPr>
          <w:b w:val="0"/>
        </w:rPr>
        <w:t>——他「藏到退役」的策略彻底失效，同一支笔给顾曜签发资源包（笔部特写）。7-12 集资格赛首轮：第 8 集阴招发球 → 回放首秀一球翻案当场闭环（首付费卡点）；第 10 集功劳记账显性节拍（预告片挪用 + 顾曜发布会吹嘘 + 提词器特写）；第 12 集二连胜积分榜抬头。13-18 集：黑哨与判罚反案，第 15 集姜屿复出首胜「爷青回」，第 17 集赞助商「领跑体育」连夜撤牌（撤牌函签字笔迹 = 第 6 集同一支笔），</w:t>
      </w:r>
      <w:r>
        <w:rPr>
          <w:b/>
        </w:rPr>
        <w:t>第 18 集清算首发</w:t>
      </w:r>
      <w:r>
        <w:rPr>
          <w:b w:val="0"/>
        </w:rPr>
        <w:t>。19-30 集：舆论反扑与升降级挑战赛，</w:t>
      </w:r>
      <w:r>
        <w:rPr>
          <w:b/>
        </w:rPr>
        <w:t>第 30 集中点名场面</w:t>
      </w:r>
      <w:r>
        <w:rPr>
          <w:b w:val="0"/>
        </w:rPr>
        <w:t>——沈让赢下正赛席位，热榜第一却是顾曜的商业官宣（黑白对比帧：左边他握拍怒吼的定格，右边官宣海报的亮屏）；姜屿复出资格被捆绑审查，情绪压到最底，为中期蓄力。</w:t>
      </w:r>
    </w:p>
    <w:p>
      <w:pPr>
        <w:pStyle w:val="Heading4"/>
      </w:pPr>
      <w:r>
        <w:t>4.2 中期（31-48 集：升级与反派升格）</w:t>
      </w:r>
    </w:p>
    <w:p>
      <w:r>
        <w:rPr>
          <w:b w:val="0"/>
        </w:rPr>
        <w:t>功劳记账线引爆：纪录片把沈让十年的陪练功劳剪进顾曜的成才叙事，两人抢物证链，第 35 集魏峥亲自宣布「商业考核优先后列」（第一记体系级重压），</w:t>
      </w:r>
      <w:r>
        <w:rPr>
          <w:b/>
        </w:rPr>
        <w:t>第 36 集大卡点名场面</w:t>
      </w:r>
      <w:r>
        <w:rPr>
          <w:b w:val="0"/>
        </w:rPr>
        <w:t>——发布会厅，投屏切到原始训练日志，沈让站在质询席念出日期与课表：「功劳是谁的？」镜头扫过顾曜僵住的比心手势。反派升格后镜像线收拢：第 38 集顾曜在「商业优先」名单末行看见自己的名字（中型反转 1：白手套觉醒），第 42 集深夜训练馆他与沈让隔网对拉，不说话，只剩击球声。第 43-48 集姜屿评估黑幕：第 46-47 集「同一支笔」揭晓（中型反转 2），魏峥反制——销毁令 + 把姜屿复出资格当人质；</w:t>
      </w:r>
      <w:r>
        <w:rPr>
          <w:b/>
        </w:rPr>
        <w:t>第 48 集大卡点 3 + 大反转名场面</w:t>
      </w:r>
      <w:r>
        <w:rPr>
          <w:b w:val="0"/>
        </w:rPr>
        <w:t>——洪川把评估档案拍上发布会桌，纸页散开，沈让捡起自己那页，当众读出三年前的日期：「这页签的名字是我。」——他当年亲手让出的主力位，正是姜屿被退的位置；两人的相遇从第一天起就是赎罪。</w:t>
      </w:r>
    </w:p>
    <w:p>
      <w:pPr>
        <w:pStyle w:val="Heading4"/>
      </w:pPr>
      <w:r>
        <w:t>4.3 终局（49-60 集：主线收口）</w:t>
      </w:r>
    </w:p>
    <w:p>
      <w:r>
        <w:rPr>
          <w:b w:val="0"/>
        </w:rPr>
        <w:t>九州大满贯正赛（17 集后方登场专名）：第 49-50 集公开身份后的舆论战场，第 51-52 集回落段（深夜馆只开一盏灯，07 号布静场特写，让球前史闪回预热），第 53-54 集决胜局让二追三。</w:t>
      </w:r>
      <w:r>
        <w:rPr>
          <w:b/>
        </w:rPr>
        <w:t>第 54 集大卡点 4 名场面</w:t>
      </w:r>
      <w:r>
        <w:rPr>
          <w:b w:val="0"/>
        </w:rPr>
        <w:t>——顾曜决胜局丢分后没有摔拍，走到场边摘下自己应援灯牌的电池，灯一排排熄灭，他对镜头鞠躬：「别替我恨人。」第 55-57 集魏峥灭口式反扑（转移账本 / 施压联盟 / 威胁洪川翻供）；</w:t>
      </w:r>
      <w:r>
        <w:rPr>
          <w:b/>
        </w:rPr>
        <w:t>第 58 集落网式名场面</w:t>
      </w:r>
      <w:r>
        <w:rPr>
          <w:b w:val="0"/>
        </w:rPr>
        <w:t>——监控屏墙前，魏峥自己的账本页码被一页页投上屏幕，录音同轨播放，联盟核查函由人递进画面，他伸手去关屏幕，屏幕先黑了。第 59 集公示前夜：新选拔公示机制表决，「陪练积分计入个人排名」写进章程（机制收口，不落私怨）。</w:t>
      </w:r>
      <w:r>
        <w:rPr>
          <w:b/>
        </w:rPr>
        <w:t>第 60 集终局名场面</w:t>
      </w:r>
      <w:r>
        <w:rPr>
          <w:b w:val="0"/>
        </w:rPr>
        <w:t>——公示栏前，红笔这次写上的是「沈让」，与第 1 集被划掉首尾同机位；姜屿把 07 号布重新缝上号码服，两人并肩站上混双报名表；账本留在公示栏下，留给下一个「沈让」。代价残留：沈让的正赛首站从资格打起，姜屿被偷走的三年追不回——不是全员原谅式大团圆。</w:t>
      </w:r>
    </w:p>
    <w:p>
      <w:pPr>
        <w:pStyle w:val="Heading4"/>
      </w:pPr>
      <w:r>
        <w:t>4.4 反转预算与暗埋表（1 大 + 3 中，C2；每处前置暗埋 ≥2 处，回看成立）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反转</w:t>
            </w:r>
          </w:p>
        </w:tc>
        <w:tc>
          <w:tcPr>
            <w:tcW w:type="dxa" w:w="2160"/>
          </w:tcPr>
          <w:p>
            <w:r>
              <w:t>集</w:t>
            </w:r>
          </w:p>
        </w:tc>
        <w:tc>
          <w:tcPr>
            <w:tcW w:type="dxa" w:w="2160"/>
          </w:tcPr>
          <w:p>
            <w:r>
              <w:t>判型</w:t>
            </w:r>
          </w:p>
        </w:tc>
        <w:tc>
          <w:tcPr>
            <w:tcW w:type="dxa" w:w="2160"/>
          </w:tcPr>
          <w:p>
            <w:r>
              <w:t>前置暗埋（本方案前三集分拍已标注落点）</w:t>
            </w:r>
          </w:p>
        </w:tc>
      </w:tr>
      <w:tr>
        <w:tc>
          <w:tcPr>
            <w:tcW w:type="dxa" w:w="2160"/>
          </w:tcPr>
          <w:p>
            <w:r>
              <w:t>大：让球 × 退队同事件两面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因果反转</w:t>
            </w:r>
          </w:p>
        </w:tc>
        <w:tc>
          <w:tcPr>
            <w:tcW w:type="dxa" w:w="2160"/>
          </w:tcPr>
          <w:p>
            <w:r>
              <w:t>①第 2 集「输得像一点」时捏紧拍柄特写（分拍第 2 集拍 5）②第 4/15/30 集续埋</w:t>
            </w:r>
          </w:p>
        </w:tc>
      </w:tr>
      <w:tr>
        <w:tc>
          <w:tcPr>
            <w:tcW w:type="dxa" w:w="2160"/>
          </w:tcPr>
          <w:p>
            <w:r>
              <w:t>中 1：太子白手套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身份反转</w:t>
            </w:r>
          </w:p>
        </w:tc>
        <w:tc>
          <w:tcPr>
            <w:tcW w:type="dxa" w:w="2160"/>
          </w:tcPr>
          <w:p>
            <w:r>
              <w:t>①第 1 集摔拍后先偷看观察窗（分拍第 1 集拍 2）②第 10 集发布会提词器特写 ③第 13 集破防无人安慰只有行程表</w:t>
            </w:r>
          </w:p>
        </w:tc>
      </w:tr>
      <w:tr>
        <w:tc>
          <w:tcPr>
            <w:tcW w:type="dxa" w:w="2160"/>
          </w:tcPr>
          <w:p>
            <w:r>
              <w:t>中 2：同一支笔（体系惯犯）</w:t>
            </w:r>
          </w:p>
        </w:tc>
        <w:tc>
          <w:tcPr>
            <w:tcW w:type="dxa" w:w="2160"/>
          </w:tcPr>
          <w:p>
            <w:r>
              <w:t>46-47</w:t>
            </w:r>
          </w:p>
        </w:tc>
        <w:tc>
          <w:tcPr>
            <w:tcW w:type="dxa" w:w="2160"/>
          </w:tcPr>
          <w:p>
            <w:r>
              <w:t>预期反转</w:t>
            </w:r>
          </w:p>
        </w:tc>
        <w:tc>
          <w:tcPr>
            <w:tcW w:type="dxa" w:w="2160"/>
          </w:tcPr>
          <w:p>
            <w:r>
              <w:t>①第 1 集画外音「比分是给人看的」（分拍第 1 集拍 1）②第 5 集调三年前评估单 ③第 6 集签发资源包笔部特写 ④第 17 集撤牌函同笔迹</w:t>
            </w:r>
          </w:p>
        </w:tc>
      </w:tr>
      <w:tr>
        <w:tc>
          <w:tcPr>
            <w:tcW w:type="dxa" w:w="2160"/>
          </w:tcPr>
          <w:p>
            <w:r>
              <w:t>中 3：洪川倒戈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立场反转</w:t>
            </w:r>
          </w:p>
        </w:tc>
        <w:tc>
          <w:tcPr>
            <w:tcW w:type="dxa" w:w="2160"/>
          </w:tcPr>
          <w:p>
            <w:r>
              <w:t>①第 2 集急哨压声「收着点」后眼神矛盾（分拍第 2 集拍 5）②第 14 集执行黑哨时手抖 ③第 43 集私留档案副本</w:t>
            </w:r>
          </w:p>
        </w:tc>
      </w:tr>
    </w:tbl>
    <w:p>
      <w:r>
        <w:rPr>
          <w:b w:val="0"/>
        </w:rPr>
        <w:t>同型连用检查：身份（38）→ 预期（46-47）→ 因果（48）→ 立场（48 章首），无相邻同型；四个反转分落 4 个章，不扎堆。暗线（旧账线）信息只在章末卡点释放半句，每集主认知更新唯一，绝不与明线清算同拍抢认知。</w:t>
      </w:r>
    </w:p>
    <w:p>
      <w:pPr>
        <w:pStyle w:val="Heading3"/>
      </w:pPr>
      <w:r>
        <w:t>五、前三集分拍初稿（B 拍三件套）</w:t>
      </w:r>
    </w:p>
    <w:p>
      <w:pPr>
        <w:ind w:left="360"/>
      </w:pPr>
      <w:r>
        <w:rPr>
          <w:i/>
        </w:rPr>
        <w:t>**分拍纪律**：每集 10 拍（9-12 内）、每拍 6-15 秒、单集约 90 秒（1-1.5 分钟口径内）；初稿为节拍示意，成稿守单集正文 ≤1200 字上限。每拍五件：【0-3秒】（该拍开场画面，第 1 拍兼全集前 3 秒钩）/【分镜】（△动作，只写可拍摄内容）/【台词】（情绪内联）/【表演】/【尾钩】。每集 ≤3 场景（C3）；每集 ≥1 处 ★切片梗点（对位梗卡预布点表）+ ≥3 处小刺激；「比分不说谎」每集 1 变奏；暗埋拍以（暗埋·反转编号）标注，可回溯到 4.4 表；技战术细节必配翻译（字幕反差 / 群演反应）。台词短狠、立场写在脸上（hot 潜台词豁免）。</w:t>
      </w:r>
    </w:p>
    <w:p>
      <w:pPr>
        <w:pStyle w:val="Heading4"/>
      </w:pPr>
      <w:r>
        <w:t>第 1 集 · 选拔黑幕（★切片梗点：被「安排」的比分特写 + 陪练当众受辱）</w:t>
      </w:r>
    </w:p>
    <w:p>
      <w:r>
        <w:rPr>
          <w:b w:val="0"/>
        </w:rPr>
        <w:t>场景（3）：第1场 内/夜 星轨训练馆球台区（含观察窗）｜第2场 内/日 俱乐部公示栏走廊｜第3场 内/夜 宿舍楼道</w:t>
      </w:r>
    </w:p>
    <w:p>
      <w:pPr>
        <w:pStyle w:val="ListBullet"/>
      </w:pPr>
      <w:r>
        <w:rPr>
          <w:b/>
        </w:rPr>
        <w:t>拍 1</w:t>
      </w:r>
      <w:r>
        <w:rPr>
          <w:b w:val="0"/>
        </w:rPr>
        <w:t>（第 0-8 秒｜8 秒｜第1场）【前3秒·全剧门面】</w:t>
      </w:r>
    </w:p>
    <w:p>
      <w:r>
        <w:rPr>
          <w:b w:val="0"/>
        </w:rPr>
        <w:t xml:space="preserve">  - 【0-3秒】△大特写：计分牌「10:8」，挡板后一只穿深色立领袖口的手把它翻成「8:10」。</w:t>
      </w:r>
    </w:p>
    <w:p>
      <w:r>
        <w:rPr>
          <w:b w:val="0"/>
        </w:rPr>
        <w:t xml:space="preserve">  - 【分镜】△镜头从翻牌手拉开——沈让，24 岁，星轨俱乐部主力陪练，外温顺内轴硬，过时款灰训练服、左手指缝挂胶皮布条——隔着挡板缝看完全程，怀里捡球筐的铁丝被他捏出一声轻响。</w:t>
      </w:r>
    </w:p>
    <w:p>
      <w:r>
        <w:rPr>
          <w:b w:val="0"/>
        </w:rPr>
        <w:t xml:space="preserve">  - 【台词】魏峥（画外，懒洋洋）：比分是给人看的，不是给人信的。（暗埋·中2①）</w:t>
      </w:r>
    </w:p>
    <w:p>
      <w:r>
        <w:rPr>
          <w:b w:val="0"/>
        </w:rPr>
        <w:t xml:space="preserve">  - 【表演】沈让瞳孔一缩，不吼不喊，喉结动了一下；翻牌的手连停顿都没有。</w:t>
      </w:r>
    </w:p>
    <w:p>
      <w:r>
        <w:rPr>
          <w:b w:val="0"/>
        </w:rPr>
        <w:t xml:space="preserve">  - 【尾钩】比分被改了，全馆没一个人吭声——包括他。</w:t>
      </w:r>
    </w:p>
    <w:p>
      <w:pPr>
        <w:pStyle w:val="ListBullet"/>
      </w:pPr>
      <w:r>
        <w:rPr>
          <w:b/>
        </w:rPr>
        <w:t>拍 2</w:t>
      </w:r>
      <w:r>
        <w:rPr>
          <w:b w:val="0"/>
        </w:rPr>
        <w:t>（第 8-17 秒｜9 秒｜第1场）（小刺激 1）</w:t>
      </w:r>
    </w:p>
    <w:p>
      <w:r>
        <w:rPr>
          <w:b w:val="0"/>
        </w:rPr>
        <w:t xml:space="preserve">  - 【0-3秒】△球台边顾曜，21 岁，资方造星「占位太子」，定制亮色队服、发胶亮额——11:9 险胜陪练，反手把拍摔在台面上。</w:t>
      </w:r>
    </w:p>
    <w:p>
      <w:r>
        <w:rPr>
          <w:b w:val="0"/>
        </w:rPr>
        <w:t xml:space="preserve">  - 【分镜】△球拍弹地两下；△顾曜的第一反应不是看球，是扭头偷看观察窗玻璃后的监控屏室方向（暗埋·中1①）。</w:t>
      </w:r>
    </w:p>
    <w:p>
      <w:r>
        <w:rPr>
          <w:b w:val="0"/>
        </w:rPr>
        <w:t xml:space="preserve">  - 【台词】顾曜（烦躁）：陪练都赢这么费劲？</w:t>
      </w:r>
    </w:p>
    <w:p>
      <w:r>
        <w:rPr>
          <w:b w:val="0"/>
        </w:rPr>
        <w:t xml:space="preserve">  - 【表演】摔拍是摔给玻璃后面那个人看的——摔完立刻收敛表情，比心练笑。</w:t>
      </w:r>
    </w:p>
    <w:p>
      <w:r>
        <w:rPr>
          <w:b w:val="0"/>
        </w:rPr>
        <w:t xml:space="preserve">  - 【尾钩】他怕的不是输球，是屏幕后那个人。</w:t>
      </w:r>
    </w:p>
    <w:p>
      <w:pPr>
        <w:pStyle w:val="ListBullet"/>
      </w:pPr>
      <w:r>
        <w:rPr>
          <w:b/>
        </w:rPr>
        <w:t>拍 3</w:t>
      </w:r>
      <w:r>
        <w:rPr>
          <w:b w:val="0"/>
        </w:rPr>
        <w:t>（第 17-27 秒｜10 秒｜第1场）（小刺激 2·功劳被抹）</w:t>
      </w:r>
    </w:p>
    <w:p>
      <w:r>
        <w:rPr>
          <w:b w:val="0"/>
        </w:rPr>
        <w:t xml:space="preserve">  - 【0-3秒】△观察窗内：魏峥，45 岁，启明娱乐俱乐部运营总监，深色立领外套、保温杯，盯着手机不抬头。</w:t>
      </w:r>
    </w:p>
    <w:p>
      <w:r>
        <w:rPr>
          <w:b w:val="0"/>
        </w:rPr>
        <w:t xml:space="preserve">  - 【分镜】△洪川——52 岁，星轨总教练，灰白寸头、秒表挂脖、口哨不离嘴——推门进监控屏室，站姿从进门那一刻就开始弯腰。</w:t>
      </w:r>
    </w:p>
    <w:p>
      <w:r>
        <w:rPr>
          <w:b w:val="0"/>
        </w:rPr>
        <w:t xml:space="preserve">  - 【台词】魏峥：宣传视频，第三球剪掉——他第三板晃了，难看。／洪川（弯腰）：练都练了，剪吧。</w:t>
      </w:r>
    </w:p>
    <w:p>
      <w:r>
        <w:rPr>
          <w:b w:val="0"/>
        </w:rPr>
        <w:t xml:space="preserve">  - 【表演】洪川的口哨吹到一半，停了半拍才接上；魏峥从头到尾没看一眼球台。</w:t>
      </w:r>
    </w:p>
    <w:p>
      <w:r>
        <w:rPr>
          <w:b w:val="0"/>
        </w:rPr>
        <w:t xml:space="preserve">  - 【尾钩】沈让拼出来的那三分，进了碎纸机。</w:t>
      </w:r>
    </w:p>
    <w:p>
      <w:pPr>
        <w:pStyle w:val="ListBullet"/>
      </w:pPr>
      <w:r>
        <w:rPr>
          <w:b/>
        </w:rPr>
        <w:t>拍 4</w:t>
      </w:r>
      <w:r>
        <w:rPr>
          <w:b w:val="0"/>
        </w:rPr>
        <w:t>（第 27-36 秒｜9 秒｜第1场）（小刺激 3·当众受辱）</w:t>
      </w:r>
    </w:p>
    <w:p>
      <w:r>
        <w:rPr>
          <w:b w:val="0"/>
        </w:rPr>
        <w:t xml:space="preserve">  - 【0-3秒】△洪川回到球台区，一记短哨，全队集合。</w:t>
      </w:r>
    </w:p>
    <w:p>
      <w:r>
        <w:rPr>
          <w:b w:val="0"/>
        </w:rPr>
        <w:t xml:space="preserve">  - 【分镜】△队员围拢，唐果——19 岁，队内三号，微胖、队服拉链开一半、嚼着能量胶——站在最外圈。</w:t>
      </w:r>
    </w:p>
    <w:p>
      <w:r>
        <w:rPr>
          <w:b w:val="0"/>
        </w:rPr>
        <w:t xml:space="preserve">  - 【台词】洪川：明天队内考核，沈让给顾曜当发球机——让大家看看，什么叫陪练的本分。</w:t>
      </w:r>
    </w:p>
    <w:p>
      <w:r>
        <w:rPr>
          <w:b w:val="0"/>
        </w:rPr>
        <w:t xml:space="preserve">  - 【表演】哄笑从队伍后排滚到前排；唐果低头（压着嗓子）：又是让哥……</w:t>
      </w:r>
    </w:p>
    <w:p>
      <w:r>
        <w:rPr>
          <w:b w:val="0"/>
        </w:rPr>
        <w:t xml:space="preserve">  - 【尾钩】「发球机」三个字，比输球更疼——因为没人觉得这有什么问题。</w:t>
      </w:r>
    </w:p>
    <w:p>
      <w:pPr>
        <w:pStyle w:val="ListBullet"/>
      </w:pPr>
      <w:r>
        <w:rPr>
          <w:b/>
        </w:rPr>
        <w:t>拍 5</w:t>
      </w:r>
      <w:r>
        <w:rPr>
          <w:b w:val="0"/>
        </w:rPr>
        <w:t>（第 36-46 秒｜10 秒｜第1场）</w:t>
      </w:r>
    </w:p>
    <w:p>
      <w:r>
        <w:rPr>
          <w:b w:val="0"/>
        </w:rPr>
        <w:t xml:space="preserve">  - 【0-3秒】△沈让蹲下捡球，一颗一颗，不快不慢。</w:t>
      </w:r>
    </w:p>
    <w:p>
      <w:r>
        <w:rPr>
          <w:b w:val="0"/>
        </w:rPr>
        <w:t xml:space="preserve">  - 【分镜】△拇指沿拍沿抹两下（小动作首秀）；△慢镜闪回：刚才那记 10:8 的第三球——发球出手、落点压台角，顾曜重心早被骗反。</w:t>
      </w:r>
    </w:p>
    <w:p>
      <w:r>
        <w:rPr>
          <w:b w:val="0"/>
        </w:rPr>
        <w:t xml:space="preserve">  - 【字幕反差·翻译】外行看：运气球。｜内行看：压线短球，接的人从出手就死了。</w:t>
      </w:r>
    </w:p>
    <w:p>
      <w:r>
        <w:rPr>
          <w:b w:val="0"/>
        </w:rPr>
        <w:t xml:space="preserve">  - 【台词】沈让（平静，像在说天气）：比分不说谎。（口癖·变奏 1）</w:t>
      </w:r>
    </w:p>
    <w:p>
      <w:r>
        <w:rPr>
          <w:b w:val="0"/>
        </w:rPr>
        <w:t xml:space="preserve">  - 【表演】低头捡球时说的，没看任何人；说完把球筐放回原位，摆正。</w:t>
      </w:r>
    </w:p>
    <w:p>
      <w:r>
        <w:rPr>
          <w:b w:val="0"/>
        </w:rPr>
        <w:t xml:space="preserve">  - 【尾钩】他不辩——他记账。</w:t>
      </w:r>
    </w:p>
    <w:p>
      <w:pPr>
        <w:pStyle w:val="ListBullet"/>
      </w:pPr>
      <w:r>
        <w:rPr>
          <w:b/>
        </w:rPr>
        <w:t>拍 6</w:t>
      </w:r>
      <w:r>
        <w:rPr>
          <w:b w:val="0"/>
        </w:rPr>
        <w:t>（第 46-56 秒｜10 秒｜第2场）</w:t>
      </w:r>
    </w:p>
    <w:p>
      <w:r>
        <w:rPr>
          <w:b w:val="0"/>
        </w:rPr>
        <w:t xml:space="preserve">  - 【0-3秒】△次日，公示栏前红绸揭开：大赛正赛名单装裱上墙，顾曜的名字烫金排头。</w:t>
      </w:r>
    </w:p>
    <w:p>
      <w:r>
        <w:rPr>
          <w:b w:val="0"/>
        </w:rPr>
        <w:t xml:space="preserve">  - 【分镜】△工作人员盖章，一下，收印，前后不到一秒；△沈让的名字在最末行「陪练编组」，字号小一号。</w:t>
      </w:r>
    </w:p>
    <w:p>
      <w:r>
        <w:rPr>
          <w:b w:val="0"/>
        </w:rPr>
        <w:t xml:space="preserve">  - 【台词】工作人员（公事公办）：名单以公示为准，有异议走流程。／唐果（小声）：流程？名单早印好了，章是后盖的。</w:t>
      </w:r>
    </w:p>
    <w:p>
      <w:r>
        <w:rPr>
          <w:b w:val="0"/>
        </w:rPr>
        <w:t xml:space="preserve">  - 【表演】围观队员没人提异议；唐果说完自己先缩脖子。</w:t>
      </w:r>
    </w:p>
    <w:p>
      <w:r>
        <w:rPr>
          <w:b w:val="0"/>
        </w:rPr>
        <w:t xml:space="preserve">  - 【尾钩】公示是通知，不是商量。</w:t>
      </w:r>
    </w:p>
    <w:p>
      <w:pPr>
        <w:pStyle w:val="ListBullet"/>
      </w:pPr>
      <w:r>
        <w:rPr>
          <w:b/>
        </w:rPr>
        <w:t>拍 7</w:t>
      </w:r>
      <w:r>
        <w:rPr>
          <w:b w:val="0"/>
        </w:rPr>
        <w:t>（第 56-65 秒｜9 秒｜第2场）</w:t>
      </w:r>
    </w:p>
    <w:p>
      <w:r>
        <w:rPr>
          <w:b w:val="0"/>
        </w:rPr>
        <w:t xml:space="preserve">  - 【0-3秒】△走廊里一队人扛着应援灯牌路过，灯牌上「曜」字灯一闪一闪。</w:t>
      </w:r>
    </w:p>
    <w:p>
      <w:r>
        <w:rPr>
          <w:b w:val="0"/>
        </w:rPr>
        <w:t xml:space="preserve">  - 【分镜】△洪川在公示栏前按住沈让的肩，压低身量；△灯牌队伍与两人擦肩，光从沈让脸上扫过又暗下去。</w:t>
      </w:r>
    </w:p>
    <w:p>
      <w:r>
        <w:rPr>
          <w:b w:val="0"/>
        </w:rPr>
        <w:t xml:space="preserve">  - 【台词】洪川：名单看完了？看完去加练——明天顾曜的手感，还得你喂。</w:t>
      </w:r>
    </w:p>
    <w:p>
      <w:r>
        <w:rPr>
          <w:b w:val="0"/>
        </w:rPr>
        <w:t xml:space="preserve">  - 【表演】沈让点头应下，指缝里的胶皮布条缠了缠；不卑，也不亢。</w:t>
      </w:r>
    </w:p>
    <w:p>
      <w:r>
        <w:rPr>
          <w:b w:val="0"/>
        </w:rPr>
        <w:t xml:space="preserve">  - 【尾钩】被拿走的不止位置——连「下一场」都是替别人打的。</w:t>
      </w:r>
    </w:p>
    <w:p>
      <w:pPr>
        <w:pStyle w:val="ListBullet"/>
      </w:pPr>
      <w:r>
        <w:rPr>
          <w:b/>
        </w:rPr>
        <w:t>拍 8</w:t>
      </w:r>
      <w:r>
        <w:rPr>
          <w:b w:val="0"/>
        </w:rPr>
        <w:t>（第 65-73 秒｜8 秒｜第3场）</w:t>
      </w:r>
    </w:p>
    <w:p>
      <w:r>
        <w:rPr>
          <w:b w:val="0"/>
        </w:rPr>
        <w:t xml:space="preserve">  - 【0-3秒】△夜，宿舍楼道声控灯亮起，沈让划开手机。</w:t>
      </w:r>
    </w:p>
    <w:p>
      <w:r>
        <w:rPr>
          <w:b w:val="0"/>
        </w:rPr>
        <w:t xml:space="preserve">  - 【分镜】△官方集锦推送：十一个精彩球，没有一球标他的名字；△他退出推送，点开自己云盘里的原始素材——每一球都有（留底习惯，第 10/18 集伏笔）。</w:t>
      </w:r>
    </w:p>
    <w:p>
      <w:r>
        <w:rPr>
          <w:b w:val="0"/>
        </w:rPr>
        <w:t xml:space="preserve">  - 【表演】他一球一球看得很慢，看到第三球，停住，倒回去，又看了一遍。</w:t>
      </w:r>
    </w:p>
    <w:p>
      <w:r>
        <w:rPr>
          <w:b w:val="0"/>
        </w:rPr>
        <w:t xml:space="preserve">  - 【尾钩】官方剪掉的，他自己全留着。</w:t>
      </w:r>
    </w:p>
    <w:p>
      <w:pPr>
        <w:pStyle w:val="ListBullet"/>
      </w:pPr>
      <w:r>
        <w:rPr>
          <w:b/>
        </w:rPr>
        <w:t>拍 9</w:t>
      </w:r>
      <w:r>
        <w:rPr>
          <w:b w:val="0"/>
        </w:rPr>
        <w:t>（第 73-82 秒｜9 秒｜第3场）</w:t>
      </w:r>
    </w:p>
    <w:p>
      <w:r>
        <w:rPr>
          <w:b w:val="0"/>
        </w:rPr>
        <w:t xml:space="preserve">  - 【0-3秒】△楼道拐角立着一个人：高马尾、右膝护具、拎旧运动包——姜屿，27 岁，三年前被「评估退队」的前主力，话少站位前，旧号码布 07 缝在护腕内侧。</w:t>
      </w:r>
    </w:p>
    <w:p>
      <w:r>
        <w:rPr>
          <w:b w:val="0"/>
        </w:rPr>
        <w:t xml:space="preserve">  - 【分镜】△她的视线越过他，落在他手机屏幕的球上；△沈让抬头，工牌在她胸前翻了个面，看不清名字。</w:t>
      </w:r>
    </w:p>
    <w:p>
      <w:r>
        <w:rPr>
          <w:b w:val="0"/>
        </w:rPr>
        <w:t xml:space="preserve">  - 【表演】她盯着屏幕里的第三球，右手指腹隔着护腕，按了一下。</w:t>
      </w:r>
    </w:p>
    <w:p>
      <w:r>
        <w:rPr>
          <w:b w:val="0"/>
        </w:rPr>
        <w:t xml:space="preserve">  - 【尾钩】这个楼道里，唯一看懂了那颗球的人。</w:t>
      </w:r>
    </w:p>
    <w:p>
      <w:pPr>
        <w:pStyle w:val="ListBullet"/>
      </w:pPr>
      <w:r>
        <w:rPr>
          <w:b/>
        </w:rPr>
        <w:t>拍 10</w:t>
      </w:r>
      <w:r>
        <w:rPr>
          <w:b w:val="0"/>
        </w:rPr>
        <w:t>（第 82-90 秒｜8 秒｜第3场）【卡点·信息型】</w:t>
      </w:r>
    </w:p>
    <w:p>
      <w:r>
        <w:rPr>
          <w:b w:val="0"/>
        </w:rPr>
        <w:t xml:space="preserve">  - 【0-3秒】△姜屿走近两步，在离他一米处停住。</w:t>
      </w:r>
    </w:p>
    <w:p>
      <w:r>
        <w:rPr>
          <w:b w:val="0"/>
        </w:rPr>
        <w:t xml:space="preserve">  - 【分镜】△声控灯灭了两秒，她跺一下脚，灯又亮；△两人隔一米对视。</w:t>
      </w:r>
    </w:p>
    <w:p>
      <w:r>
        <w:rPr>
          <w:b w:val="0"/>
        </w:rPr>
        <w:t xml:space="preserve">  - 【台词】姜屿：你的球，第三板是谁教你的？</w:t>
      </w:r>
    </w:p>
    <w:p>
      <w:r>
        <w:rPr>
          <w:b w:val="0"/>
        </w:rPr>
        <w:t xml:space="preserve">  - 【表演】沈让捏着手机的手指收紧；她问完就走，背影没给他回答的时间。</w:t>
      </w:r>
    </w:p>
    <w:p>
      <w:r>
        <w:rPr>
          <w:b w:val="0"/>
        </w:rPr>
        <w:t xml:space="preserve">  - 【尾钩】她怎么看出第三板有问题——「第三板」背后藏着什么？（黑场）</w:t>
      </w:r>
    </w:p>
    <w:p>
      <w:pPr>
        <w:pStyle w:val="Heading4"/>
      </w:pPr>
      <w:r>
        <w:t>第 2 集 · 不配上桌（★切片梗点：「不配上桌」球桌双关羞辱）</w:t>
      </w:r>
    </w:p>
    <w:p>
      <w:r>
        <w:rPr>
          <w:b w:val="0"/>
        </w:rPr>
        <w:t>场景（2）：第1场 内/日 星轨训练馆球台区｜第2场 内/夜 器材室</w:t>
      </w:r>
    </w:p>
    <w:p>
      <w:pPr>
        <w:pStyle w:val="ListBullet"/>
      </w:pPr>
      <w:r>
        <w:rPr>
          <w:b/>
        </w:rPr>
        <w:t>拍 1</w:t>
      </w:r>
      <w:r>
        <w:rPr>
          <w:b w:val="0"/>
        </w:rPr>
        <w:t>（第 0-8 秒｜8 秒｜第1场）【前3秒】</w:t>
      </w:r>
    </w:p>
    <w:p>
      <w:r>
        <w:rPr>
          <w:b w:val="0"/>
        </w:rPr>
        <w:t xml:space="preserve">  - 【0-3秒】△考核日，洪川秒表一按，全馆立正。</w:t>
      </w:r>
    </w:p>
    <w:p>
      <w:r>
        <w:rPr>
          <w:b w:val="0"/>
        </w:rPr>
        <w:t xml:space="preserve">  - 【分镜】△球台对面：预备队主力热身，两板爆冲打得挡板砰砰响；△沈让慢悠悠缠好指缝布条上场。</w:t>
      </w:r>
    </w:p>
    <w:p>
      <w:r>
        <w:rPr>
          <w:b w:val="0"/>
        </w:rPr>
        <w:t xml:space="preserve">  - 【台词】洪川：考核内容——陪练沈让，对预备队主力。输的今天不配上桌，器材自己收。</w:t>
      </w:r>
    </w:p>
    <w:p>
      <w:r>
        <w:rPr>
          <w:b w:val="0"/>
        </w:rPr>
        <w:t xml:space="preserve">  - 【表演】「不配上桌」四个字落地，有几声嗤笑；沈让表情没变，只看了眼球桌。</w:t>
      </w:r>
    </w:p>
    <w:p>
      <w:r>
        <w:rPr>
          <w:b w:val="0"/>
        </w:rPr>
        <w:t xml:space="preserve">  - 【尾钩】考核的不是球——是让他在自己谋生的桌上输掉资格。</w:t>
      </w:r>
    </w:p>
    <w:p>
      <w:pPr>
        <w:pStyle w:val="ListBullet"/>
      </w:pPr>
      <w:r>
        <w:rPr>
          <w:b/>
        </w:rPr>
        <w:t>拍 2</w:t>
      </w:r>
      <w:r>
        <w:rPr>
          <w:b w:val="0"/>
        </w:rPr>
        <w:t>（第 8-18 秒｜10 秒｜第1场）（小刺激 1·防守慢镜）</w:t>
      </w:r>
    </w:p>
    <w:p>
      <w:r>
        <w:rPr>
          <w:b w:val="0"/>
        </w:rPr>
        <w:t xml:space="preserve">  - 【0-3秒】△主力开局两板爆冲，球带着风声砸向边角。</w:t>
      </w:r>
    </w:p>
    <w:p>
      <w:r>
        <w:rPr>
          <w:b w:val="0"/>
        </w:rPr>
        <w:t xml:space="preserve">  - 【分镜】△沈让退台放高球，全部接回——「退退退」式防守，慢镜：球一次次从他拍面弹起，弧线一板比一板低；△主力越扣越急，汗先掉。</w:t>
      </w:r>
    </w:p>
    <w:p>
      <w:r>
        <w:rPr>
          <w:b w:val="0"/>
        </w:rPr>
        <w:t xml:space="preserve">  - 【字幕反差·翻译】外行看：狼狈后退。｜内行看：每一板都回到对方最别扭的落点。</w:t>
      </w:r>
    </w:p>
    <w:p>
      <w:r>
        <w:rPr>
          <w:b w:val="0"/>
        </w:rPr>
        <w:t xml:space="preserve">  - 【表演】沈让步伐不乱，眼神只盯球，不看人。</w:t>
      </w:r>
    </w:p>
    <w:p>
      <w:r>
        <w:rPr>
          <w:b w:val="0"/>
        </w:rPr>
        <w:t xml:space="preserve">  - 【尾钩】全场发现：退了十板的人，一个球都没丢。</w:t>
      </w:r>
    </w:p>
    <w:p>
      <w:pPr>
        <w:pStyle w:val="ListBullet"/>
      </w:pPr>
      <w:r>
        <w:rPr>
          <w:b/>
        </w:rPr>
        <w:t>拍 3</w:t>
      </w:r>
      <w:r>
        <w:rPr>
          <w:b w:val="0"/>
        </w:rPr>
        <w:t>（第 18-26 秒｜8 秒｜第1场）（小刺激 2·双关羞辱★）</w:t>
      </w:r>
    </w:p>
    <w:p>
      <w:r>
        <w:rPr>
          <w:b w:val="0"/>
        </w:rPr>
        <w:t xml:space="preserve">  - 【0-3秒】△主力一板扣飞，气得踹挡板。</w:t>
      </w:r>
    </w:p>
    <w:p>
      <w:r>
        <w:rPr>
          <w:b w:val="0"/>
        </w:rPr>
        <w:t xml:space="preserve">  - 【分镜】△主力指着沈让，又指指球桌；△围观队员起哄。</w:t>
      </w:r>
    </w:p>
    <w:p>
      <w:r>
        <w:rPr>
          <w:b w:val="0"/>
        </w:rPr>
        <w:t xml:space="preserve">  - 【台词】主力（嗤笑）：陪练就是陪练——你天天上桌，是给别人当桌子。</w:t>
      </w:r>
    </w:p>
    <w:p>
      <w:r>
        <w:rPr>
          <w:b w:val="0"/>
        </w:rPr>
        <w:t xml:space="preserve">  - 【表演】哄笑声里，唐果攥着能量胶没嚼；沈让垂眼看了看自己站的位置——桌上，「桌子」两个字砸得很准。</w:t>
      </w:r>
    </w:p>
    <w:p>
      <w:r>
        <w:rPr>
          <w:b w:val="0"/>
        </w:rPr>
        <w:t xml:space="preserve">  - 【尾钩】羞辱到位了——按规矩，他该输了。</w:t>
      </w:r>
    </w:p>
    <w:p>
      <w:pPr>
        <w:pStyle w:val="ListBullet"/>
      </w:pPr>
      <w:r>
        <w:rPr>
          <w:b/>
        </w:rPr>
        <w:t>拍 4</w:t>
      </w:r>
      <w:r>
        <w:rPr>
          <w:b w:val="0"/>
        </w:rPr>
        <w:t>（第 26-36 秒｜10 秒｜第1场）（小刺激 3·回击 ≤2 拍）</w:t>
      </w:r>
    </w:p>
    <w:p>
      <w:r>
        <w:rPr>
          <w:b w:val="0"/>
        </w:rPr>
        <w:t xml:space="preserve">  - 【0-3秒】△沈让发球轮，他捏球的手停了半秒。</w:t>
      </w:r>
    </w:p>
    <w:p>
      <w:r>
        <w:rPr>
          <w:b w:val="0"/>
        </w:rPr>
        <w:t xml:space="preserve">  - 【分镜】△特写：胶皮摩擦角度，三个发球三种旋转；△主力连吃三分，第三板直接把球接飞出台；△全馆倒吸冷气。</w:t>
      </w:r>
    </w:p>
    <w:p>
      <w:r>
        <w:rPr>
          <w:b w:val="0"/>
        </w:rPr>
        <w:t xml:space="preserve">  - 【表演】沈让发完第三球，拇指沿拍沿抹两下，什么都没说。</w:t>
      </w:r>
    </w:p>
    <w:p>
      <w:r>
        <w:rPr>
          <w:b w:val="0"/>
        </w:rPr>
        <w:t xml:space="preserve">  - 【尾钩】说好的「输得像一点」——他连赢三分。</w:t>
      </w:r>
    </w:p>
    <w:p>
      <w:pPr>
        <w:pStyle w:val="ListBullet"/>
      </w:pPr>
      <w:r>
        <w:rPr>
          <w:b/>
        </w:rPr>
        <w:t>拍 5</w:t>
      </w:r>
      <w:r>
        <w:rPr>
          <w:b w:val="0"/>
        </w:rPr>
        <w:t>（第 36-46 秒｜10 秒｜第1场）（暗埋双落点）</w:t>
      </w:r>
    </w:p>
    <w:p>
      <w:r>
        <w:rPr>
          <w:b w:val="0"/>
        </w:rPr>
        <w:t xml:space="preserve">  - 【0-3秒】△急哨。洪川冲进场，第一件事是背对观众席挡住记分牌。</w:t>
      </w:r>
    </w:p>
    <w:p>
      <w:r>
        <w:rPr>
          <w:b w:val="0"/>
        </w:rPr>
        <w:t xml:space="preserve">  - 【分镜】△特写：沈让的手指在拍柄上收紧，指节泛白（暗埋·大反转①）；△洪川压低声，眼神在他脸上停了一瞬又移开（暗埋·中3①）。</w:t>
      </w:r>
    </w:p>
    <w:p>
      <w:r>
        <w:rPr>
          <w:b w:val="0"/>
        </w:rPr>
        <w:t xml:space="preserve">  - 【台词】洪川（压声）：沈让，收着点。你的任务是——输得像一点。</w:t>
      </w:r>
    </w:p>
    <w:p>
      <w:r>
        <w:rPr>
          <w:b w:val="0"/>
        </w:rPr>
        <w:t xml:space="preserve">  - 【表演】洪川说完这句，口哨在嘴边转了半圈没吹响；沈让盯着他看了两秒，缓缓松开拍柄。</w:t>
      </w:r>
    </w:p>
    <w:p>
      <w:r>
        <w:rPr>
          <w:b w:val="0"/>
        </w:rPr>
        <w:t xml:space="preserve">  - 【尾钩】教练要他输——输，也要输得「像」。像什么？</w:t>
      </w:r>
    </w:p>
    <w:p>
      <w:pPr>
        <w:pStyle w:val="ListBullet"/>
      </w:pPr>
      <w:r>
        <w:rPr>
          <w:b/>
        </w:rPr>
        <w:t>拍 6</w:t>
      </w:r>
      <w:r>
        <w:rPr>
          <w:b w:val="0"/>
        </w:rPr>
        <w:t>（第 46-55 秒｜9 秒｜第1场）</w:t>
      </w:r>
    </w:p>
    <w:p>
      <w:r>
        <w:rPr>
          <w:b w:val="0"/>
        </w:rPr>
        <w:t xml:space="preserve">  - 【0-3秒】△沈让把球拍轻轻放在球台上，后退一步，当众鞠躬。</w:t>
      </w:r>
    </w:p>
    <w:p>
      <w:r>
        <w:rPr>
          <w:b w:val="0"/>
        </w:rPr>
        <w:t xml:space="preserve">  - 【分镜】△鞠躬角度标准得像教学视频；△镜头扫过围观人群——门口，姜屿抱着恢复性训练的球桶站着，全场哄笑，只有她没笑，盯着他刚才捏拍柄的那只手。</w:t>
      </w:r>
    </w:p>
    <w:p>
      <w:r>
        <w:rPr>
          <w:b w:val="0"/>
        </w:rPr>
        <w:t xml:space="preserve">  - 【台词】沈让（平静）：我瞎打的，蒙的。</w:t>
      </w:r>
    </w:p>
    <w:p>
      <w:r>
        <w:rPr>
          <w:b w:val="0"/>
        </w:rPr>
        <w:t xml:space="preserve">  - 【表演】「瞎打」两个字咬得很轻；姜屿右手指腹隔着护腕按了一下。</w:t>
      </w:r>
    </w:p>
    <w:p>
      <w:r>
        <w:rPr>
          <w:b w:val="0"/>
        </w:rPr>
        <w:t xml:space="preserve">  - 【尾钩】所有人都在笑，只有一个人在记。</w:t>
      </w:r>
    </w:p>
    <w:p>
      <w:pPr>
        <w:pStyle w:val="ListBullet"/>
      </w:pPr>
      <w:r>
        <w:rPr>
          <w:b/>
        </w:rPr>
        <w:t>拍 7</w:t>
      </w:r>
      <w:r>
        <w:rPr>
          <w:b w:val="0"/>
        </w:rPr>
        <w:t>（第 55-63 秒｜8 秒｜第1场）</w:t>
      </w:r>
    </w:p>
    <w:p>
      <w:r>
        <w:rPr>
          <w:b w:val="0"/>
        </w:rPr>
        <w:t xml:space="preserve">  - 【0-3秒】△散场，主力被教练组围住夸「状态回来了」。</w:t>
      </w:r>
    </w:p>
    <w:p>
      <w:r>
        <w:rPr>
          <w:b w:val="0"/>
        </w:rPr>
        <w:t xml:space="preserve">  - 【分镜】△唐果溜到沈让身边，塞给他一支能量胶；△沈让收器材，把公用球一颗颗擦净归位。</w:t>
      </w:r>
    </w:p>
    <w:p>
      <w:r>
        <w:rPr>
          <w:b w:val="0"/>
        </w:rPr>
        <w:t xml:space="preserve">  - 【台词】唐果（小声）：让哥，稳住，能赢。</w:t>
      </w:r>
    </w:p>
    <w:p>
      <w:r>
        <w:rPr>
          <w:b w:val="0"/>
        </w:rPr>
        <w:t xml:space="preserve">  - 【表演】沈让难得笑了一下，把能量胶别回唐果胸前口袋：你先稳住。</w:t>
      </w:r>
    </w:p>
    <w:p>
      <w:r>
        <w:rPr>
          <w:b w:val="0"/>
        </w:rPr>
        <w:t xml:space="preserve">  - 【尾钩】全队只有一个人信他能赢——他自己不信「赢」这条路走得通。</w:t>
      </w:r>
    </w:p>
    <w:p>
      <w:pPr>
        <w:pStyle w:val="ListBullet"/>
      </w:pPr>
      <w:r>
        <w:rPr>
          <w:b/>
        </w:rPr>
        <w:t>拍 8</w:t>
      </w:r>
      <w:r>
        <w:rPr>
          <w:b w:val="0"/>
        </w:rPr>
        <w:t>（第 63-72 秒｜9 秒｜第2场）</w:t>
      </w:r>
    </w:p>
    <w:p>
      <w:r>
        <w:rPr>
          <w:b w:val="0"/>
        </w:rPr>
        <w:t xml:space="preserve">  - 【0-3秒】△夜，器材室一盏灯，沈让独自缠胶皮，手稳得像做手术。</w:t>
      </w:r>
    </w:p>
    <w:p>
      <w:r>
        <w:rPr>
          <w:b w:val="0"/>
        </w:rPr>
        <w:t xml:space="preserve">  - 【分镜】△特写：压胶、划边、滚平，一气呵成；△门口地板上多了一道影子，停了三秒，没进来，走了——影子的高马尾轮廓。</w:t>
      </w:r>
    </w:p>
    <w:p>
      <w:r>
        <w:rPr>
          <w:b w:val="0"/>
        </w:rPr>
        <w:t xml:space="preserve">  - 【表演】沈让没抬头，手上动作停了一拍，又继续。</w:t>
      </w:r>
    </w:p>
    <w:p>
      <w:r>
        <w:rPr>
          <w:b w:val="0"/>
        </w:rPr>
        <w:t xml:space="preserve">  - 【尾钩】她在看什么——看得懂的人，已经出现第二个了。</w:t>
      </w:r>
    </w:p>
    <w:p>
      <w:pPr>
        <w:pStyle w:val="ListBullet"/>
      </w:pPr>
      <w:r>
        <w:rPr>
          <w:b/>
        </w:rPr>
        <w:t>拍 9</w:t>
      </w:r>
      <w:r>
        <w:rPr>
          <w:b w:val="0"/>
        </w:rPr>
        <w:t>（第 72-81 秒｜9 秒｜第2场）</w:t>
      </w:r>
    </w:p>
    <w:p>
      <w:r>
        <w:rPr>
          <w:b w:val="0"/>
        </w:rPr>
        <w:t xml:space="preserve">  - 【0-3秒】△手机在器材桌上亮起，队内群弹窗。</w:t>
      </w:r>
    </w:p>
    <w:p>
      <w:r>
        <w:rPr>
          <w:b w:val="0"/>
        </w:rPr>
        <w:t xml:space="preserve">  - 【分镜】△群通知：「明日合练，顾曜新增专属陪练一名：沈让。」△下面一条回复，头像是保温杯照片。</w:t>
      </w:r>
    </w:p>
    <w:p>
      <w:r>
        <w:rPr>
          <w:b w:val="0"/>
        </w:rPr>
        <w:t xml:space="preserve">  - 【台词】魏峥（群内）：流量周正好，输球也要输出节目效果。</w:t>
      </w:r>
    </w:p>
    <w:p>
      <w:r>
        <w:rPr>
          <w:b w:val="0"/>
        </w:rPr>
        <w:t xml:space="preserve">  - 【表演】群消息底下，队员排队回「收到」，只有唐果的「收到」隔了很久。</w:t>
      </w:r>
    </w:p>
    <w:p>
      <w:r>
        <w:rPr>
          <w:b w:val="0"/>
        </w:rPr>
        <w:t xml:space="preserve">  - 【尾钩】他刚在考核台上证明了自己——换来的是更精确的安排。</w:t>
      </w:r>
    </w:p>
    <w:p>
      <w:pPr>
        <w:pStyle w:val="ListBullet"/>
      </w:pPr>
      <w:r>
        <w:rPr>
          <w:b/>
        </w:rPr>
        <w:t>拍 10</w:t>
      </w:r>
      <w:r>
        <w:rPr>
          <w:b w:val="0"/>
        </w:rPr>
        <w:t>（第 81-90 秒｜9 秒｜第2场）【卡点·情绪型】</w:t>
      </w:r>
    </w:p>
    <w:p>
      <w:r>
        <w:rPr>
          <w:b w:val="0"/>
        </w:rPr>
        <w:t xml:space="preserve">  - 【0-3秒】△沈让关掉手机屏，器材室只剩一盏灯和他的影子。</w:t>
      </w:r>
    </w:p>
    <w:p>
      <w:r>
        <w:rPr>
          <w:b w:val="0"/>
        </w:rPr>
        <w:t xml:space="preserve">  - 【分镜】△他把缠好的球拍立在手心，拇指沿拍沿抹两下；△镜头推近他的眼睛，灯芯在瞳孔里一点。</w:t>
      </w:r>
    </w:p>
    <w:p>
      <w:r>
        <w:rPr>
          <w:b w:val="0"/>
        </w:rPr>
        <w:t xml:space="preserve">  - 【台词】沈让（低声，像对自己）：比分不说谎。节目说了不算。（口癖·变奏 2）</w:t>
      </w:r>
    </w:p>
    <w:p>
      <w:r>
        <w:rPr>
          <w:b w:val="0"/>
        </w:rPr>
        <w:t xml:space="preserve">  - 【表演】说完，灯灭，黑场只留球拍立着的一道剪影。</w:t>
      </w:r>
    </w:p>
    <w:p>
      <w:r>
        <w:rPr>
          <w:b w:val="0"/>
        </w:rPr>
        <w:t xml:space="preserve">  - 【尾钩】明天当顾曜的「专属陪练」——他要让「节目效果」这三个字，变成谁的噩梦？</w:t>
      </w:r>
    </w:p>
    <w:p>
      <w:pPr>
        <w:pStyle w:val="Heading4"/>
      </w:pPr>
      <w:r>
        <w:t>第 3 集 · 归来的人（★切片梗点：蒙尘奖杯回归仪式）</w:t>
      </w:r>
    </w:p>
    <w:p>
      <w:r>
        <w:rPr>
          <w:b w:val="0"/>
        </w:rPr>
        <w:t>场景（3）：第1场 内/日 俱乐部荣誉室｜第2场 内/日 公示栏走廊｜第3场 内/日 星轨训练馆球台区</w:t>
      </w:r>
    </w:p>
    <w:p>
      <w:pPr>
        <w:pStyle w:val="ListBullet"/>
      </w:pPr>
      <w:r>
        <w:rPr>
          <w:b/>
        </w:rPr>
        <w:t>拍 1</w:t>
      </w:r>
      <w:r>
        <w:rPr>
          <w:b w:val="0"/>
        </w:rPr>
        <w:t>（第 0-9 秒｜9 秒｜第1场）【前3秒】</w:t>
      </w:r>
    </w:p>
    <w:p>
      <w:r>
        <w:rPr>
          <w:b w:val="0"/>
        </w:rPr>
        <w:t xml:space="preserve">  - 【0-3秒】△荣誉室柜顶，一座蒙尘奖杯，姜屿踩着凳子把它取下来。</w:t>
      </w:r>
    </w:p>
    <w:p>
      <w:r>
        <w:rPr>
          <w:b w:val="0"/>
        </w:rPr>
        <w:t xml:space="preserve">  - 【分镜】△袖口擦过杯身，灰尘底下露出刻字「07」；△特写：她把旧号码布「07」从包里取出，叠好，塞进护腕内侧。</w:t>
      </w:r>
    </w:p>
    <w:p>
      <w:r>
        <w:rPr>
          <w:b w:val="0"/>
        </w:rPr>
        <w:t xml:space="preserve">  - 【表演】擦奖杯的动作很慢，很匀，像给什么东西还礼。</w:t>
      </w:r>
    </w:p>
    <w:p>
      <w:r>
        <w:rPr>
          <w:b w:val="0"/>
        </w:rPr>
        <w:t xml:space="preserve">  - 【尾钩】三年前被「评估」掉的人，回来了。</w:t>
      </w:r>
    </w:p>
    <w:p>
      <w:pPr>
        <w:pStyle w:val="ListBullet"/>
      </w:pPr>
      <w:r>
        <w:rPr>
          <w:b/>
        </w:rPr>
        <w:t>拍 2</w:t>
      </w:r>
      <w:r>
        <w:rPr>
          <w:b w:val="0"/>
        </w:rPr>
        <w:t>（第 9-17 秒｜8 秒｜第1场）</w:t>
      </w:r>
    </w:p>
    <w:p>
      <w:r>
        <w:rPr>
          <w:b w:val="0"/>
        </w:rPr>
        <w:t xml:space="preserve">  - 【0-3秒】△姜屿把奖杯放回正中，退后一步看了看。</w:t>
      </w:r>
    </w:p>
    <w:p>
      <w:r>
        <w:rPr>
          <w:b w:val="0"/>
        </w:rPr>
        <w:t xml:space="preserve">  - 【分镜】△她的余光扫过荣誉墙——某面墙的旧合影里，她的位置被人用相框盖住了；△她收回目光，拎包出门。</w:t>
      </w:r>
    </w:p>
    <w:p>
      <w:r>
        <w:rPr>
          <w:b w:val="0"/>
        </w:rPr>
        <w:t xml:space="preserve">  - 【表演】没有停顿，没有表情，只在跨出门槛时，把右膝护具紧了紧。</w:t>
      </w:r>
    </w:p>
    <w:p>
      <w:r>
        <w:rPr>
          <w:b w:val="0"/>
        </w:rPr>
        <w:t xml:space="preserve">  - 【尾钩】她不是回来叙旧的。</w:t>
      </w:r>
    </w:p>
    <w:p>
      <w:pPr>
        <w:pStyle w:val="ListBullet"/>
      </w:pPr>
      <w:r>
        <w:rPr>
          <w:b/>
        </w:rPr>
        <w:t>拍 3</w:t>
      </w:r>
      <w:r>
        <w:rPr>
          <w:b w:val="0"/>
        </w:rPr>
        <w:t>（第 17-27 秒｜10 秒｜第2场）</w:t>
      </w:r>
    </w:p>
    <w:p>
      <w:r>
        <w:rPr>
          <w:b w:val="0"/>
        </w:rPr>
        <w:t xml:space="preserve">  - 【0-3秒】△公示栏走廊，队员窃窃私语，声音压着但故意让人听见。</w:t>
      </w:r>
    </w:p>
    <w:p>
      <w:r>
        <w:rPr>
          <w:b w:val="0"/>
        </w:rPr>
        <w:t xml:space="preserve">  - 【分镜】△姜屿走过，窃语声跟着她移动；△洪川迎面拦下，客气而疏远，秒表在指头上转。</w:t>
      </w:r>
    </w:p>
    <w:p>
      <w:r>
        <w:rPr>
          <w:b w:val="0"/>
        </w:rPr>
        <w:t xml:space="preserve">  - 【台词】队员（窃语）：三年没打比赛，回来占谁的位？／洪川（客气疏远）：姜屿是吧。先去陪练组，恢复性训练。</w:t>
      </w:r>
    </w:p>
    <w:p>
      <w:r>
        <w:rPr>
          <w:b w:val="0"/>
        </w:rPr>
        <w:t xml:space="preserve">  - 【表演】她只点了一下头：好。——说完就走，不解释，不争。</w:t>
      </w:r>
    </w:p>
    <w:p>
      <w:r>
        <w:rPr>
          <w:b w:val="0"/>
        </w:rPr>
        <w:t xml:space="preserve">  - 【尾钩】昔日前主力，如今连「队内」都算不上。</w:t>
      </w:r>
    </w:p>
    <w:p>
      <w:pPr>
        <w:pStyle w:val="ListBullet"/>
      </w:pPr>
      <w:r>
        <w:rPr>
          <w:b/>
        </w:rPr>
        <w:t>拍 4</w:t>
      </w:r>
      <w:r>
        <w:rPr>
          <w:b w:val="0"/>
        </w:rPr>
        <w:t>（第 27-35 秒｜8 秒｜第2场）</w:t>
      </w:r>
    </w:p>
    <w:p>
      <w:r>
        <w:rPr>
          <w:b w:val="0"/>
        </w:rPr>
        <w:t xml:space="preserve">  - 【0-3秒】△姜屿在公示栏前站定，从护腕内侧抽出 07 号布。</w:t>
      </w:r>
    </w:p>
    <w:p>
      <w:r>
        <w:rPr>
          <w:b w:val="0"/>
        </w:rPr>
        <w:t xml:space="preserve">  - 【分镜】△「啪」——07 号布拍在自己的旧照片旁，抚平四角；△走廊瞬间安静，洪川的口哨又停了半拍。</w:t>
      </w:r>
    </w:p>
    <w:p>
      <w:r>
        <w:rPr>
          <w:b w:val="0"/>
        </w:rPr>
        <w:t xml:space="preserve">  - 【表演】她一个字没说，转身走了；留下满走廊的人和那块布对峙。</w:t>
      </w:r>
    </w:p>
    <w:p>
      <w:r>
        <w:rPr>
          <w:b w:val="0"/>
        </w:rPr>
        <w:t xml:space="preserve">  - 【尾钩】名字她不讨——她自己钉回来。</w:t>
      </w:r>
    </w:p>
    <w:p>
      <w:pPr>
        <w:pStyle w:val="ListBullet"/>
      </w:pPr>
      <w:r>
        <w:rPr>
          <w:b/>
        </w:rPr>
        <w:t>拍 5</w:t>
      </w:r>
      <w:r>
        <w:rPr>
          <w:b w:val="0"/>
        </w:rPr>
        <w:t>（第 35-44 秒｜9 秒｜第3场）</w:t>
      </w:r>
    </w:p>
    <w:p>
      <w:r>
        <w:rPr>
          <w:b w:val="0"/>
        </w:rPr>
        <w:t xml:space="preserve">  - 【0-3秒】△合练开球，顾曜打完一板，转身对镜头比心。</w:t>
      </w:r>
    </w:p>
    <w:p>
      <w:r>
        <w:rPr>
          <w:b w:val="0"/>
        </w:rPr>
        <w:t xml:space="preserve">  - 【分镜】△比心收势，他侧过身压低声音警告对面的沈让；△观察窗后隐约有立领外套的轮廓。</w:t>
      </w:r>
    </w:p>
    <w:p>
      <w:r>
        <w:rPr>
          <w:b w:val="0"/>
        </w:rPr>
        <w:t xml:space="preserve">  - 【台词】顾曜（压声）：老实点，别又抽风。</w:t>
      </w:r>
    </w:p>
    <w:p>
      <w:r>
        <w:rPr>
          <w:b w:val="0"/>
        </w:rPr>
        <w:t xml:space="preserve">  - 【表演】警告完立刻切回笑容；沈让弯腰捡球，没接话。</w:t>
      </w:r>
    </w:p>
    <w:p>
      <w:r>
        <w:rPr>
          <w:b w:val="0"/>
        </w:rPr>
        <w:t xml:space="preserve">  - 【尾钩】「专属陪练」第一天，摄像机全开着。</w:t>
      </w:r>
    </w:p>
    <w:p>
      <w:pPr>
        <w:pStyle w:val="ListBullet"/>
      </w:pPr>
      <w:r>
        <w:rPr>
          <w:b/>
        </w:rPr>
        <w:t>拍 6</w:t>
      </w:r>
      <w:r>
        <w:rPr>
          <w:b w:val="0"/>
        </w:rPr>
        <w:t>（第 44-53 秒｜9 秒｜第3场）（小刺激 1）</w:t>
      </w:r>
    </w:p>
    <w:p>
      <w:r>
        <w:rPr>
          <w:b w:val="0"/>
        </w:rPr>
        <w:t xml:space="preserve">  - 【0-3秒】△沈让抛球——喂球环节，本该最没有悬念的一球。</w:t>
      </w:r>
    </w:p>
    <w:p>
      <w:r>
        <w:rPr>
          <w:b w:val="0"/>
        </w:rPr>
        <w:t xml:space="preserve">  - 【分镜】△球过网后急坠侧拐，顾曜扑空，球擦着他拍边落地；△全场静，只听球在地板上滚了两圈。</w:t>
      </w:r>
    </w:p>
    <w:p>
      <w:r>
        <w:rPr>
          <w:b w:val="0"/>
        </w:rPr>
        <w:t xml:space="preserve">  - 【字幕反差·翻译】外行看：顾曜失误了。｜内行看：这球从出手就拐了两次。</w:t>
      </w:r>
    </w:p>
    <w:p>
      <w:r>
        <w:rPr>
          <w:b w:val="0"/>
        </w:rPr>
        <w:t xml:space="preserve">  - 【表演】顾曜僵在原地，第一反应又是看向观察窗；沈让已经弯腰去捡下一颗球。</w:t>
      </w:r>
    </w:p>
    <w:p>
      <w:r>
        <w:rPr>
          <w:b w:val="0"/>
        </w:rPr>
        <w:t xml:space="preserve">  - 【尾钩】「喂球」喂出了杀招——所有人都在等解释。</w:t>
      </w:r>
    </w:p>
    <w:p>
      <w:pPr>
        <w:pStyle w:val="ListBullet"/>
      </w:pPr>
      <w:r>
        <w:rPr>
          <w:b/>
        </w:rPr>
        <w:t>拍 7</w:t>
      </w:r>
      <w:r>
        <w:rPr>
          <w:b w:val="0"/>
        </w:rPr>
        <w:t>（第 53-62 秒｜9 秒｜第3场）（小刺激 2·发现者线启动）</w:t>
      </w:r>
    </w:p>
    <w:p>
      <w:r>
        <w:rPr>
          <w:b w:val="0"/>
        </w:rPr>
        <w:t xml:space="preserve">  - 【0-3秒】△隔壁台，姜屿接球的手停在半空。</w:t>
      </w:r>
    </w:p>
    <w:p>
      <w:r>
        <w:rPr>
          <w:b w:val="0"/>
        </w:rPr>
        <w:t xml:space="preserve">  - 【分镜】△她盯着那颗球的落点，右手指腹隔着护腕按住 07；△慢慢放下球桶，穿过球台之间的过道走过来。</w:t>
      </w:r>
    </w:p>
    <w:p>
      <w:r>
        <w:rPr>
          <w:b w:val="0"/>
        </w:rPr>
        <w:t xml:space="preserve">  - 【台词】姜屿（皱眉，自语）：这不是失误。是发球机都拉不出来的转速。</w:t>
      </w:r>
    </w:p>
    <w:p>
      <w:r>
        <w:rPr>
          <w:b w:val="0"/>
        </w:rPr>
        <w:t xml:space="preserve">  - 【表演】她说给自己听，但每个字都砸在沈让耳朵里。</w:t>
      </w:r>
    </w:p>
    <w:p>
      <w:r>
        <w:rPr>
          <w:b w:val="0"/>
        </w:rPr>
        <w:t xml:space="preserve">  - 【尾钩】她当众「翻译」了这颗球——外行听是怪球，内行听是底牌。</w:t>
      </w:r>
    </w:p>
    <w:p>
      <w:pPr>
        <w:pStyle w:val="ListBullet"/>
      </w:pPr>
      <w:r>
        <w:rPr>
          <w:b/>
        </w:rPr>
        <w:t>拍 8</w:t>
      </w:r>
      <w:r>
        <w:rPr>
          <w:b w:val="0"/>
        </w:rPr>
        <w:t>（第 62-73 秒｜11 秒｜第3场）（小刺激 3·全剧第一次实力外露）</w:t>
      </w:r>
    </w:p>
    <w:p>
      <w:r>
        <w:rPr>
          <w:b w:val="0"/>
        </w:rPr>
        <w:t xml:space="preserve">  - 【0-3秒】△姜屿拿起球拍，站上对面球台，抬眼：来。</w:t>
      </w:r>
    </w:p>
    <w:p>
      <w:r>
        <w:rPr>
          <w:b w:val="0"/>
        </w:rPr>
        <w:t xml:space="preserve">  - 【分镜】△两人隔网对拉：不说话，十几拍，越打越快；△慢镜：胶皮咬球、球身旋转变形的瞬间；△全馆停了——别的台不打了，队员围过来，唐果嚼能量胶的嘴停在半开。</w:t>
      </w:r>
    </w:p>
    <w:p>
      <w:r>
        <w:rPr>
          <w:b w:val="0"/>
        </w:rPr>
        <w:t xml:space="preserve">  - 【表演】两个人眼睛里都没有观众，只有球；最后一拍同时收力，球停在网带上，滚都没滚。</w:t>
      </w:r>
    </w:p>
    <w:p>
      <w:r>
        <w:rPr>
          <w:b w:val="0"/>
        </w:rPr>
        <w:t xml:space="preserve">  - 【尾钩】全馆安静了三秒——这三年，馆里没有过这种球。</w:t>
      </w:r>
    </w:p>
    <w:p>
      <w:pPr>
        <w:pStyle w:val="ListBullet"/>
      </w:pPr>
      <w:r>
        <w:rPr>
          <w:b/>
        </w:rPr>
        <w:t>拍 9</w:t>
      </w:r>
      <w:r>
        <w:rPr>
          <w:b w:val="0"/>
        </w:rPr>
        <w:t>（第 73-81 秒｜8 秒｜第3场）</w:t>
      </w:r>
    </w:p>
    <w:p>
      <w:r>
        <w:rPr>
          <w:b w:val="0"/>
        </w:rPr>
        <w:t xml:space="preserve">  - 【0-3秒】△观察窗内，魏峥放下保温杯，杯底磕在台面上。</w:t>
      </w:r>
    </w:p>
    <w:p>
      <w:r>
        <w:rPr>
          <w:b w:val="0"/>
        </w:rPr>
        <w:t xml:space="preserve">  - 【分镜】△他盯着场中那两个身影，对身侧的人偏了偏头；△玻璃反光里，顾曜涨红的脸退到画面边缘。</w:t>
      </w:r>
    </w:p>
    <w:p>
      <w:r>
        <w:rPr>
          <w:b w:val="0"/>
        </w:rPr>
        <w:t xml:space="preserve">  - 【台词】魏峥：查一下，谁把这两个人排进一张课表的。</w:t>
      </w:r>
    </w:p>
    <w:p>
      <w:r>
        <w:rPr>
          <w:b w:val="0"/>
        </w:rPr>
        <w:t xml:space="preserve">  - 【表演】他的语气不怒，像在核对库存——这才是最冷的地方。</w:t>
      </w:r>
    </w:p>
    <w:p>
      <w:r>
        <w:rPr>
          <w:b w:val="0"/>
        </w:rPr>
        <w:t xml:space="preserve">  - 【尾钩】球台上的事，要被拿到球台外去处理了。</w:t>
      </w:r>
    </w:p>
    <w:p>
      <w:pPr>
        <w:pStyle w:val="ListBullet"/>
      </w:pPr>
      <w:r>
        <w:rPr>
          <w:b/>
        </w:rPr>
        <w:t>拍 10</w:t>
      </w:r>
      <w:r>
        <w:rPr>
          <w:b w:val="0"/>
        </w:rPr>
        <w:t>（第 81-90 秒｜9 秒｜第3场）【卡点·情绪型】</w:t>
      </w:r>
    </w:p>
    <w:p>
      <w:r>
        <w:rPr>
          <w:b w:val="0"/>
        </w:rPr>
        <w:t xml:space="preserve">  - 【0-3秒】△训练结束的哨声里，姜屿隔着球网伸出手。</w:t>
      </w:r>
    </w:p>
    <w:p>
      <w:r>
        <w:rPr>
          <w:b w:val="0"/>
        </w:rPr>
        <w:t xml:space="preserve">  - 【分镜】△沈让把拍递过去；△特写：她的指腹抚过胶皮边缘——那是全世界只有她被允许碰的拍。</w:t>
      </w:r>
    </w:p>
    <w:p>
      <w:r>
        <w:rPr>
          <w:b w:val="0"/>
        </w:rPr>
        <w:t xml:space="preserve">  - 【台词】姜屿：把你的拍给我。……明天，当着我的面，再「瞎打」一次。／沈让（擦着拍沿，低声）：比分不说谎。明天它替我说。（口癖·变奏 3）</w:t>
      </w:r>
    </w:p>
    <w:p>
      <w:r>
        <w:rPr>
          <w:b w:val="0"/>
        </w:rPr>
        <w:t xml:space="preserve">  - 【表演】她把拍还回去时按了一下他的手背，只一秒；两人谁都没笑。</w:t>
      </w:r>
    </w:p>
    <w:p>
      <w:r>
        <w:rPr>
          <w:b w:val="0"/>
        </w:rPr>
        <w:t xml:space="preserve">  - 【尾钩】明天，全馆都会看着——「瞎打」这个词，撑得到明天吗？（黑场）</w:t>
      </w:r>
    </w:p>
    <w:p>
      <w:pPr>
        <w:pStyle w:val="Heading3"/>
      </w:pPr>
      <w:r>
        <w:t>六、门条件落实与约束对账</w:t>
      </w:r>
    </w:p>
    <w:p>
      <w:pPr>
        <w:pStyle w:val="Heading4"/>
      </w:pPr>
      <w:r>
        <w:t>6.1 R1/R2 门条件逐条落实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门条件</w:t>
            </w:r>
          </w:p>
        </w:tc>
        <w:tc>
          <w:tcPr>
            <w:tcW w:type="dxa" w:w="2160"/>
          </w:tcPr>
          <w:p>
            <w:r>
              <w:t>本件落点</w:t>
            </w:r>
          </w:p>
        </w:tc>
        <w:tc>
          <w:tcPr>
            <w:tcW w:type="dxa" w:w="2160"/>
          </w:tcPr>
          <w:p>
            <w:r>
              <w:t>判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专业素材件（R1 条件 1）</w:t>
            </w:r>
          </w:p>
        </w:tc>
        <w:tc>
          <w:tcPr>
            <w:tcW w:type="dxa" w:w="2160"/>
          </w:tcPr>
          <w:p>
            <w:r>
              <w:t>显式声明见 6.2（缺口仍在，移交条款不变）</w:t>
            </w:r>
          </w:p>
        </w:tc>
        <w:tc>
          <w:tcPr>
            <w:tcW w:type="dxa" w:w="2160"/>
          </w:tcPr>
          <w:p>
            <w:r>
              <w:t>显式声明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同场馆设定出清（R1 条件 2）</w:t>
            </w:r>
          </w:p>
        </w:tc>
        <w:tc>
          <w:tcPr>
            <w:tcW w:type="dxa" w:w="2160"/>
          </w:tcPr>
          <w:p>
            <w:r>
              <w:t>全虚构场馆：星轨训练馆 / 公示栏走廊 / 资格赛比赛馆 / 九州大满贯主赛场均为虚构通用名，不映射任何真实场馆与赛程；热点素材「同场馆设定 / 真实场馆名」类建议一律不采纳；宣发话术与剧内设定同守此线</w:t>
            </w:r>
          </w:p>
        </w:tc>
        <w:tc>
          <w:tcPr>
            <w:tcW w:type="dxa" w:w="2160"/>
          </w:tcPr>
          <w:p>
            <w:r>
              <w:t>过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浓度判据去「无数据基准」（R1 条件 3）</w:t>
            </w:r>
          </w:p>
        </w:tc>
        <w:tc>
          <w:tcPr>
            <w:tcW w:type="dxa" w:w="2160"/>
          </w:tcPr>
          <w:p>
            <w:r>
              <w:t>3.1 采用三要素判据（公开 / 证据链完整 / 当众社会性死亡），烈度上限只对表库内有数据的 b003</w:t>
            </w:r>
          </w:p>
        </w:tc>
        <w:tc>
          <w:tcPr>
            <w:tcW w:type="dxa" w:w="2160"/>
          </w:tcPr>
          <w:p>
            <w:r>
              <w:t>过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功劳记账显性节拍进第 10 集（R1 条件 4）</w:t>
            </w:r>
          </w:p>
        </w:tc>
        <w:tc>
          <w:tcPr>
            <w:tcW w:type="dxa" w:w="2160"/>
          </w:tcPr>
          <w:p>
            <w:r>
              <w:t>3.5 密度表第 2 章显性硬节拍：预告片挪用 + 顾曜发布会吹嘘；第 1 集拍 3/拍 8 已埋「剪球 / 留底」前哨；第 18 集卡点回收</w:t>
            </w:r>
          </w:p>
        </w:tc>
        <w:tc>
          <w:tcPr>
            <w:tcW w:type="dxa" w:w="2160"/>
          </w:tcPr>
          <w:p>
            <w:r>
              <w:t>过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第 6 集划名单情境钩为唯一主钩 + 12-15 升格硬节拍（R1 条件 5）</w:t>
            </w:r>
          </w:p>
        </w:tc>
        <w:tc>
          <w:tcPr>
            <w:tcW w:type="dxa" w:w="2160"/>
          </w:tcPr>
          <w:p>
            <w:r>
              <w:t>3.5 密度表第 6 集钩标注唯一主钩、「我不要你觉得」降为垫场台词；第 12/13/14/15 四点以硬节拍写入密度表</w:t>
            </w:r>
          </w:p>
        </w:tc>
        <w:tc>
          <w:tcPr>
            <w:tcW w:type="dxa" w:w="2160"/>
          </w:tcPr>
          <w:p>
            <w:r>
              <w:t>过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三线容量裁决承接（R1 条件 6）</w:t>
            </w:r>
          </w:p>
        </w:tc>
        <w:tc>
          <w:tcPr>
            <w:tcW w:type="dxa" w:w="2160"/>
          </w:tcPr>
          <w:p>
            <w:r>
              <w:t>沿用《故事框架案》1.3 裁决：队伍线功能件（唐果 1 人）、镜像弧三节点（38/42/54）、反转预算 1 大 + 3 中、有名有姓 6 人封顶、关系张力道具化（笔记 / 拍 / 递拍吃味拍）</w:t>
            </w:r>
          </w:p>
        </w:tc>
        <w:tc>
          <w:tcPr>
            <w:tcW w:type="dxa" w:w="2160"/>
          </w:tcPr>
          <w:p>
            <w:r>
              <w:t>过</w:t>
            </w:r>
          </w:p>
        </w:tc>
      </w:tr>
    </w:tbl>
    <w:p>
      <w:pPr>
        <w:pStyle w:val="Heading4"/>
      </w:pPr>
      <w:r>
        <w:t>6.2 专业素材件缺口显式声明（R1 条件 1 · 硬性欠账）</w:t>
      </w:r>
    </w:p>
    <w:p>
      <w:pPr>
        <w:pStyle w:val="ListBullet"/>
      </w:pPr>
      <w:r>
        <w:rPr>
          <w:b/>
        </w:rPr>
        <w:t>现状</w:t>
      </w:r>
      <w:r>
        <w:rPr>
          <w:b w:val="0"/>
        </w:rPr>
        <w:t xml:space="preserve">：乒乓专业素材件（技战术常识 / 赛制 / 陪练体系）截至本件产出仍未闭合，责任阶段 = </w:t>
      </w:r>
      <w:r>
        <w:rPr>
          <w:b/>
        </w:rPr>
        <w:t>调研阶段</w:t>
      </w:r>
      <w:r>
        <w:rPr>
          <w:b w:val="0"/>
        </w:rPr>
        <w:t xml:space="preserve">，产物形态 = 乒乓常识件，时限 = </w:t>
      </w:r>
      <w:r>
        <w:rPr>
          <w:b/>
        </w:rPr>
        <w:t>S3 分稿推进前必须闭合</w:t>
      </w:r>
      <w:r>
        <w:rPr>
          <w:b w:val="0"/>
        </w:rPr>
        <w:t>（R1 root_cause 规则：逾期未闭合，其后产物顺延失效重审）。</w:t>
      </w:r>
    </w:p>
    <w:p>
      <w:pPr>
        <w:pStyle w:val="ListBullet"/>
      </w:pPr>
      <w:r>
        <w:rPr>
          <w:b/>
        </w:rPr>
        <w:t>本件的过渡纪律</w:t>
      </w:r>
      <w:r>
        <w:rPr>
          <w:b w:val="0"/>
        </w:rPr>
        <w:t>：分拍初稿中全部技战术描写以</w:t>
      </w:r>
      <w:r>
        <w:rPr>
          <w:b/>
        </w:rPr>
        <w:t>可核验常识为限</w:t>
      </w:r>
      <w:r>
        <w:rPr>
          <w:b w:val="0"/>
        </w:rPr>
        <w:t>（退台放高球 / 三种旋转发球 / 缠胶皮流程 / 落点压线），每一处均配「翻译」件（字幕反差 / 群演反应 / 解说位），无一处自造专业体系或术语。</w:t>
      </w:r>
    </w:p>
    <w:p>
      <w:pPr>
        <w:pStyle w:val="ListBullet"/>
      </w:pPr>
      <w:r>
        <w:rPr>
          <w:b/>
        </w:rPr>
        <w:t>待闭合的具名点位</w:t>
      </w:r>
      <w:r>
        <w:rPr>
          <w:b w:val="0"/>
        </w:rPr>
        <w:t>：第 4 集「看破缠胶皮手法」的写法、第 8 集「阴招发球」的违规判据、第 14 集「黑哨判罚」的规则依据、第 16 集「发球反制」的技术合理性——四处均须待素材件核实后定稿，S3 成稿不得带空白过交付门。</w:t>
      </w:r>
    </w:p>
    <w:p>
      <w:pPr>
        <w:pStyle w:val="ListBullet"/>
      </w:pPr>
      <w:r>
        <w:rPr>
          <w:b/>
        </w:rPr>
        <w:t>世界观红线联动</w:t>
      </w:r>
      <w:r>
        <w:rPr>
          <w:b w:val="0"/>
        </w:rPr>
        <w:t>：提案 D「训练分 / 排名分」若经 R2 采纳，其双栏规则须与素材件赛制核实结果一并校验（全虚构、不与任何真实赛制对应）；本件未预采，落点已预留（第 12/18/36 集各 1 拍可插入，不动骨架）。</w:t>
      </w:r>
    </w:p>
    <w:p>
      <w:pPr>
        <w:pStyle w:val="Heading4"/>
      </w:pPr>
      <w:r>
        <w:t>6.3 C1-C10 约束对账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</w:t>
            </w:r>
          </w:p>
        </w:tc>
        <w:tc>
          <w:tcPr>
            <w:tcW w:type="dxa" w:w="2880"/>
          </w:tcPr>
          <w:p>
            <w:r>
              <w:t>落点</w:t>
            </w:r>
          </w:p>
        </w:tc>
        <w:tc>
          <w:tcPr>
            <w:tcW w:type="dxa" w:w="2880"/>
          </w:tcPr>
          <w:p>
            <w:r>
              <w:t>判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CN 优先、route=dual 双主角互相成就；单元模板内置职场三层映射（3.3），零懂球门槛；次客群由队伍终点战 + 复出线覆盖</w:t>
            </w:r>
          </w:p>
        </w:tc>
        <w:tc>
          <w:tcPr>
            <w:tcW w:type="dxa" w:w="2880"/>
          </w:tcPr>
          <w:p>
            <w:r>
              <w:t>过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60 集 × 1-1.5 分钟 × 单集正文上限 1200 字（分拍初稿为节拍示意，成稿守上限）；反转预算 1 大 + 3 中（4.4）；10 章 × 6 集切分；全部副线挂「分配权」主线，无独立副线</w:t>
            </w:r>
          </w:p>
        </w:tc>
        <w:tc>
          <w:tcPr>
            <w:tcW w:type="dxa" w:w="2880"/>
          </w:tcPr>
          <w:p>
            <w:r>
              <w:t>过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每集场景 ≤3（分拍初稿逐集标注 2-3 场景）；有名有姓 6 人封顶；前三章自造专名 2 个（星轨 / 启明），「九州大满贯」「领跑体育」17 集后登场不占预算；当众清算群演由环境描写承担</w:t>
            </w:r>
          </w:p>
        </w:tc>
        <w:tc>
          <w:tcPr>
            <w:tcW w:type="dxa" w:w="2880"/>
          </w:tcPr>
          <w:p>
            <w:r>
              <w:t>过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禁马甲主线（掉马仅第 8/18 集清算瞬时态，单点亮出即收）；禁团宠（队伍线功能件，唐果战友情驱动）；无真假千金身世线（07 号布是姜屿自己的号码）；无追妻火葬场轴；无架空世界观；隐藏实力仅为藏/露策略变量</w:t>
            </w:r>
          </w:p>
        </w:tc>
        <w:tc>
          <w:tcPr>
            <w:tcW w:type="dxa" w:w="2880"/>
          </w:tcPr>
          <w:p>
            <w:r>
              <w:t>过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全文无真实运动员 / 协会 / 赛事 / 赞助商 / 场馆名；场馆全虚构不映射真实场馆赛程（6.1 条件 2）；「饭圈」议题只取情绪不点名（镜像拍原则）；正片与宣发切片无口号式台词（初稿台词已查，无「整治 / 抵制」类词汇）；机构定调仅作内部锚不进正片</w:t>
            </w:r>
          </w:p>
        </w:tc>
        <w:tc>
          <w:tcPr>
            <w:tcW w:type="dxa" w:w="2880"/>
          </w:tcPr>
          <w:p>
            <w:r>
              <w:t>过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灌篮高手 / 金牌得主仅借结构（队伍线 + 大赛终点 / 双主角互相成就）；致敬位台词留 S3 成稿原创改编，本件未引用任何原句、不复用原作桥段</w:t>
            </w:r>
          </w:p>
        </w:tc>
        <w:tc>
          <w:tcPr>
            <w:tcW w:type="dxa" w:w="2880"/>
          </w:tcPr>
          <w:p>
            <w:r>
              <w:t>过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首付费卡点第 8 集（窗口内，落张力峰值）；每章章尾钩（3.5 末列）；清算首发固定第 18 集 + 烈度分级声明（3.6）；前 18 集每集 ≥1 切片梗点（对位梗卡预布点表 1:1）；第 10 集功劳记账显性节拍、第 6 集划名单唯一主钩、12-15 硬节拍——三项 R1 落锁全部显性</w:t>
            </w:r>
          </w:p>
        </w:tc>
        <w:tc>
          <w:tcPr>
            <w:tcW w:type="dxa" w:w="2880"/>
          </w:tcPr>
          <w:p>
            <w:r>
              <w:t>过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主锚「德不配位」匿名化贯穿（位置 × 资源 × 荣誉的分配权错配）；反派作恶三式全虚构；排期对位赛事注意力窗口属发行层，不进本件</w:t>
            </w:r>
          </w:p>
        </w:tc>
        <w:tc>
          <w:tcPr>
            <w:tcW w:type="dxa" w:w="2880"/>
          </w:tcPr>
          <w:p>
            <w:r>
              <w:t>过</w:t>
            </w:r>
          </w:p>
        </w:tc>
      </w:tr>
      <w:tr>
        <w:tc>
          <w:tcPr>
            <w:tcW w:type="dxa" w:w="2880"/>
          </w:tcPr>
          <w:p>
            <w:r>
              <w:t>C9</w:t>
            </w:r>
          </w:p>
        </w:tc>
        <w:tc>
          <w:tcPr>
            <w:tcW w:type="dxa" w:w="2880"/>
          </w:tcPr>
          <w:p>
            <w:r>
              <w:t>新意装置段三轴回指齐（人设轴 / 场景轴 / 关系轴，见第一节）；所有改造点可回指，非假新意</w:t>
            </w:r>
          </w:p>
        </w:tc>
        <w:tc>
          <w:tcPr>
            <w:tcW w:type="dxa" w:w="2880"/>
          </w:tcPr>
          <w:p>
            <w:r>
              <w:t>过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次选级设定声明（打脸虐渣 + 隐藏实力 + 强者回归，实事情绪做底，无原创架空）；第 1 集零设定解释直入冲突（三分钟测试：这是谁——沈让 / 他想要什么——记住被翻掉的比分并打回名字 / 为什么替他急——亲眼见比分被改 + 被当众安排当发球机 + 功劳被剪，第 1 集三层全踩）；技战术常识为限 + 翻译纪律 + 专业素材件显式声明（6.2）；梗密度直取梗卡预布点表</w:t>
            </w:r>
          </w:p>
        </w:tc>
        <w:tc>
          <w:tcPr>
            <w:tcW w:type="dxa" w:w="2880"/>
          </w:tcPr>
          <w:p>
            <w:r>
              <w:t>过</w:t>
            </w:r>
          </w:p>
        </w:tc>
      </w:tr>
    </w:tbl>
    <w:p>
      <w:pPr>
        <w:pStyle w:val="Heading4"/>
      </w:pPr>
      <w:r>
        <w:t>6.4 hot 档自检</w:t>
      </w:r>
    </w:p>
    <w:p>
      <w:pPr>
        <w:pStyle w:val="ListBullet"/>
      </w:pPr>
      <w:r>
        <w:rPr>
          <w:b w:val="0"/>
        </w:rPr>
        <w:t>[x] 爆点密度：每集 ≥3 小刺激，分拍逐拍标注</w:t>
      </w:r>
    </w:p>
    <w:p>
      <w:pPr>
        <w:pStyle w:val="ListBullet"/>
      </w:pPr>
      <w:r>
        <w:rPr>
          <w:b w:val="0"/>
        </w:rPr>
        <w:t>[x] 回击时差 ≤2 拍：第 2 集双关羞辱 → 三分连发当场回敬</w:t>
      </w:r>
    </w:p>
    <w:p>
      <w:pPr>
        <w:pStyle w:val="ListBullet"/>
      </w:pPr>
      <w:r>
        <w:rPr>
          <w:b w:val="0"/>
        </w:rPr>
        <w:t>[x] 身份揭示瞬时态 + 群演反应拍，单点亮出即收（第 3 集拍 8 对拉）</w:t>
      </w:r>
    </w:p>
    <w:p>
      <w:pPr>
        <w:pStyle w:val="ListBullet"/>
      </w:pPr>
      <w:r>
        <w:rPr>
          <w:b w:val="0"/>
        </w:rPr>
        <w:t>[x] 潜台词豁免：立场写在脸上，台词直给</w:t>
      </w:r>
    </w:p>
    <w:p>
      <w:pPr>
        <w:pStyle w:val="ListBullet"/>
      </w:pPr>
      <w:r>
        <w:rPr>
          <w:b w:val="0"/>
        </w:rPr>
        <w:t>[x] 金句复读：「比分不说谎」第 1/2/3 集三变奏；口癖每集 ≥1 次</w:t>
      </w:r>
    </w:p>
    <w:p>
      <w:pPr>
        <w:pStyle w:val="ListBullet"/>
      </w:pPr>
      <w:r>
        <w:rPr>
          <w:b w:val="0"/>
        </w:rPr>
        <w:t>[x] 反派智商：小单元可降智，关键卡（18/36/48）证据链完整不降智</w:t>
      </w:r>
    </w:p>
    <w:p>
      <w:pPr>
        <w:pStyle w:val="ListBullet"/>
      </w:pPr>
      <w:r>
        <w:rPr>
          <w:b w:val="0"/>
        </w:rPr>
        <w:t>[x] 视觉爆点拍均配情绪强化物（慢镜 / 特写 / 定格 / 灯光熄灭）</w:t>
      </w:r>
    </w:p>
    <w:p>
      <w:pPr>
        <w:pStyle w:val="ListBullet"/>
      </w:pPr>
      <w:r>
        <w:rPr>
          <w:b w:val="0"/>
        </w:rPr>
        <w:t>[x] 底线四硬规则不豁免：拍号、卡点、口癖、3 秒钩子逐集到位</w:t>
      </w:r>
    </w:p>
    <w:p>
      <w:pPr>
        <w:pStyle w:val="Heading3"/>
      </w:pPr>
      <w:r>
        <w:t>七、遗留与移交</w:t>
      </w:r>
    </w:p>
    <w:p>
      <w:r>
        <w:rPr>
          <w:b w:val="0"/>
        </w:rPr>
        <w:t xml:space="preserve">1. </w:t>
      </w:r>
      <w:r>
        <w:rPr>
          <w:b/>
        </w:rPr>
        <w:t>提案 D/E（框架案第六节）</w:t>
      </w:r>
      <w:r>
        <w:rPr>
          <w:b w:val="0"/>
        </w:rPr>
        <w:t>：待 R2 红方裁决，本件均未预采。D（双栏账本）落点已预留（第 12/18/36 集各 1 拍可插入，第 60 集章程条款已在骨架内）；E（魏峥是上一代产品）默认不采纳不伤骨架。</w:t>
      </w:r>
    </w:p>
    <w:p>
      <w:r>
        <w:rPr>
          <w:b w:val="0"/>
        </w:rPr>
        <w:t xml:space="preserve">2. </w:t>
      </w:r>
      <w:r>
        <w:rPr>
          <w:b/>
        </w:rPr>
        <w:t>专业素材件</w:t>
      </w:r>
      <w:r>
        <w:rPr>
          <w:b w:val="0"/>
        </w:rPr>
        <w:t>：硬性欠账，条款见 6.2；S3 分稿推进前必须闭合，四处具名点位不得带空白定稿。</w:t>
      </w:r>
    </w:p>
    <w:p>
      <w:r>
        <w:rPr>
          <w:b w:val="0"/>
        </w:rPr>
        <w:t xml:space="preserve">3. </w:t>
      </w:r>
      <w:r>
        <w:rPr>
          <w:b/>
        </w:rPr>
        <w:t>恋爱轴维持不预设</w:t>
      </w:r>
      <w:r>
        <w:rPr>
          <w:b w:val="0"/>
        </w:rPr>
        <w:t>：甲方若点名恋爱轴，另挂先婚后爱族重新过卡，本件暗线与卡点表不受影响。</w:t>
      </w:r>
    </w:p>
    <w:p>
      <w:r>
        <w:rPr>
          <w:b w:val="0"/>
        </w:rPr>
        <w:t xml:space="preserve">4. </w:t>
      </w:r>
      <w:r>
        <w:rPr>
          <w:b/>
        </w:rPr>
        <w:t>版权致敬位</w:t>
      </w:r>
      <w:r>
        <w:rPr>
          <w:b w:val="0"/>
        </w:rPr>
        <w:t>：第 15 集「爷青回」复出戏中如需「教练，我想打____」位，S3 成稿必须原创改编，不得引用原句。</w:t>
      </w:r>
    </w:p>
    <w:p>
      <w:r>
        <w:rPr>
          <w:b w:val="0"/>
        </w:rPr>
        <w:t>---</w:t>
      </w:r>
    </w:p>
    <w:p>
      <w:r>
        <w:rPr>
          <w:b w:val="0"/>
        </w:rPr>
        <w:t>*产物完。2026-09-16 · 选题编剧（scene-screenwriter 剖面）· S3 全量爽版。与《选题方案-爽版-基线.md》同源：人设 6 人、卡点 8/18/36/54/60、章结构 10×6、「计分板清算」三轴完全一致；本件增量为门条件落锁显性化与前三集 B 拍三件套分拍初稿（每集 10 拍 / 每拍 6-15 秒 / 每拍五件齐备）。*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