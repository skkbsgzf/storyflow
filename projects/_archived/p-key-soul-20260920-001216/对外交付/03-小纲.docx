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拍魂 · 小纲（前三集）批注版</w:t>
      </w:r>
    </w:p>
    <w:p>
      <w:r>
        <w:rPr>
          <w:b w:val="0"/>
          <w:sz w:val="20"/>
        </w:rPr>
        <w:t>小纲（分镜脚本）· 批注版 —— 请在 Word 中使用「审阅 → 新建批注」逐分镜提意见，也可直接修改正文；改完将文件回传，成品剧本将基于批注后版本产出。</w:t>
      </w:r>
    </w:p>
    <w:p>
      <w:r>
        <w:rPr>
          <w:b w:val="0"/>
          <w:sz w:val="12"/>
        </w:rPr>
      </w:r>
    </w:p>
    <w:p>
      <w:pPr>
        <w:pStyle w:val="Heading1"/>
      </w:pPr>
      <w:r>
        <w:t>第一集《选拔黑幕》</w:t>
      </w:r>
    </w:p>
    <w:p>
      <w:r>
        <w:rPr>
          <w:b/>
          <w:sz w:val="23"/>
        </w:rPr>
        <w:t>分镜 1（1）</w:t>
      </w:r>
    </w:p>
    <w:p>
      <w:pPr>
        <w:ind w:left="280"/>
      </w:pPr>
      <w:r>
        <w:rPr>
          <w:b w:val="0"/>
        </w:rPr>
        <w:t>开场画面：（第1场·训练馆球台区·内/夜）△大特写：计分牌「10:8」，挡板后一只穿深色立领袖口的手把它翻成「8:10」。</w:t>
      </w:r>
    </w:p>
    <w:p>
      <w:pPr>
        <w:ind w:left="280"/>
      </w:pPr>
      <w:r>
        <w:rPr>
          <w:b w:val="0"/>
        </w:rPr>
        <w:t>行动/画面：△镜头从翻牌的手拉开——沈让（24，主力陪练，过时款灰训练服、左手指缝挂胶皮布条）隔着挡板缝看完全程，怀里捡球筐的铁丝被捏出一声轻响。</w:t>
      </w:r>
    </w:p>
    <w:p>
      <w:pPr>
        <w:ind w:left="280"/>
      </w:pPr>
      <w:r>
        <w:rPr>
          <w:b w:val="0"/>
        </w:rPr>
        <w:t>台词：魏峥（画外·懒洋洋）："比分是给人看的，不是给人信的。"</w:t>
      </w:r>
    </w:p>
    <w:p>
      <w:pPr>
        <w:ind w:left="280"/>
      </w:pPr>
      <w:r>
        <w:rPr>
          <w:b w:val="0"/>
        </w:rPr>
        <w:t>表演：沈让瞳孔一缩，不吼不喊，喉结动了一下；翻牌的手连停顿都没有。</w:t>
      </w:r>
    </w:p>
    <w:p>
      <w:pPr>
        <w:ind w:left="280"/>
      </w:pPr>
      <w:r>
        <w:rPr>
          <w:b w:val="0"/>
        </w:rPr>
        <w:t>承接：比分被改了，全馆没一个人吭声——包括他。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2（2）</w:t>
      </w:r>
    </w:p>
    <w:p>
      <w:pPr>
        <w:ind w:left="280"/>
      </w:pPr>
      <w:r>
        <w:rPr>
          <w:b w:val="0"/>
        </w:rPr>
        <w:t>开场画面：（第1场·球台区）△球台边顾曜（21，定制亮色队服、发胶亮额）11:9 险胜陪练，反手把拍摔在台面上。</w:t>
      </w:r>
    </w:p>
    <w:p>
      <w:pPr>
        <w:ind w:left="280"/>
      </w:pPr>
      <w:r>
        <w:rPr>
          <w:b w:val="0"/>
        </w:rPr>
        <w:t>行动/画面：△球拍弹地两下；顾曜第一反应不是看球，是扭头偷看观察窗玻璃后监控屏室的方向。</w:t>
      </w:r>
    </w:p>
    <w:p>
      <w:pPr>
        <w:ind w:left="280"/>
      </w:pPr>
      <w:r>
        <w:rPr>
          <w:b w:val="0"/>
        </w:rPr>
        <w:t>台词：顾曜（烦躁）："陪练都赢这么费劲？"</w:t>
      </w:r>
    </w:p>
    <w:p>
      <w:pPr>
        <w:ind w:left="280"/>
      </w:pPr>
      <w:r>
        <w:rPr>
          <w:b w:val="0"/>
        </w:rPr>
        <w:t>表演：摔拍是摔给玻璃后面那个人看的——摔完立刻收敛表情，练笑、比心。</w:t>
      </w:r>
    </w:p>
    <w:p>
      <w:pPr>
        <w:ind w:left="280"/>
      </w:pPr>
      <w:r>
        <w:rPr>
          <w:b w:val="0"/>
        </w:rPr>
        <w:t>承接：他怕的不是输球，是屏幕后那个人。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3（3）</w:t>
      </w:r>
    </w:p>
    <w:p>
      <w:pPr>
        <w:ind w:left="280"/>
      </w:pPr>
      <w:r>
        <w:rPr>
          <w:b w:val="0"/>
        </w:rPr>
        <w:t>开场画面：（第1场·观察窗内监控屏室）△魏峥（45，深色立领外套、保温杯）盯着手机不抬头。</w:t>
      </w:r>
    </w:p>
    <w:p>
      <w:pPr>
        <w:ind w:left="280"/>
      </w:pPr>
      <w:r>
        <w:rPr>
          <w:b w:val="0"/>
        </w:rPr>
        <w:t>行动/画面：△洪川（52，灰白寸头、秒表挂脖、口哨不离嘴）推门进监控屏室，站姿从进门那一刻就开始弯腰。</w:t>
      </w:r>
    </w:p>
    <w:p>
      <w:pPr>
        <w:ind w:left="280"/>
      </w:pPr>
      <w:r>
        <w:rPr>
          <w:b w:val="0"/>
        </w:rPr>
        <w:t>台词：魏峥："宣传视频，第三球剪掉——他第三板晃了，难看。"</w:t>
      </w:r>
    </w:p>
    <w:p>
      <w:pPr>
        <w:ind w:left="280"/>
      </w:pPr>
      <w:r>
        <w:rPr>
          <w:b w:val="0"/>
        </w:rPr>
        <w:t>台词：洪川（弯腰）："练都练了，剪吧。"</w:t>
      </w:r>
    </w:p>
    <w:p>
      <w:pPr>
        <w:ind w:left="280"/>
      </w:pPr>
      <w:r>
        <w:rPr>
          <w:b w:val="0"/>
        </w:rPr>
        <w:t>表演：洪川的口哨吹到一半，停了半拍才接上；魏峥从头到尾没看一眼球台。</w:t>
      </w:r>
    </w:p>
    <w:p>
      <w:pPr>
        <w:ind w:left="280"/>
      </w:pPr>
      <w:r>
        <w:rPr>
          <w:b w:val="0"/>
        </w:rPr>
        <w:t>承接：沈让拼出来的那三分，进了碎纸机。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4（4）</w:t>
      </w:r>
    </w:p>
    <w:p>
      <w:pPr>
        <w:ind w:left="280"/>
      </w:pPr>
      <w:r>
        <w:rPr>
          <w:b w:val="0"/>
        </w:rPr>
        <w:t>开场画面：（第1场·球台区）△洪川回到球台区，一记短哨，全队集合。</w:t>
      </w:r>
    </w:p>
    <w:p>
      <w:pPr>
        <w:ind w:left="280"/>
      </w:pPr>
      <w:r>
        <w:rPr>
          <w:b w:val="0"/>
        </w:rPr>
        <w:t>行动/画面：△队员围拢；唐果（19，微胖、队服拉链开一半、嚼能量胶）站在最外圈。</w:t>
      </w:r>
    </w:p>
    <w:p>
      <w:pPr>
        <w:ind w:left="280"/>
      </w:pPr>
      <w:r>
        <w:rPr>
          <w:b w:val="0"/>
        </w:rPr>
        <w:t>台词：洪川："明天队内考核，沈让给顾曜当发球机——让大家看看，什么叫陪练的本分。"</w:t>
      </w:r>
    </w:p>
    <w:p>
      <w:pPr>
        <w:ind w:left="280"/>
      </w:pPr>
      <w:r>
        <w:rPr>
          <w:b w:val="0"/>
        </w:rPr>
        <w:t>台词：唐果（压着嗓子）："又是让哥……"</w:t>
      </w:r>
    </w:p>
    <w:p>
      <w:pPr>
        <w:ind w:left="280"/>
      </w:pPr>
      <w:r>
        <w:rPr>
          <w:b w:val="0"/>
        </w:rPr>
        <w:t>表演：哄笑从队伍后排滚到前排；唐果低头。</w:t>
      </w:r>
    </w:p>
    <w:p>
      <w:pPr>
        <w:ind w:left="280"/>
      </w:pPr>
      <w:r>
        <w:rPr>
          <w:b w:val="0"/>
        </w:rPr>
        <w:t>承接：「发球机」三个字比输球更疼——因为没人觉得这有什么问题。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5（5）</w:t>
      </w:r>
    </w:p>
    <w:p>
      <w:pPr>
        <w:ind w:left="280"/>
      </w:pPr>
      <w:r>
        <w:rPr>
          <w:b w:val="0"/>
        </w:rPr>
        <w:t>开场画面：（第1场·球台区）△沈让蹲下捡球，一颗一颗，不快不慢。</w:t>
      </w:r>
    </w:p>
    <w:p>
      <w:pPr>
        <w:ind w:left="280"/>
      </w:pPr>
      <w:r>
        <w:rPr>
          <w:b w:val="0"/>
        </w:rPr>
        <w:t>行动/画面：△特写：拇指沿拍沿抹两下（小动作首秀）；慢镜闪回：刚才 10:8 那局的第三球——发球出手、落点压台角，顾曜重心早被骗反。</w:t>
      </w:r>
    </w:p>
    <w:p>
      <w:pPr>
        <w:ind w:left="280"/>
      </w:pPr>
      <w:r>
        <w:rPr>
          <w:b w:val="0"/>
        </w:rPr>
        <w:t>台词：沈让（平静，像在说天气）："比分不说谎。"</w:t>
      </w:r>
    </w:p>
    <w:p>
      <w:pPr>
        <w:ind w:left="280"/>
      </w:pPr>
      <w:r>
        <w:rPr>
          <w:b w:val="0"/>
        </w:rPr>
        <w:t>表演：低头捡球时说的，没看任何人；说完把球筐放回原位，摆正。</w:t>
      </w:r>
    </w:p>
    <w:p>
      <w:pPr>
        <w:ind w:left="280"/>
      </w:pPr>
      <w:r>
        <w:rPr>
          <w:b w:val="0"/>
        </w:rPr>
        <w:t>承接：他不辩——他记账。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6（6）</w:t>
      </w:r>
    </w:p>
    <w:p>
      <w:pPr>
        <w:ind w:left="280"/>
      </w:pPr>
      <w:r>
        <w:rPr>
          <w:b w:val="0"/>
        </w:rPr>
        <w:t>开场画面：（第2场·公示栏走廊·内/日）△次日，公示栏前红绸揭开：大赛正赛名单装裱上墙，顾曜的名字烫金排头。</w:t>
      </w:r>
    </w:p>
    <w:p>
      <w:pPr>
        <w:ind w:left="280"/>
      </w:pPr>
      <w:r>
        <w:rPr>
          <w:b w:val="0"/>
        </w:rPr>
        <w:t>行动/画面：△工作人员盖章，一下，收印，前后不到一秒；沈让的名字在最末行「陪练编组」，字号小一号。</w:t>
      </w:r>
    </w:p>
    <w:p>
      <w:pPr>
        <w:ind w:left="280"/>
      </w:pPr>
      <w:r>
        <w:rPr>
          <w:b w:val="0"/>
        </w:rPr>
        <w:t>台词：工作人员（公事公办）："名单以公示为准，有异议走流程。"</w:t>
      </w:r>
    </w:p>
    <w:p>
      <w:pPr>
        <w:ind w:left="280"/>
      </w:pPr>
      <w:r>
        <w:rPr>
          <w:b w:val="0"/>
        </w:rPr>
        <w:t>台词：唐果（小声）："流程？名单早印好了，章是后盖的。"</w:t>
      </w:r>
    </w:p>
    <w:p>
      <w:pPr>
        <w:ind w:left="280"/>
      </w:pPr>
      <w:r>
        <w:rPr>
          <w:b w:val="0"/>
        </w:rPr>
        <w:t>表演：围观队员没人提异议；唐果说完自己先缩脖子。</w:t>
      </w:r>
    </w:p>
    <w:p>
      <w:pPr>
        <w:ind w:left="280"/>
      </w:pPr>
      <w:r>
        <w:rPr>
          <w:b w:val="0"/>
        </w:rPr>
        <w:t>承接：公示是通知，不是商量。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7（7）</w:t>
      </w:r>
    </w:p>
    <w:p>
      <w:pPr>
        <w:ind w:left="280"/>
      </w:pPr>
      <w:r>
        <w:rPr>
          <w:b w:val="0"/>
        </w:rPr>
        <w:t>开场画面：（第2场·走廊）△一队人扛着应援灯牌路过，灯牌上「曜」字灯一闪一闪。</w:t>
      </w:r>
    </w:p>
    <w:p>
      <w:pPr>
        <w:ind w:left="280"/>
      </w:pPr>
      <w:r>
        <w:rPr>
          <w:b w:val="0"/>
        </w:rPr>
        <w:t>行动/画面：△洪川在公示栏前按住沈让的肩，压低身量；灯牌队伍与两人擦肩，光从沈让脸上扫过又暗下去。</w:t>
      </w:r>
    </w:p>
    <w:p>
      <w:pPr>
        <w:ind w:left="280"/>
      </w:pPr>
      <w:r>
        <w:rPr>
          <w:b w:val="0"/>
        </w:rPr>
        <w:t>台词：洪川："名单看完了？看完去加练——明天顾曜的手感，还得你喂。"</w:t>
      </w:r>
    </w:p>
    <w:p>
      <w:pPr>
        <w:ind w:left="280"/>
      </w:pPr>
      <w:r>
        <w:rPr>
          <w:b w:val="0"/>
        </w:rPr>
        <w:t>表演：沈让点头应下，指缝里的胶皮布条缠了缠；不卑，也不亢。</w:t>
      </w:r>
    </w:p>
    <w:p>
      <w:pPr>
        <w:ind w:left="280"/>
      </w:pPr>
      <w:r>
        <w:rPr>
          <w:b w:val="0"/>
        </w:rPr>
        <w:t>承接：被拿走的不止位置——连「下一场」都是替别人打的。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8（8）</w:t>
      </w:r>
    </w:p>
    <w:p>
      <w:pPr>
        <w:ind w:left="280"/>
      </w:pPr>
      <w:r>
        <w:rPr>
          <w:b w:val="0"/>
        </w:rPr>
        <w:t>开场画面：（第3场·宿舍楼道·内/夜）△声控灯亮起，沈让划开手机。</w:t>
      </w:r>
    </w:p>
    <w:p>
      <w:pPr>
        <w:ind w:left="280"/>
      </w:pPr>
      <w:r>
        <w:rPr>
          <w:b w:val="0"/>
        </w:rPr>
        <w:t>行动/画面：△官方集锦推送：十一个精彩球，没有一球标他的名字；他退出推送，点开自己云盘里的原始素材——每一球都有。</w:t>
      </w:r>
    </w:p>
    <w:p>
      <w:pPr>
        <w:ind w:left="280"/>
      </w:pPr>
      <w:r>
        <w:rPr>
          <w:b w:val="0"/>
        </w:rPr>
        <w:t>表演：他一球一球看得很慢，看到第三球，停住，倒回去，又看了一遍。</w:t>
      </w:r>
    </w:p>
    <w:p>
      <w:pPr>
        <w:ind w:left="280"/>
      </w:pPr>
      <w:r>
        <w:rPr>
          <w:b w:val="0"/>
        </w:rPr>
        <w:t>承接：官方剪掉的，他自己全留着。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9（9）</w:t>
      </w:r>
    </w:p>
    <w:p>
      <w:pPr>
        <w:ind w:left="280"/>
      </w:pPr>
      <w:r>
        <w:rPr>
          <w:b w:val="0"/>
        </w:rPr>
        <w:t>开场画面：（第3场·楼道拐角）△立着一个人：高马尾、右膝护具、拎旧运动包——姜屿（27，三年前被「评估退队」的前主力）。</w:t>
      </w:r>
    </w:p>
    <w:p>
      <w:pPr>
        <w:ind w:left="280"/>
      </w:pPr>
      <w:r>
        <w:rPr>
          <w:b w:val="0"/>
        </w:rPr>
        <w:t>行动/画面：△她的视线越过沈让，落在手机屏幕的球上；沈让抬头，工牌在她胸前翻了个面，看不清名字。</w:t>
      </w:r>
    </w:p>
    <w:p>
      <w:pPr>
        <w:ind w:left="280"/>
      </w:pPr>
      <w:r>
        <w:rPr>
          <w:b w:val="0"/>
        </w:rPr>
        <w:t>表演：她盯着屏幕里的第三球，右手指腹隔着护腕，按了一下。</w:t>
      </w:r>
    </w:p>
    <w:p>
      <w:pPr>
        <w:ind w:left="280"/>
      </w:pPr>
      <w:r>
        <w:rPr>
          <w:b w:val="0"/>
        </w:rPr>
        <w:t>承接：这个楼道里，唯一看懂了那颗球的人。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10（10）</w:t>
      </w:r>
    </w:p>
    <w:p>
      <w:pPr>
        <w:ind w:left="280"/>
      </w:pPr>
      <w:r>
        <w:rPr>
          <w:b w:val="0"/>
        </w:rPr>
        <w:t>开场画面：（第3场·楼道）△姜屿走近两步，在离他一米处停住。</w:t>
      </w:r>
    </w:p>
    <w:p>
      <w:pPr>
        <w:ind w:left="280"/>
      </w:pPr>
      <w:r>
        <w:rPr>
          <w:b w:val="0"/>
        </w:rPr>
        <w:t>行动/画面：△声控灯灭了两秒，她跺一下脚，灯又亮；两人隔一米对视。</w:t>
      </w:r>
    </w:p>
    <w:p>
      <w:pPr>
        <w:ind w:left="280"/>
      </w:pPr>
      <w:r>
        <w:rPr>
          <w:b w:val="0"/>
        </w:rPr>
        <w:t>台词：姜屿："你的球，第三板是谁教你的？"</w:t>
      </w:r>
    </w:p>
    <w:p>
      <w:pPr>
        <w:ind w:left="280"/>
      </w:pPr>
      <w:r>
        <w:rPr>
          <w:b w:val="0"/>
        </w:rPr>
        <w:t>表演：沈让捏着手机的手指收紧；她问完就走，背影没给他回答的时间。</w:t>
      </w:r>
    </w:p>
    <w:p>
      <w:pPr>
        <w:ind w:left="280"/>
      </w:pPr>
      <w:r>
        <w:rPr>
          <w:b w:val="0"/>
        </w:rPr>
        <w:t>承接：她怎么看出第三板有问题——「第三板」背后藏着什么？（黑场）</w:t>
      </w:r>
    </w:p>
    <w:p>
      <w:r>
        <w:rPr>
          <w:b w:val="0"/>
          <w:sz w:val="8"/>
        </w:rPr>
      </w:r>
    </w:p>
    <w:p>
      <w:pPr>
        <w:pStyle w:val="Heading1"/>
      </w:pPr>
      <w:r>
        <w:t>第二集《不配上桌》</w:t>
      </w:r>
    </w:p>
    <w:p>
      <w:r>
        <w:rPr>
          <w:b/>
          <w:sz w:val="23"/>
        </w:rPr>
        <w:t>分镜 1（11）</w:t>
      </w:r>
    </w:p>
    <w:p>
      <w:pPr>
        <w:ind w:left="280"/>
      </w:pPr>
      <w:r>
        <w:rPr>
          <w:b w:val="0"/>
        </w:rPr>
        <w:t>开场画面：（第1场·球台区·内/日）△考核日，洪川秒表一按，全馆立正。</w:t>
      </w:r>
    </w:p>
    <w:p>
      <w:pPr>
        <w:ind w:left="280"/>
      </w:pPr>
      <w:r>
        <w:rPr>
          <w:b w:val="0"/>
        </w:rPr>
        <w:t>行动/画面：△球台对面：预备队主力热身，两板爆冲打得挡板砰砰响；沈让慢悠悠缠好指缝布条上场。</w:t>
      </w:r>
    </w:p>
    <w:p>
      <w:pPr>
        <w:ind w:left="280"/>
      </w:pPr>
      <w:r>
        <w:rPr>
          <w:b w:val="0"/>
        </w:rPr>
        <w:t>台词：洪川："考核内容——陪练沈让，对预备队主力。输的今天不配上桌，器材自己收。"</w:t>
      </w:r>
    </w:p>
    <w:p>
      <w:pPr>
        <w:ind w:left="280"/>
      </w:pPr>
      <w:r>
        <w:rPr>
          <w:b w:val="0"/>
        </w:rPr>
        <w:t>表演：「不配上桌」四个字落地，有几声嗤笑；沈让表情没变，只看了眼球桌。</w:t>
      </w:r>
    </w:p>
    <w:p>
      <w:pPr>
        <w:ind w:left="280"/>
      </w:pPr>
      <w:r>
        <w:rPr>
          <w:b w:val="0"/>
        </w:rPr>
        <w:t>承接：考核的不是球——是让他在自己谋生的桌上输掉资格。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2（12）</w:t>
      </w:r>
    </w:p>
    <w:p>
      <w:pPr>
        <w:ind w:left="280"/>
      </w:pPr>
      <w:r>
        <w:rPr>
          <w:b w:val="0"/>
        </w:rPr>
        <w:t>开场画面：（第1场·球台区）△主力开局两板爆冲，球带着风声砸向边角。</w:t>
      </w:r>
    </w:p>
    <w:p>
      <w:pPr>
        <w:ind w:left="280"/>
      </w:pPr>
      <w:r>
        <w:rPr>
          <w:b w:val="0"/>
        </w:rPr>
        <w:t>行动/画面：△沈让退台放高球，全部接回——球一次次从他拍面弹起，弧线一板比一板低；主力越扣越急，汗先掉。</w:t>
      </w:r>
    </w:p>
    <w:p>
      <w:pPr>
        <w:ind w:left="280"/>
      </w:pPr>
      <w:r>
        <w:rPr>
          <w:b w:val="0"/>
        </w:rPr>
        <w:t>表演：沈让步伐不乱，眼神只盯球，不看人。</w:t>
      </w:r>
    </w:p>
    <w:p>
      <w:pPr>
        <w:ind w:left="280"/>
      </w:pPr>
      <w:r>
        <w:rPr>
          <w:b w:val="0"/>
        </w:rPr>
        <w:t>承接：全场发现：退了十板的人，一个球都没丢。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3（13）</w:t>
      </w:r>
    </w:p>
    <w:p>
      <w:pPr>
        <w:ind w:left="280"/>
      </w:pPr>
      <w:r>
        <w:rPr>
          <w:b w:val="0"/>
        </w:rPr>
        <w:t>开场画面：（第1场·球台区）△主力一板扣飞，气得踹挡板。</w:t>
      </w:r>
    </w:p>
    <w:p>
      <w:pPr>
        <w:ind w:left="280"/>
      </w:pPr>
      <w:r>
        <w:rPr>
          <w:b w:val="0"/>
        </w:rPr>
        <w:t>行动/画面：△主力指着沈让，又指指球桌；围观队员起哄。</w:t>
      </w:r>
    </w:p>
    <w:p>
      <w:pPr>
        <w:ind w:left="280"/>
      </w:pPr>
      <w:r>
        <w:rPr>
          <w:b w:val="0"/>
        </w:rPr>
        <w:t>台词：主力（嗤笑）："陪练就是陪练——你天天上桌，是给别人当桌子。"</w:t>
      </w:r>
    </w:p>
    <w:p>
      <w:pPr>
        <w:ind w:left="280"/>
      </w:pPr>
      <w:r>
        <w:rPr>
          <w:b w:val="0"/>
        </w:rPr>
        <w:t>表演：哄笑声里，唐果攥着能量胶没嚼；沈让垂眼看了看自己站的位置。</w:t>
      </w:r>
    </w:p>
    <w:p>
      <w:pPr>
        <w:ind w:left="280"/>
      </w:pPr>
      <w:r>
        <w:rPr>
          <w:b w:val="0"/>
        </w:rPr>
        <w:t>承接：羞辱到位了——按规矩，他该输了。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4（14）</w:t>
      </w:r>
    </w:p>
    <w:p>
      <w:pPr>
        <w:ind w:left="280"/>
      </w:pPr>
      <w:r>
        <w:rPr>
          <w:b w:val="0"/>
        </w:rPr>
        <w:t>开场画面：（第1场·球台区）△沈让发球轮，他捏球的手停了半秒。</w:t>
      </w:r>
    </w:p>
    <w:p>
      <w:pPr>
        <w:ind w:left="280"/>
      </w:pPr>
      <w:r>
        <w:rPr>
          <w:b w:val="0"/>
        </w:rPr>
        <w:t>行动/画面：△特写：胶皮摩擦角度，三个发球三种旋转；主力连吃三分，第三板直接把球接飞出台；全馆倒吸冷气。</w:t>
      </w:r>
    </w:p>
    <w:p>
      <w:pPr>
        <w:ind w:left="280"/>
      </w:pPr>
      <w:r>
        <w:rPr>
          <w:b w:val="0"/>
        </w:rPr>
        <w:t>表演：沈让发完第三球，拇指沿拍沿抹两下，什么都没说。</w:t>
      </w:r>
    </w:p>
    <w:p>
      <w:pPr>
        <w:ind w:left="280"/>
      </w:pPr>
      <w:r>
        <w:rPr>
          <w:b w:val="0"/>
        </w:rPr>
        <w:t>承接：说好的「输得像一点」——他连赢三分。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5（15）</w:t>
      </w:r>
    </w:p>
    <w:p>
      <w:pPr>
        <w:ind w:left="280"/>
      </w:pPr>
      <w:r>
        <w:rPr>
          <w:b w:val="0"/>
        </w:rPr>
        <w:t>开场画面：（第1场·球台区）△急哨。洪川冲进场，第一件事是背对观众席挡住记分牌。</w:t>
      </w:r>
    </w:p>
    <w:p>
      <w:pPr>
        <w:ind w:left="280"/>
      </w:pPr>
      <w:r>
        <w:rPr>
          <w:b w:val="0"/>
        </w:rPr>
        <w:t>行动/画面：△特写：沈让的手指在拍柄上收紧，指节泛白；洪川压低声，眼神在他脸上停了一瞬又移开。</w:t>
      </w:r>
    </w:p>
    <w:p>
      <w:pPr>
        <w:ind w:left="280"/>
      </w:pPr>
      <w:r>
        <w:rPr>
          <w:b w:val="0"/>
        </w:rPr>
        <w:t>台词：洪川（压声）："沈让，收着点。你的任务是——输得像一点。"</w:t>
      </w:r>
    </w:p>
    <w:p>
      <w:pPr>
        <w:ind w:left="280"/>
      </w:pPr>
      <w:r>
        <w:rPr>
          <w:b w:val="0"/>
        </w:rPr>
        <w:t>表演：洪川说完这句，口哨在嘴边转了半圈没吹响；沈让盯着他看了两秒，缓缓松开拍柄。</w:t>
      </w:r>
    </w:p>
    <w:p>
      <w:pPr>
        <w:ind w:left="280"/>
      </w:pPr>
      <w:r>
        <w:rPr>
          <w:b w:val="0"/>
        </w:rPr>
        <w:t>承接：教练要他输——输，也要输得「像」。像什么？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6（16）</w:t>
      </w:r>
    </w:p>
    <w:p>
      <w:pPr>
        <w:ind w:left="280"/>
      </w:pPr>
      <w:r>
        <w:rPr>
          <w:b w:val="0"/>
        </w:rPr>
        <w:t>开场画面：（第1场·球台区）△沈让把球拍轻轻放在球台上，后退一步，当众鞠躬。</w:t>
      </w:r>
    </w:p>
    <w:p>
      <w:pPr>
        <w:ind w:left="280"/>
      </w:pPr>
      <w:r>
        <w:rPr>
          <w:b w:val="0"/>
        </w:rPr>
        <w:t>行动/画面：△鞠躬角度标准得像教学视频；镜头扫过门口——姜屿抱着恢复性训练的球桶站着，全场哄笑，只有她没笑，盯着他刚才捏拍柄的那只手。</w:t>
      </w:r>
    </w:p>
    <w:p>
      <w:pPr>
        <w:ind w:left="280"/>
      </w:pPr>
      <w:r>
        <w:rPr>
          <w:b w:val="0"/>
        </w:rPr>
        <w:t>台词：沈让（平静）："我瞎打的，蒙的。"</w:t>
      </w:r>
    </w:p>
    <w:p>
      <w:pPr>
        <w:ind w:left="280"/>
      </w:pPr>
      <w:r>
        <w:rPr>
          <w:b w:val="0"/>
        </w:rPr>
        <w:t>表演：「瞎打」两个字咬得很轻；姜屿右手指腹隔着护腕按了一下。</w:t>
      </w:r>
    </w:p>
    <w:p>
      <w:pPr>
        <w:ind w:left="280"/>
      </w:pPr>
      <w:r>
        <w:rPr>
          <w:b w:val="0"/>
        </w:rPr>
        <w:t>承接：所有人都在笑，只有一个人在记。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7（17）</w:t>
      </w:r>
    </w:p>
    <w:p>
      <w:pPr>
        <w:ind w:left="280"/>
      </w:pPr>
      <w:r>
        <w:rPr>
          <w:b w:val="0"/>
        </w:rPr>
        <w:t>开场画面：（第1场·球台区）△散场，主力被教练组围住夸「状态回来了」。</w:t>
      </w:r>
    </w:p>
    <w:p>
      <w:pPr>
        <w:ind w:left="280"/>
      </w:pPr>
      <w:r>
        <w:rPr>
          <w:b w:val="0"/>
        </w:rPr>
        <w:t>行动/画面：△唐果溜到沈让身边，塞给他一支能量胶；沈让收器材，把公用球一颗颗擦净归位。</w:t>
      </w:r>
    </w:p>
    <w:p>
      <w:pPr>
        <w:ind w:left="280"/>
      </w:pPr>
      <w:r>
        <w:rPr>
          <w:b w:val="0"/>
        </w:rPr>
        <w:t>台词：唐果（小声）："让哥，稳住，能赢。"</w:t>
      </w:r>
    </w:p>
    <w:p>
      <w:pPr>
        <w:ind w:left="280"/>
      </w:pPr>
      <w:r>
        <w:rPr>
          <w:b w:val="0"/>
        </w:rPr>
        <w:t>台词：沈让（笑了一下，把能量胶别回唐果胸前口袋）："你先稳住。"</w:t>
      </w:r>
    </w:p>
    <w:p>
      <w:pPr>
        <w:ind w:left="280"/>
      </w:pPr>
      <w:r>
        <w:rPr>
          <w:b w:val="0"/>
        </w:rPr>
        <w:t>表演：沈让全剧第一次近似笑的表情，转瞬收住。</w:t>
      </w:r>
    </w:p>
    <w:p>
      <w:pPr>
        <w:ind w:left="280"/>
      </w:pPr>
      <w:r>
        <w:rPr>
          <w:b w:val="0"/>
        </w:rPr>
        <w:t>承接：全队只有一个人信他能赢——而他自己不信「赢」这条路走得通。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8（18）</w:t>
      </w:r>
    </w:p>
    <w:p>
      <w:pPr>
        <w:ind w:left="280"/>
      </w:pPr>
      <w:r>
        <w:rPr>
          <w:b w:val="0"/>
        </w:rPr>
        <w:t>开场画面：（第2场·器材室·内/夜）△一盏灯，沈让独自缠胶皮，手稳得像做手术。</w:t>
      </w:r>
    </w:p>
    <w:p>
      <w:pPr>
        <w:ind w:left="280"/>
      </w:pPr>
      <w:r>
        <w:rPr>
          <w:b w:val="0"/>
        </w:rPr>
        <w:t>行动/画面：△特写：压胶、划边、滚平，一气呵成；门口地板上多了一道影子，停了三秒，没进来，走了——影子的高马尾轮廓。</w:t>
      </w:r>
    </w:p>
    <w:p>
      <w:pPr>
        <w:ind w:left="280"/>
      </w:pPr>
      <w:r>
        <w:rPr>
          <w:b w:val="0"/>
        </w:rPr>
        <w:t>表演：沈让没抬头，手上动作停了一拍，又继续。</w:t>
      </w:r>
    </w:p>
    <w:p>
      <w:pPr>
        <w:ind w:left="280"/>
      </w:pPr>
      <w:r>
        <w:rPr>
          <w:b w:val="0"/>
        </w:rPr>
        <w:t>承接：她在看什么——看得懂的人，已经出现第二个了。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9（19）</w:t>
      </w:r>
    </w:p>
    <w:p>
      <w:pPr>
        <w:ind w:left="280"/>
      </w:pPr>
      <w:r>
        <w:rPr>
          <w:b w:val="0"/>
        </w:rPr>
        <w:t>开场画面：（第2场·器材室）△手机在器材桌上亮起，队内群弹窗。</w:t>
      </w:r>
    </w:p>
    <w:p>
      <w:pPr>
        <w:ind w:left="280"/>
      </w:pPr>
      <w:r>
        <w:rPr>
          <w:b w:val="0"/>
        </w:rPr>
        <w:t>行动/画面：△群通知：「明日合练，顾曜新增专属陪练一名：沈让。」下面一条回复，头像是保温杯照片。</w:t>
      </w:r>
    </w:p>
    <w:p>
      <w:pPr>
        <w:ind w:left="280"/>
      </w:pPr>
      <w:r>
        <w:rPr>
          <w:b w:val="0"/>
        </w:rPr>
        <w:t>台词：魏峥（群内）："流量周正好，输球也要输出节目效果。"</w:t>
      </w:r>
    </w:p>
    <w:p>
      <w:pPr>
        <w:ind w:left="280"/>
      </w:pPr>
      <w:r>
        <w:rPr>
          <w:b w:val="0"/>
        </w:rPr>
        <w:t>表演：群消息底下，队员排队回「收到」，只有唐果的「收到」隔了很久。</w:t>
      </w:r>
    </w:p>
    <w:p>
      <w:pPr>
        <w:ind w:left="280"/>
      </w:pPr>
      <w:r>
        <w:rPr>
          <w:b w:val="0"/>
        </w:rPr>
        <w:t>承接：他刚在考核台上证明了自己——换来的是更精确的安排。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10（20）</w:t>
      </w:r>
    </w:p>
    <w:p>
      <w:pPr>
        <w:ind w:left="280"/>
      </w:pPr>
      <w:r>
        <w:rPr>
          <w:b w:val="0"/>
        </w:rPr>
        <w:t>开场画面：（第2场·器材室）△沈让关掉手机屏，器材室只剩一盏灯和他的影子。</w:t>
      </w:r>
    </w:p>
    <w:p>
      <w:pPr>
        <w:ind w:left="280"/>
      </w:pPr>
      <w:r>
        <w:rPr>
          <w:b w:val="0"/>
        </w:rPr>
        <w:t>行动/画面：△他把缠好的球拍立在手心，拇指沿拍沿抹两下；镜头推近他的眼睛，灯芯在瞳孔里一点。</w:t>
      </w:r>
    </w:p>
    <w:p>
      <w:pPr>
        <w:ind w:left="280"/>
      </w:pPr>
      <w:r>
        <w:rPr>
          <w:b w:val="0"/>
        </w:rPr>
        <w:t>台词：沈让（低声，像对自己）："比分不说谎。节目说了不算。"</w:t>
      </w:r>
    </w:p>
    <w:p>
      <w:pPr>
        <w:ind w:left="280"/>
      </w:pPr>
      <w:r>
        <w:rPr>
          <w:b w:val="0"/>
        </w:rPr>
        <w:t>表演：说完，灯灭，黑场只留球拍立着的一道剪影。</w:t>
      </w:r>
    </w:p>
    <w:p>
      <w:pPr>
        <w:ind w:left="280"/>
      </w:pPr>
      <w:r>
        <w:rPr>
          <w:b w:val="0"/>
        </w:rPr>
        <w:t>承接：明天当顾曜的「专属陪练」——他要让「节目效果」这三个字，变成谁的噩梦？</w:t>
      </w:r>
    </w:p>
    <w:p>
      <w:r>
        <w:rPr>
          <w:b w:val="0"/>
          <w:sz w:val="8"/>
        </w:rPr>
      </w:r>
    </w:p>
    <w:p>
      <w:pPr>
        <w:pStyle w:val="Heading1"/>
      </w:pPr>
      <w:r>
        <w:t>第三集《归来的人》</w:t>
      </w:r>
    </w:p>
    <w:p>
      <w:r>
        <w:rPr>
          <w:b/>
          <w:sz w:val="23"/>
        </w:rPr>
        <w:t>分镜 1（21）</w:t>
      </w:r>
    </w:p>
    <w:p>
      <w:pPr>
        <w:ind w:left="280"/>
      </w:pPr>
      <w:r>
        <w:rPr>
          <w:b w:val="0"/>
        </w:rPr>
        <w:t>开场画面：（第1场·荣誉室·内/日）△柜顶一座蒙尘奖杯，姜屿踩着凳子把它取下来。</w:t>
      </w:r>
    </w:p>
    <w:p>
      <w:pPr>
        <w:ind w:left="280"/>
      </w:pPr>
      <w:r>
        <w:rPr>
          <w:b w:val="0"/>
        </w:rPr>
        <w:t>行动/画面：△袖口擦过杯身，灰尘底下露出刻字「07」；特写：她把旧号码布「07」从包里取出，叠好，塞进护腕内侧。</w:t>
      </w:r>
    </w:p>
    <w:p>
      <w:pPr>
        <w:ind w:left="280"/>
      </w:pPr>
      <w:r>
        <w:rPr>
          <w:b w:val="0"/>
        </w:rPr>
        <w:t>表演：擦奖杯的动作很慢，很匀，像给什么东西还礼。</w:t>
      </w:r>
    </w:p>
    <w:p>
      <w:pPr>
        <w:ind w:left="280"/>
      </w:pPr>
      <w:r>
        <w:rPr>
          <w:b w:val="0"/>
        </w:rPr>
        <w:t>承接：三年前被「评估」掉的人，回来了。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2（22）</w:t>
      </w:r>
    </w:p>
    <w:p>
      <w:pPr>
        <w:ind w:left="280"/>
      </w:pPr>
      <w:r>
        <w:rPr>
          <w:b w:val="0"/>
        </w:rPr>
        <w:t>开场画面：（第1场·荣誉室）△姜屿把奖杯放回正中，退后一步看了看。</w:t>
      </w:r>
    </w:p>
    <w:p>
      <w:pPr>
        <w:ind w:left="280"/>
      </w:pPr>
      <w:r>
        <w:rPr>
          <w:b w:val="0"/>
        </w:rPr>
        <w:t>行动/画面：△她的余光扫过荣誉墙——旧合影里她的位置被人用相框盖住了；她收回目光，拎包出门。</w:t>
      </w:r>
    </w:p>
    <w:p>
      <w:pPr>
        <w:ind w:left="280"/>
      </w:pPr>
      <w:r>
        <w:rPr>
          <w:b w:val="0"/>
        </w:rPr>
        <w:t>表演：没有停顿，没有表情，只在跨出门槛时，把右膝护具紧了紧。</w:t>
      </w:r>
    </w:p>
    <w:p>
      <w:pPr>
        <w:ind w:left="280"/>
      </w:pPr>
      <w:r>
        <w:rPr>
          <w:b w:val="0"/>
        </w:rPr>
        <w:t>承接：她不是回来叙旧的。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3（23）</w:t>
      </w:r>
    </w:p>
    <w:p>
      <w:pPr>
        <w:ind w:left="280"/>
      </w:pPr>
      <w:r>
        <w:rPr>
          <w:b w:val="0"/>
        </w:rPr>
        <w:t>开场画面：（第2场·公示栏走廊·内/日）△队员窃窃私语，声音压着但故意让人听见。</w:t>
      </w:r>
    </w:p>
    <w:p>
      <w:pPr>
        <w:ind w:left="280"/>
      </w:pPr>
      <w:r>
        <w:rPr>
          <w:b w:val="0"/>
        </w:rPr>
        <w:t>行动/画面：△姜屿走过，窃语声跟着她移动；洪川迎面拦下，客气而疏远，秒表在指头上转。</w:t>
      </w:r>
    </w:p>
    <w:p>
      <w:pPr>
        <w:ind w:left="280"/>
      </w:pPr>
      <w:r>
        <w:rPr>
          <w:b w:val="0"/>
        </w:rPr>
        <w:t>台词：队员（窃语）："三年没打比赛，回来占谁的位？"</w:t>
      </w:r>
    </w:p>
    <w:p>
      <w:pPr>
        <w:ind w:left="280"/>
      </w:pPr>
      <w:r>
        <w:rPr>
          <w:b w:val="0"/>
        </w:rPr>
        <w:t>台词：洪川（客气疏远）："姜屿是吧。先去陪练组，恢复性训练。"</w:t>
      </w:r>
    </w:p>
    <w:p>
      <w:pPr>
        <w:ind w:left="280"/>
      </w:pPr>
      <w:r>
        <w:rPr>
          <w:b w:val="0"/>
        </w:rPr>
        <w:t>表演：她只点了一下头："好。"——说完就走，不解释，不争。</w:t>
      </w:r>
    </w:p>
    <w:p>
      <w:pPr>
        <w:ind w:left="280"/>
      </w:pPr>
      <w:r>
        <w:rPr>
          <w:b w:val="0"/>
        </w:rPr>
        <w:t>承接：昔日前主力，如今连「队内」都算不上。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4（24）</w:t>
      </w:r>
    </w:p>
    <w:p>
      <w:pPr>
        <w:ind w:left="280"/>
      </w:pPr>
      <w:r>
        <w:rPr>
          <w:b w:val="0"/>
        </w:rPr>
        <w:t>开场画面：（第2场·公示栏前）△姜屿站定，从护腕内侧抽出 07 号布。</w:t>
      </w:r>
    </w:p>
    <w:p>
      <w:pPr>
        <w:ind w:left="280"/>
      </w:pPr>
      <w:r>
        <w:rPr>
          <w:b w:val="0"/>
        </w:rPr>
        <w:t>行动/画面：△「啪」——07 号布拍在自己的旧照片旁，抚平四角；走廊瞬间安静，洪川的口哨又停了半拍。</w:t>
      </w:r>
    </w:p>
    <w:p>
      <w:pPr>
        <w:ind w:left="280"/>
      </w:pPr>
      <w:r>
        <w:rPr>
          <w:b w:val="0"/>
        </w:rPr>
        <w:t>表演：她一个字没说，转身走了；留下满走廊的人和那块布对峙。</w:t>
      </w:r>
    </w:p>
    <w:p>
      <w:pPr>
        <w:ind w:left="280"/>
      </w:pPr>
      <w:r>
        <w:rPr>
          <w:b w:val="0"/>
        </w:rPr>
        <w:t>承接：名字她不讨——她自己钉回来。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5（25）</w:t>
      </w:r>
    </w:p>
    <w:p>
      <w:pPr>
        <w:ind w:left="280"/>
      </w:pPr>
      <w:r>
        <w:rPr>
          <w:b w:val="0"/>
        </w:rPr>
        <w:t>开场画面：（第3场·球台区·内/日）△合练开球，顾曜打完一板，转身对镜头比心。</w:t>
      </w:r>
    </w:p>
    <w:p>
      <w:pPr>
        <w:ind w:left="280"/>
      </w:pPr>
      <w:r>
        <w:rPr>
          <w:b w:val="0"/>
        </w:rPr>
        <w:t>行动/画面：△比心收势，他侧过身压低声音警告对面的沈让；观察窗后隐约有立领外套的轮廓。</w:t>
      </w:r>
    </w:p>
    <w:p>
      <w:pPr>
        <w:ind w:left="280"/>
      </w:pPr>
      <w:r>
        <w:rPr>
          <w:b w:val="0"/>
        </w:rPr>
        <w:t>台词：顾曜（压声）："老实点，别又抽风。"</w:t>
      </w:r>
    </w:p>
    <w:p>
      <w:pPr>
        <w:ind w:left="280"/>
      </w:pPr>
      <w:r>
        <w:rPr>
          <w:b w:val="0"/>
        </w:rPr>
        <w:t>表演：警告完立刻切回笑容；沈让弯腰捡球，没接话。</w:t>
      </w:r>
    </w:p>
    <w:p>
      <w:pPr>
        <w:ind w:left="280"/>
      </w:pPr>
      <w:r>
        <w:rPr>
          <w:b w:val="0"/>
        </w:rPr>
        <w:t>承接：「专属陪练」第一天，摄像机全开着。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6（26）</w:t>
      </w:r>
    </w:p>
    <w:p>
      <w:pPr>
        <w:ind w:left="280"/>
      </w:pPr>
      <w:r>
        <w:rPr>
          <w:b w:val="0"/>
        </w:rPr>
        <w:t>开场画面：（第3场·球台区）△沈让抛球——喂球环节，本该最没有悬念的一球。</w:t>
      </w:r>
    </w:p>
    <w:p>
      <w:pPr>
        <w:ind w:left="280"/>
      </w:pPr>
      <w:r>
        <w:rPr>
          <w:b w:val="0"/>
        </w:rPr>
        <w:t>行动/画面：△球过网后急坠侧拐，顾曜扑空，球擦着他拍边落地；全场静，只听球在地板上滚了两圈。</w:t>
      </w:r>
    </w:p>
    <w:p>
      <w:pPr>
        <w:ind w:left="280"/>
      </w:pPr>
      <w:r>
        <w:rPr>
          <w:b w:val="0"/>
        </w:rPr>
        <w:t>表演：顾曜僵在原地，第一反应又是看向观察窗；沈让已经弯腰去捡下一颗球。</w:t>
      </w:r>
    </w:p>
    <w:p>
      <w:pPr>
        <w:ind w:left="280"/>
      </w:pPr>
      <w:r>
        <w:rPr>
          <w:b w:val="0"/>
        </w:rPr>
        <w:t>承接：「喂球」喂出了杀招——所有人都在等解释。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7（27）</w:t>
      </w:r>
    </w:p>
    <w:p>
      <w:pPr>
        <w:ind w:left="280"/>
      </w:pPr>
      <w:r>
        <w:rPr>
          <w:b w:val="0"/>
        </w:rPr>
        <w:t>开场画面：（第3场·隔壁球台）△姜屿接球的手停在半空。</w:t>
      </w:r>
    </w:p>
    <w:p>
      <w:pPr>
        <w:ind w:left="280"/>
      </w:pPr>
      <w:r>
        <w:rPr>
          <w:b w:val="0"/>
        </w:rPr>
        <w:t>行动/画面：△她盯着那颗球的落点，右手指腹隔着护腕按住 07；慢慢放下球桶，穿过球台之间的过道走过来。</w:t>
      </w:r>
    </w:p>
    <w:p>
      <w:pPr>
        <w:ind w:left="280"/>
      </w:pPr>
      <w:r>
        <w:rPr>
          <w:b w:val="0"/>
        </w:rPr>
        <w:t>台词：姜屿（皱眉·自语）："这不是失误。是发球机都拉不出来的转速。"</w:t>
      </w:r>
    </w:p>
    <w:p>
      <w:pPr>
        <w:ind w:left="280"/>
      </w:pPr>
      <w:r>
        <w:rPr>
          <w:b w:val="0"/>
        </w:rPr>
        <w:t>表演：她说给自己听，但每个字都砸在沈让耳朵里。</w:t>
      </w:r>
    </w:p>
    <w:p>
      <w:pPr>
        <w:ind w:left="280"/>
      </w:pPr>
      <w:r>
        <w:rPr>
          <w:b w:val="0"/>
        </w:rPr>
        <w:t>承接：她当众「翻译」了这颗球——外行听是怪球，内行听是底牌。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8（28）</w:t>
      </w:r>
    </w:p>
    <w:p>
      <w:pPr>
        <w:ind w:left="280"/>
      </w:pPr>
      <w:r>
        <w:rPr>
          <w:b w:val="0"/>
        </w:rPr>
        <w:t>开场画面：（第3场·球台区）△姜屿拿起球拍，站上对面球台，抬眼。</w:t>
      </w:r>
    </w:p>
    <w:p>
      <w:pPr>
        <w:ind w:left="280"/>
      </w:pPr>
      <w:r>
        <w:rPr>
          <w:b w:val="0"/>
        </w:rPr>
        <w:t>行动/画面：△两人隔网对拉：不说话，十几拍，越打越快；慢镜：胶皮咬球、球身旋转变形的瞬间；全馆停了——别的台不打了，队员围过来，唐果嚼能量胶的嘴停在半开。</w:t>
      </w:r>
    </w:p>
    <w:p>
      <w:pPr>
        <w:ind w:left="280"/>
      </w:pPr>
      <w:r>
        <w:rPr>
          <w:b w:val="0"/>
        </w:rPr>
        <w:t>台词：姜屿："来。"</w:t>
      </w:r>
    </w:p>
    <w:p>
      <w:pPr>
        <w:ind w:left="280"/>
      </w:pPr>
      <w:r>
        <w:rPr>
          <w:b w:val="0"/>
        </w:rPr>
        <w:t>表演：两个人眼睛里都没有观众，只有球；最后一拍同时收力，球停在网带上，滚都没滚。</w:t>
      </w:r>
    </w:p>
    <w:p>
      <w:pPr>
        <w:ind w:left="280"/>
      </w:pPr>
      <w:r>
        <w:rPr>
          <w:b w:val="0"/>
        </w:rPr>
        <w:t>承接：全馆安静了三秒——这三年，馆里没有过这种球。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9（29）</w:t>
      </w:r>
    </w:p>
    <w:p>
      <w:pPr>
        <w:ind w:left="280"/>
      </w:pPr>
      <w:r>
        <w:rPr>
          <w:b w:val="0"/>
        </w:rPr>
        <w:t>开场画面：（第3场·观察窗内监控屏室）△魏峥放下保温杯，杯底磕在台面上。</w:t>
      </w:r>
    </w:p>
    <w:p>
      <w:pPr>
        <w:ind w:left="280"/>
      </w:pPr>
      <w:r>
        <w:rPr>
          <w:b w:val="0"/>
        </w:rPr>
        <w:t>行动/画面：△他盯着场中那两个身影，对身侧的人偏了偏头；玻璃反光里，顾曜涨红的脸退到画面边缘。</w:t>
      </w:r>
    </w:p>
    <w:p>
      <w:pPr>
        <w:ind w:left="280"/>
      </w:pPr>
      <w:r>
        <w:rPr>
          <w:b w:val="0"/>
        </w:rPr>
        <w:t>台词：魏峥："查一下，谁把这两个人排进一张课表的。"</w:t>
      </w:r>
    </w:p>
    <w:p>
      <w:pPr>
        <w:ind w:left="280"/>
      </w:pPr>
      <w:r>
        <w:rPr>
          <w:b w:val="0"/>
        </w:rPr>
        <w:t>表演：他的语气不怒，像在核对库存——这才是最冷的地方。</w:t>
      </w:r>
    </w:p>
    <w:p>
      <w:pPr>
        <w:ind w:left="280"/>
      </w:pPr>
      <w:r>
        <w:rPr>
          <w:b w:val="0"/>
        </w:rPr>
        <w:t>承接：球台上的事，要被拿到球台外去处理了。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10（30）</w:t>
      </w:r>
    </w:p>
    <w:p>
      <w:pPr>
        <w:ind w:left="280"/>
      </w:pPr>
      <w:r>
        <w:rPr>
          <w:b w:val="0"/>
        </w:rPr>
        <w:t>开场画面：（第3场·球台区）△训练结束的哨声里，姜屿隔着球网伸出手。</w:t>
      </w:r>
    </w:p>
    <w:p>
      <w:pPr>
        <w:ind w:left="280"/>
      </w:pPr>
      <w:r>
        <w:rPr>
          <w:b w:val="0"/>
        </w:rPr>
        <w:t>行动/画面：△沈让把拍递过去；特写：她的指腹抚过胶皮边缘——那是全世界只有她被允许碰的拍。</w:t>
      </w:r>
    </w:p>
    <w:p>
      <w:pPr>
        <w:ind w:left="280"/>
      </w:pPr>
      <w:r>
        <w:rPr>
          <w:b w:val="0"/>
        </w:rPr>
        <w:t>台词：姜屿："把你的拍给我。……明天，当着我的面，再「瞎打」一次。"</w:t>
      </w:r>
    </w:p>
    <w:p>
      <w:pPr>
        <w:ind w:left="280"/>
      </w:pPr>
      <w:r>
        <w:rPr>
          <w:b w:val="0"/>
        </w:rPr>
        <w:t>台词：沈让（擦着拍沿·低声）："比分不说谎。明天它替我说。"</w:t>
      </w:r>
    </w:p>
    <w:p>
      <w:pPr>
        <w:ind w:left="280"/>
      </w:pPr>
      <w:r>
        <w:rPr>
          <w:b w:val="0"/>
        </w:rPr>
        <w:t>表演：她把拍还回去时按了一下他的手背，只一秒；两人谁都没笑。</w:t>
      </w:r>
    </w:p>
    <w:p>
      <w:pPr>
        <w:ind w:left="280"/>
      </w:pPr>
      <w:r>
        <w:rPr>
          <w:b w:val="0"/>
        </w:rPr>
        <w:t>承接：明天，全馆都会看着——「瞎打」这个词，撑得到明天吗？（黑场）</w:t>
      </w:r>
    </w:p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创作思路页（为什么这么写）</w:t>
      </w:r>
    </w:p>
    <w:p>
      <w:pPr>
        <w:pStyle w:val="Heading2"/>
      </w:pPr>
      <w:r>
        <w:t>《拍魂》小纲源稿 · 第 1-3 集</w:t>
      </w:r>
    </w:p>
    <w:p>
      <w:r>
        <w:rPr>
          <w:b w:val="0"/>
          <w:sz w:val="20"/>
        </w:rPr>
        <w:t>**件型**：S4 小纲批注载体源稿（客户在其上批注修改）。派生自《选题方案.md》第五节 B 拍三件套分拍初稿与《故事框架案.md》暗埋表，不另起炉灶。</w:t>
      </w:r>
    </w:p>
    <w:p>
      <w:r>
        <w:rPr>
          <w:b w:val="0"/>
          <w:sz w:val="20"/>
        </w:rPr>
        <w:t>**拍号**：B0001-B0030 全局连续，供批注逐拍锚定。每集 10 拍（9-12 内），每拍 6-15 秒，每拍一个认知更新。</w:t>
      </w:r>
    </w:p>
    <w:p>
      <w:r>
        <w:rPr>
          <w:b w:val="0"/>
          <w:sz w:val="20"/>
        </w:rPr>
        <w:t>**纪律**：台词达意即可，不修文采；暗线只在集末卡点释放半句；钩型仅用四型：悬念/反常/危险/承诺。</w:t>
      </w:r>
    </w:p>
    <w:p>
      <w:pPr>
        <w:pStyle w:val="Heading3"/>
      </w:pPr>
      <w:r>
        <w:t>第一集《选拔黑幕》</w:t>
      </w:r>
    </w:p>
    <w:p>
      <w:r>
        <w:rPr>
          <w:b w:val="0"/>
        </w:rPr>
        <w:t>场景：①星轨训练馆球台区（含观察窗，内/夜）②俱乐部公示栏走廊（内/日）③宿舍楼道（内/夜）</w:t>
      </w:r>
    </w:p>
    <w:p>
      <w:r>
        <w:rPr>
          <w:b w:val="0"/>
        </w:rPr>
        <w:t>★切片梗点：B0001 被「安排」的比分特写 + B0004 陪练当众受辱</w:t>
      </w:r>
    </w:p>
    <w:p>
      <w:r>
        <w:rPr>
          <w:b w:val="0"/>
        </w:rPr>
        <w:t>**B0001｜反常｜8秒**</w:t>
      </w:r>
    </w:p>
    <w:p>
      <w:r>
        <w:rPr>
          <w:b w:val="0"/>
        </w:rPr>
        <w:t>【0-3秒】（第1场·训练馆球台区·内/夜）△大特写：计分牌「10:8」，挡板后一只穿深色立领袖口的手把它翻成「8:10」。</w:t>
      </w:r>
    </w:p>
    <w:p>
      <w:r>
        <w:rPr>
          <w:b w:val="0"/>
        </w:rPr>
        <w:t>分镜：△镜头从翻牌的手拉开——沈让（24，主力陪练，过时款灰训练服、左手指缝挂胶皮布条）隔着挡板缝看完全程，怀里捡球筐的铁丝被捏出一声轻响。</w:t>
      </w:r>
    </w:p>
    <w:p>
      <w:r>
        <w:rPr>
          <w:b w:val="0"/>
        </w:rPr>
        <w:t>台词：魏峥（画外·懒洋洋）："比分是给人看的，不是给人信的。"</w:t>
      </w:r>
    </w:p>
    <w:p>
      <w:r>
        <w:rPr>
          <w:b w:val="0"/>
        </w:rPr>
        <w:t>表演：沈让瞳孔一缩，不吼不喊，喉结动了一下；翻牌的手连停顿都没有。</w:t>
      </w:r>
    </w:p>
    <w:p>
      <w:r>
        <w:rPr>
          <w:b w:val="0"/>
        </w:rPr>
        <w:t>尾钩→ 比分被改了，全馆没一个人吭声——包括他。</w:t>
      </w:r>
    </w:p>
    <w:p>
      <w:r>
        <w:rPr>
          <w:b w:val="0"/>
        </w:rPr>
        <w:t>备注：前3秒·全剧门面；道具：计分牌；暗埋·中2「同一支笔」伏笔①（第46-47集揭晓）。</w:t>
      </w:r>
    </w:p>
    <w:p>
      <w:r>
        <w:rPr>
          <w:b w:val="0"/>
        </w:rPr>
        <w:t>**B0002｜悬念｜9秒**</w:t>
      </w:r>
    </w:p>
    <w:p>
      <w:r>
        <w:rPr>
          <w:b w:val="0"/>
        </w:rPr>
        <w:t>【0-3秒】（第1场·球台区）△球台边顾曜（21，定制亮色队服、发胶亮额）11:9 险胜陪练，反手把拍摔在台面上。</w:t>
      </w:r>
    </w:p>
    <w:p>
      <w:r>
        <w:rPr>
          <w:b w:val="0"/>
        </w:rPr>
        <w:t>分镜：△球拍弹地两下；顾曜第一反应不是看球，是扭头偷看观察窗玻璃后监控屏室的方向。</w:t>
      </w:r>
    </w:p>
    <w:p>
      <w:r>
        <w:rPr>
          <w:b w:val="0"/>
        </w:rPr>
        <w:t>台词：顾曜（烦躁）："陪练都赢这么费劲？"</w:t>
      </w:r>
    </w:p>
    <w:p>
      <w:r>
        <w:rPr>
          <w:b w:val="0"/>
        </w:rPr>
        <w:t>表演：摔拍是摔给玻璃后面那个人看的——摔完立刻收敛表情，练笑、比心。</w:t>
      </w:r>
    </w:p>
    <w:p>
      <w:r>
        <w:rPr>
          <w:b w:val="0"/>
        </w:rPr>
        <w:t>尾钩→ 他怕的不是输球，是屏幕后那个人。</w:t>
      </w:r>
    </w:p>
    <w:p>
      <w:r>
        <w:rPr>
          <w:b w:val="0"/>
        </w:rPr>
        <w:t>备注：小刺激1；暗埋·中1「太子白手套」伏笔①（第38集揭晓）。</w:t>
      </w:r>
    </w:p>
    <w:p>
      <w:r>
        <w:rPr>
          <w:b w:val="0"/>
        </w:rPr>
        <w:t>**B0003｜危险｜10秒**</w:t>
      </w:r>
    </w:p>
    <w:p>
      <w:r>
        <w:rPr>
          <w:b w:val="0"/>
        </w:rPr>
        <w:t>【0-3秒】（第1场·观察窗内监控屏室）△魏峥（45，深色立领外套、保温杯）盯着手机不抬头。</w:t>
      </w:r>
    </w:p>
    <w:p>
      <w:r>
        <w:rPr>
          <w:b w:val="0"/>
        </w:rPr>
        <w:t>分镜：△洪川（52，灰白寸头、秒表挂脖、口哨不离嘴）推门进监控屏室，站姿从进门那一刻就开始弯腰。</w:t>
      </w:r>
    </w:p>
    <w:p>
      <w:r>
        <w:rPr>
          <w:b w:val="0"/>
        </w:rPr>
        <w:t>台词：魏峥："宣传视频，第三球剪掉——他第三板晃了，难看。"</w:t>
      </w:r>
    </w:p>
    <w:p>
      <w:r>
        <w:rPr>
          <w:b w:val="0"/>
        </w:rPr>
        <w:t>台词：洪川（弯腰）："练都练了，剪吧。"</w:t>
      </w:r>
    </w:p>
    <w:p>
      <w:r>
        <w:rPr>
          <w:b w:val="0"/>
        </w:rPr>
        <w:t>表演：洪川的口哨吹到一半，停了半拍才接上；魏峥从头到尾没看一眼球台。</w:t>
      </w:r>
    </w:p>
    <w:p>
      <w:r>
        <w:rPr>
          <w:b w:val="0"/>
        </w:rPr>
        <w:t>尾钩→ 沈让拼出来的那三分，进了碎纸机。</w:t>
      </w:r>
    </w:p>
    <w:p>
      <w:r>
        <w:rPr>
          <w:b w:val="0"/>
        </w:rPr>
        <w:t>备注：小刺激2·功劳被抹；道具：宣传素材（第10集预告片挪用、第18集大卡点对照回收的证据基础）。</w:t>
      </w:r>
    </w:p>
    <w:p>
      <w:r>
        <w:rPr>
          <w:b w:val="0"/>
        </w:rPr>
        <w:t>**B0004｜反常｜9秒**</w:t>
      </w:r>
    </w:p>
    <w:p>
      <w:r>
        <w:rPr>
          <w:b w:val="0"/>
        </w:rPr>
        <w:t>【0-3秒】（第1场·球台区）△洪川回到球台区，一记短哨，全队集合。</w:t>
      </w:r>
    </w:p>
    <w:p>
      <w:r>
        <w:rPr>
          <w:b w:val="0"/>
        </w:rPr>
        <w:t>分镜：△队员围拢；唐果（19，微胖、队服拉链开一半、嚼能量胶）站在最外圈。</w:t>
      </w:r>
    </w:p>
    <w:p>
      <w:r>
        <w:rPr>
          <w:b w:val="0"/>
        </w:rPr>
        <w:t>台词：洪川："明天队内考核，沈让给顾曜当发球机——让大家看看，什么叫陪练的本分。"</w:t>
      </w:r>
    </w:p>
    <w:p>
      <w:r>
        <w:rPr>
          <w:b w:val="0"/>
        </w:rPr>
        <w:t>台词：唐果（压着嗓子）："又是让哥……"</w:t>
      </w:r>
    </w:p>
    <w:p>
      <w:r>
        <w:rPr>
          <w:b w:val="0"/>
        </w:rPr>
        <w:t>表演：哄笑从队伍后排滚到前排；唐果低头。</w:t>
      </w:r>
    </w:p>
    <w:p>
      <w:r>
        <w:rPr>
          <w:b w:val="0"/>
        </w:rPr>
        <w:t>尾钩→ 「发球机」三个字比输球更疼——因为没人觉得这有什么问题。</w:t>
      </w:r>
    </w:p>
    <w:p>
      <w:r>
        <w:rPr>
          <w:b w:val="0"/>
        </w:rPr>
        <w:t>备注：小刺激3·当众受辱；★切片梗点（受辱拍）。</w:t>
      </w:r>
    </w:p>
    <w:p>
      <w:r>
        <w:rPr>
          <w:b w:val="0"/>
        </w:rPr>
        <w:t>**B0005｜悬念｜10秒**</w:t>
      </w:r>
    </w:p>
    <w:p>
      <w:r>
        <w:rPr>
          <w:b w:val="0"/>
        </w:rPr>
        <w:t>【0-3秒】（第1场·球台区）△沈让蹲下捡球，一颗一颗，不快不慢。</w:t>
      </w:r>
    </w:p>
    <w:p>
      <w:r>
        <w:rPr>
          <w:b w:val="0"/>
        </w:rPr>
        <w:t>分镜：△特写：拇指沿拍沿抹两下（小动作首秀）；慢镜闪回：刚才 10:8 那局的第三球——发球出手、落点压台角，顾曜重心早被骗反。</w:t>
      </w:r>
    </w:p>
    <w:p>
      <w:r>
        <w:rPr>
          <w:b w:val="0"/>
        </w:rPr>
        <w:t>台词：沈让（平静，像在说天气）："比分不说谎。"</w:t>
      </w:r>
    </w:p>
    <w:p>
      <w:r>
        <w:rPr>
          <w:b w:val="0"/>
        </w:rPr>
        <w:t>表演：低头捡球时说的，没看任何人；说完把球筐放回原位，摆正。</w:t>
      </w:r>
    </w:p>
    <w:p>
      <w:r>
        <w:rPr>
          <w:b w:val="0"/>
        </w:rPr>
        <w:t>尾钩→ 他不辩——他记账。</w:t>
      </w:r>
    </w:p>
    <w:p>
      <w:r>
        <w:rPr>
          <w:b w:val="0"/>
        </w:rPr>
        <w:t>备注：口癖「比分不说谎」变奏1/3（第18集当众清算回收）；字幕翻译：外行看是运气球｜内行看是压线短球，接的人从出手就死了。</w:t>
      </w:r>
    </w:p>
    <w:p>
      <w:r>
        <w:rPr>
          <w:b w:val="0"/>
        </w:rPr>
        <w:t>**B0006｜反常｜10秒**</w:t>
      </w:r>
    </w:p>
    <w:p>
      <w:r>
        <w:rPr>
          <w:b w:val="0"/>
        </w:rPr>
        <w:t>【0-3秒】（第2场·公示栏走廊·内/日）△次日，公示栏前红绸揭开：大赛正赛名单装裱上墙，顾曜的名字烫金排头。</w:t>
      </w:r>
    </w:p>
    <w:p>
      <w:r>
        <w:rPr>
          <w:b w:val="0"/>
        </w:rPr>
        <w:t>分镜：△工作人员盖章，一下，收印，前后不到一秒；沈让的名字在最末行「陪练编组」，字号小一号。</w:t>
      </w:r>
    </w:p>
    <w:p>
      <w:r>
        <w:rPr>
          <w:b w:val="0"/>
        </w:rPr>
        <w:t>台词：工作人员（公事公办）："名单以公示为准，有异议走流程。"</w:t>
      </w:r>
    </w:p>
    <w:p>
      <w:r>
        <w:rPr>
          <w:b w:val="0"/>
        </w:rPr>
        <w:t>台词：唐果（小声）："流程？名单早印好了，章是后盖的。"</w:t>
      </w:r>
    </w:p>
    <w:p>
      <w:r>
        <w:rPr>
          <w:b w:val="0"/>
        </w:rPr>
        <w:t>表演：围观队员没人提异议；唐果说完自己先缩脖子。</w:t>
      </w:r>
    </w:p>
    <w:p>
      <w:r>
        <w:rPr>
          <w:b w:val="0"/>
        </w:rPr>
        <w:t>尾钩→ 公示是通知，不是商量。</w:t>
      </w:r>
    </w:p>
    <w:p>
      <w:r>
        <w:rPr>
          <w:b w:val="0"/>
        </w:rPr>
        <w:t>备注：道具：名单+公章（公示栏=权力交接母题位首秀，第6集红笔划名、第60集红笔写名同机位回收）。</w:t>
      </w:r>
    </w:p>
    <w:p>
      <w:r>
        <w:rPr>
          <w:b w:val="0"/>
        </w:rPr>
        <w:t>**B0007｜危险｜9秒**</w:t>
      </w:r>
    </w:p>
    <w:p>
      <w:r>
        <w:rPr>
          <w:b w:val="0"/>
        </w:rPr>
        <w:t>【0-3秒】（第2场·走廊）△一队人扛着应援灯牌路过，灯牌上「曜」字灯一闪一闪。</w:t>
      </w:r>
    </w:p>
    <w:p>
      <w:r>
        <w:rPr>
          <w:b w:val="0"/>
        </w:rPr>
        <w:t>分镜：△洪川在公示栏前按住沈让的肩，压低身量；灯牌队伍与两人擦肩，光从沈让脸上扫过又暗下去。</w:t>
      </w:r>
    </w:p>
    <w:p>
      <w:r>
        <w:rPr>
          <w:b w:val="0"/>
        </w:rPr>
        <w:t>台词：洪川："名单看完了？看完去加练——明天顾曜的手感，还得你喂。"</w:t>
      </w:r>
    </w:p>
    <w:p>
      <w:r>
        <w:rPr>
          <w:b w:val="0"/>
        </w:rPr>
        <w:t>表演：沈让点头应下，指缝里的胶皮布条缠了缠；不卑，也不亢。</w:t>
      </w:r>
    </w:p>
    <w:p>
      <w:r>
        <w:rPr>
          <w:b w:val="0"/>
        </w:rPr>
        <w:t>尾钩→ 被拿走的不止位置——连「下一场」都是替别人打的。</w:t>
      </w:r>
    </w:p>
    <w:p>
      <w:r>
        <w:rPr>
          <w:b w:val="0"/>
        </w:rPr>
        <w:t>备注：道具：应援灯牌（第18集灯牌成片熄灭回收的首次亮相）。</w:t>
      </w:r>
    </w:p>
    <w:p>
      <w:r>
        <w:rPr>
          <w:b w:val="0"/>
        </w:rPr>
        <w:t>**B0008｜承诺｜8秒**</w:t>
      </w:r>
    </w:p>
    <w:p>
      <w:r>
        <w:rPr>
          <w:b w:val="0"/>
        </w:rPr>
        <w:t>【0-3秒】（第3场·宿舍楼道·内/夜）△声控灯亮起，沈让划开手机。</w:t>
      </w:r>
    </w:p>
    <w:p>
      <w:r>
        <w:rPr>
          <w:b w:val="0"/>
        </w:rPr>
        <w:t>分镜：△官方集锦推送：十一个精彩球，没有一球标他的名字；他退出推送，点开自己云盘里的原始素材——每一球都有。</w:t>
      </w:r>
    </w:p>
    <w:p>
      <w:r>
        <w:rPr>
          <w:b w:val="0"/>
        </w:rPr>
        <w:t>表演：他一球一球看得很慢，看到第三球，停住，倒回去，又看了一遍。</w:t>
      </w:r>
    </w:p>
    <w:p>
      <w:r>
        <w:rPr>
          <w:b w:val="0"/>
        </w:rPr>
        <w:t>台词：—（无台词）</w:t>
      </w:r>
    </w:p>
    <w:p>
      <w:r>
        <w:rPr>
          <w:b w:val="0"/>
        </w:rPr>
        <w:t>尾钩→ 官方剪掉的，他自己全留着。</w:t>
      </w:r>
    </w:p>
    <w:p>
      <w:r>
        <w:rPr>
          <w:b w:val="0"/>
        </w:rPr>
        <w:t>备注：道具：云盘原始素材（留底习惯首秀；第10集挪用对照、第18集大卡点的证据底牌）。</w:t>
      </w:r>
    </w:p>
    <w:p>
      <w:r>
        <w:rPr>
          <w:b w:val="0"/>
        </w:rPr>
        <w:t>**B0009｜反常｜9秒**</w:t>
      </w:r>
    </w:p>
    <w:p>
      <w:r>
        <w:rPr>
          <w:b w:val="0"/>
        </w:rPr>
        <w:t>【0-3秒】（第3场·楼道拐角）△立着一个人：高马尾、右膝护具、拎旧运动包——姜屿（27，三年前被「评估退队」的前主力）。</w:t>
      </w:r>
    </w:p>
    <w:p>
      <w:r>
        <w:rPr>
          <w:b w:val="0"/>
        </w:rPr>
        <w:t>分镜：△她的视线越过沈让，落在手机屏幕的球上；沈让抬头，工牌在她胸前翻了个面，看不清名字。</w:t>
      </w:r>
    </w:p>
    <w:p>
      <w:r>
        <w:rPr>
          <w:b w:val="0"/>
        </w:rPr>
        <w:t>表演：她盯着屏幕里的第三球，右手指腹隔着护腕，按了一下。</w:t>
      </w:r>
    </w:p>
    <w:p>
      <w:r>
        <w:rPr>
          <w:b w:val="0"/>
        </w:rPr>
        <w:t>台词：—（无台词）</w:t>
      </w:r>
    </w:p>
    <w:p>
      <w:r>
        <w:rPr>
          <w:b w:val="0"/>
        </w:rPr>
        <w:t>尾钩→ 这个楼道里，唯一看懂了那颗球的人。</w:t>
      </w:r>
    </w:p>
    <w:p>
      <w:r>
        <w:rPr>
          <w:b w:val="0"/>
        </w:rPr>
        <w:t>备注：道具：护腕内 07 号布（本集不亮出，第3集拍回公示栏）；发现者进场前置拍。</w:t>
      </w:r>
    </w:p>
    <w:p>
      <w:r>
        <w:rPr>
          <w:b w:val="0"/>
        </w:rPr>
        <w:t>**B0010｜悬念｜8秒**</w:t>
      </w:r>
    </w:p>
    <w:p>
      <w:r>
        <w:rPr>
          <w:b w:val="0"/>
        </w:rPr>
        <w:t>【0-3秒】（第3场·楼道）△姜屿走近两步，在离他一米处停住。</w:t>
      </w:r>
    </w:p>
    <w:p>
      <w:r>
        <w:rPr>
          <w:b w:val="0"/>
        </w:rPr>
        <w:t>分镜：△声控灯灭了两秒，她跺一下脚，灯又亮；两人隔一米对视。</w:t>
      </w:r>
    </w:p>
    <w:p>
      <w:r>
        <w:rPr>
          <w:b w:val="0"/>
        </w:rPr>
        <w:t>台词：姜屿："你的球，第三板是谁教你的？"</w:t>
      </w:r>
    </w:p>
    <w:p>
      <w:r>
        <w:rPr>
          <w:b w:val="0"/>
        </w:rPr>
        <w:t>表演：沈让捏着手机的手指收紧；她问完就走，背影没给他回答的时间。</w:t>
      </w:r>
    </w:p>
    <w:p>
      <w:r>
        <w:rPr>
          <w:b w:val="0"/>
        </w:rPr>
        <w:t>尾钩→ 她怎么看出第三板有问题——「第三板」背后藏着什么？（黑场）</w:t>
      </w:r>
    </w:p>
    <w:p>
      <w:r>
        <w:rPr>
          <w:b w:val="0"/>
        </w:rPr>
        <w:t>备注：集末卡点·信息型；暗线半句释放（本集主认知更新唯一：发现者进场提问）。</w:t>
      </w:r>
    </w:p>
    <w:p>
      <w:pPr>
        <w:pStyle w:val="Heading3"/>
      </w:pPr>
      <w:r>
        <w:t>第二集《不配上桌》</w:t>
      </w:r>
    </w:p>
    <w:p>
      <w:r>
        <w:rPr>
          <w:b w:val="0"/>
        </w:rPr>
        <w:t>场景：①星轨训练馆球台区（内/日）②器材室（内/夜）</w:t>
      </w:r>
    </w:p>
    <w:p>
      <w:r>
        <w:rPr>
          <w:b w:val="0"/>
        </w:rPr>
        <w:t>★切片梗点：B0013「不配上桌/当桌子」球桌双关羞辱</w:t>
      </w:r>
    </w:p>
    <w:p>
      <w:r>
        <w:rPr>
          <w:b w:val="0"/>
        </w:rPr>
        <w:t>**B0011｜危险｜8秒**</w:t>
      </w:r>
    </w:p>
    <w:p>
      <w:r>
        <w:rPr>
          <w:b w:val="0"/>
        </w:rPr>
        <w:t>【0-3秒】（第1场·球台区·内/日）△考核日，洪川秒表一按，全馆立正。</w:t>
      </w:r>
    </w:p>
    <w:p>
      <w:r>
        <w:rPr>
          <w:b w:val="0"/>
        </w:rPr>
        <w:t>分镜：△球台对面：预备队主力热身，两板爆冲打得挡板砰砰响；沈让慢悠悠缠好指缝布条上场。</w:t>
      </w:r>
    </w:p>
    <w:p>
      <w:r>
        <w:rPr>
          <w:b w:val="0"/>
        </w:rPr>
        <w:t>台词：洪川："考核内容——陪练沈让，对预备队主力。输的今天不配上桌，器材自己收。"</w:t>
      </w:r>
    </w:p>
    <w:p>
      <w:r>
        <w:rPr>
          <w:b w:val="0"/>
        </w:rPr>
        <w:t>表演：「不配上桌」四个字落地，有几声嗤笑；沈让表情没变，只看了眼球桌。</w:t>
      </w:r>
    </w:p>
    <w:p>
      <w:r>
        <w:rPr>
          <w:b w:val="0"/>
        </w:rPr>
        <w:t>尾钩→ 考核的不是球——是让他在自己谋生的桌上输掉资格。</w:t>
      </w:r>
    </w:p>
    <w:p>
      <w:r>
        <w:rPr>
          <w:b w:val="0"/>
        </w:rPr>
        <w:t>备注：集题句眼；单元模板「一张球台的清算」首次开演。</w:t>
      </w:r>
    </w:p>
    <w:p>
      <w:r>
        <w:rPr>
          <w:b w:val="0"/>
        </w:rPr>
        <w:t>**B0012｜反常｜10秒**</w:t>
      </w:r>
    </w:p>
    <w:p>
      <w:r>
        <w:rPr>
          <w:b w:val="0"/>
        </w:rPr>
        <w:t>【0-3秒】（第1场·球台区）△主力开局两板爆冲，球带着风声砸向边角。</w:t>
      </w:r>
    </w:p>
    <w:p>
      <w:r>
        <w:rPr>
          <w:b w:val="0"/>
        </w:rPr>
        <w:t>分镜：△沈让退台放高球，全部接回——球一次次从他拍面弹起，弧线一板比一板低；主力越扣越急，汗先掉。</w:t>
      </w:r>
    </w:p>
    <w:p>
      <w:r>
        <w:rPr>
          <w:b w:val="0"/>
        </w:rPr>
        <w:t>表演：沈让步伐不乱，眼神只盯球，不看人。</w:t>
      </w:r>
    </w:p>
    <w:p>
      <w:r>
        <w:rPr>
          <w:b w:val="0"/>
        </w:rPr>
        <w:t>台词：—（无台词）</w:t>
      </w:r>
    </w:p>
    <w:p>
      <w:r>
        <w:rPr>
          <w:b w:val="0"/>
        </w:rPr>
        <w:t>尾钩→ 全场发现：退了十板的人，一个球都没丢。</w:t>
      </w:r>
    </w:p>
    <w:p>
      <w:r>
        <w:rPr>
          <w:b w:val="0"/>
        </w:rPr>
        <w:t>备注：小刺激1·防守慢镜；字幕翻译：外行看是狼狈后退｜内行看每一板都回到对方最别扭的落点。</w:t>
      </w:r>
    </w:p>
    <w:p>
      <w:r>
        <w:rPr>
          <w:b w:val="0"/>
        </w:rPr>
        <w:t>**B0013｜危险｜8秒**</w:t>
      </w:r>
    </w:p>
    <w:p>
      <w:r>
        <w:rPr>
          <w:b w:val="0"/>
        </w:rPr>
        <w:t>【0-3秒】（第1场·球台区）△主力一板扣飞，气得踹挡板。</w:t>
      </w:r>
    </w:p>
    <w:p>
      <w:r>
        <w:rPr>
          <w:b w:val="0"/>
        </w:rPr>
        <w:t>分镜：△主力指着沈让，又指指球桌；围观队员起哄。</w:t>
      </w:r>
    </w:p>
    <w:p>
      <w:r>
        <w:rPr>
          <w:b w:val="0"/>
        </w:rPr>
        <w:t>台词：主力（嗤笑）："陪练就是陪练——你天天上桌，是给别人当桌子。"</w:t>
      </w:r>
    </w:p>
    <w:p>
      <w:r>
        <w:rPr>
          <w:b w:val="0"/>
        </w:rPr>
        <w:t>表演：哄笑声里，唐果攥着能量胶没嚼；沈让垂眼看了看自己站的位置。</w:t>
      </w:r>
    </w:p>
    <w:p>
      <w:r>
        <w:rPr>
          <w:b w:val="0"/>
        </w:rPr>
        <w:t>尾钩→ 羞辱到位了——按规矩，他该输了。</w:t>
      </w:r>
    </w:p>
    <w:p>
      <w:r>
        <w:rPr>
          <w:b w:val="0"/>
        </w:rPr>
        <w:t>备注：★切片梗点·双关羞辱；职场映射（干活的坐不上桌）。</w:t>
      </w:r>
    </w:p>
    <w:p>
      <w:r>
        <w:rPr>
          <w:b w:val="0"/>
        </w:rPr>
        <w:t>**B0014｜反常｜10秒**</w:t>
      </w:r>
    </w:p>
    <w:p>
      <w:r>
        <w:rPr>
          <w:b w:val="0"/>
        </w:rPr>
        <w:t>【0-3秒】（第1场·球台区）△沈让发球轮，他捏球的手停了半秒。</w:t>
      </w:r>
    </w:p>
    <w:p>
      <w:r>
        <w:rPr>
          <w:b w:val="0"/>
        </w:rPr>
        <w:t>分镜：△特写：胶皮摩擦角度，三个发球三种旋转；主力连吃三分，第三板直接把球接飞出台；全馆倒吸冷气。</w:t>
      </w:r>
    </w:p>
    <w:p>
      <w:r>
        <w:rPr>
          <w:b w:val="0"/>
        </w:rPr>
        <w:t>表演：沈让发完第三球，拇指沿拍沿抹两下，什么都没说。</w:t>
      </w:r>
    </w:p>
    <w:p>
      <w:r>
        <w:rPr>
          <w:b w:val="0"/>
        </w:rPr>
        <w:t>台词：—（无台词）</w:t>
      </w:r>
    </w:p>
    <w:p>
      <w:r>
        <w:rPr>
          <w:b w:val="0"/>
        </w:rPr>
        <w:t>尾钩→ 说好的「输得像一点」——他连赢三分。</w:t>
      </w:r>
    </w:p>
    <w:p>
      <w:r>
        <w:rPr>
          <w:b w:val="0"/>
        </w:rPr>
        <w:t>备注：小刺激3·回击（羞辱→回击 ≤2 拍闭环）；字幕翻译：外行看是三个幸运球｜内行看是三种旋转，接发从出手就错。</w:t>
      </w:r>
    </w:p>
    <w:p>
      <w:r>
        <w:rPr>
          <w:b w:val="0"/>
        </w:rPr>
        <w:t>**B0015｜悬念｜10秒**</w:t>
      </w:r>
    </w:p>
    <w:p>
      <w:r>
        <w:rPr>
          <w:b w:val="0"/>
        </w:rPr>
        <w:t>【0-3秒】（第1场·球台区）△急哨。洪川冲进场，第一件事是背对观众席挡住记分牌。</w:t>
      </w:r>
    </w:p>
    <w:p>
      <w:r>
        <w:rPr>
          <w:b w:val="0"/>
        </w:rPr>
        <w:t>分镜：△特写：沈让的手指在拍柄上收紧，指节泛白；洪川压低声，眼神在他脸上停了一瞬又移开。</w:t>
      </w:r>
    </w:p>
    <w:p>
      <w:r>
        <w:rPr>
          <w:b w:val="0"/>
        </w:rPr>
        <w:t>台词：洪川（压声）："沈让，收着点。你的任务是——输得像一点。"</w:t>
      </w:r>
    </w:p>
    <w:p>
      <w:r>
        <w:rPr>
          <w:b w:val="0"/>
        </w:rPr>
        <w:t>表演：洪川说完这句，口哨在嘴边转了半圈没吹响；沈让盯着他看了两秒，缓缓松开拍柄。</w:t>
      </w:r>
    </w:p>
    <w:p>
      <w:r>
        <w:rPr>
          <w:b w:val="0"/>
        </w:rPr>
        <w:t>尾钩→ 教练要他输——输，也要输得「像」。像什么？</w:t>
      </w:r>
    </w:p>
    <w:p>
      <w:r>
        <w:rPr>
          <w:b w:val="0"/>
        </w:rPr>
        <w:t>备注：暗埋双落点：捏拍柄=大反转伏笔①（第48集让球×退队揭底）；洪川眼神矛盾=中3「洪川倒戈」伏笔①（第48集倒戈）。</w:t>
      </w:r>
    </w:p>
    <w:p>
      <w:r>
        <w:rPr>
          <w:b w:val="0"/>
        </w:rPr>
        <w:t>**B0016｜反常｜9秒**</w:t>
      </w:r>
    </w:p>
    <w:p>
      <w:r>
        <w:rPr>
          <w:b w:val="0"/>
        </w:rPr>
        <w:t>【0-3秒】（第1场·球台区）△沈让把球拍轻轻放在球台上，后退一步，当众鞠躬。</w:t>
      </w:r>
    </w:p>
    <w:p>
      <w:r>
        <w:rPr>
          <w:b w:val="0"/>
        </w:rPr>
        <w:t>分镜：△鞠躬角度标准得像教学视频；镜头扫过门口——姜屿抱着恢复性训练的球桶站着，全场哄笑，只有她没笑，盯着他刚才捏拍柄的那只手。</w:t>
      </w:r>
    </w:p>
    <w:p>
      <w:r>
        <w:rPr>
          <w:b w:val="0"/>
        </w:rPr>
        <w:t>台词：沈让（平静）："我瞎打的，蒙的。"</w:t>
      </w:r>
    </w:p>
    <w:p>
      <w:r>
        <w:rPr>
          <w:b w:val="0"/>
        </w:rPr>
        <w:t>表演：「瞎打」两个字咬得很轻；姜屿右手指腹隔着护腕按了一下。</w:t>
      </w:r>
    </w:p>
    <w:p>
      <w:r>
        <w:rPr>
          <w:b w:val="0"/>
        </w:rPr>
        <w:t>尾钩→ 所有人都在笑，只有一个人在记。</w:t>
      </w:r>
    </w:p>
    <w:p>
      <w:r>
        <w:rPr>
          <w:b w:val="0"/>
        </w:rPr>
        <w:t>备注：藏锋拍（「我瞎打的」=第3集集末「再瞎打一次」钩子的源头）；姜屿目击（发现者线续）。</w:t>
      </w:r>
    </w:p>
    <w:p>
      <w:r>
        <w:rPr>
          <w:b w:val="0"/>
        </w:rPr>
        <w:t>**B0017｜承诺｜8秒**</w:t>
      </w:r>
    </w:p>
    <w:p>
      <w:r>
        <w:rPr>
          <w:b w:val="0"/>
        </w:rPr>
        <w:t>【0-3秒】（第1场·球台区）△散场，主力被教练组围住夸「状态回来了」。</w:t>
      </w:r>
    </w:p>
    <w:p>
      <w:r>
        <w:rPr>
          <w:b w:val="0"/>
        </w:rPr>
        <w:t>分镜：△唐果溜到沈让身边，塞给他一支能量胶；沈让收器材，把公用球一颗颗擦净归位。</w:t>
      </w:r>
    </w:p>
    <w:p>
      <w:r>
        <w:rPr>
          <w:b w:val="0"/>
        </w:rPr>
        <w:t>台词：唐果（小声）："让哥，稳住，能赢。"</w:t>
      </w:r>
    </w:p>
    <w:p>
      <w:r>
        <w:rPr>
          <w:b w:val="0"/>
        </w:rPr>
        <w:t>台词：沈让（笑了一下，把能量胶别回唐果胸前口袋）："你先稳住。"</w:t>
      </w:r>
    </w:p>
    <w:p>
      <w:r>
        <w:rPr>
          <w:b w:val="0"/>
        </w:rPr>
        <w:t>表演：沈让全剧第一次近似笑的表情，转瞬收住。</w:t>
      </w:r>
    </w:p>
    <w:p>
      <w:r>
        <w:rPr>
          <w:b w:val="0"/>
        </w:rPr>
        <w:t>尾钩→ 全队只有一个人信他能赢——而他自己不信「赢」这条路走得通。</w:t>
      </w:r>
    </w:p>
    <w:p>
      <w:r>
        <w:rPr>
          <w:b w:val="0"/>
        </w:rPr>
        <w:t>备注：队伍功能件（唐果）就位；唐果口癖「稳住，能赢」首秀（第60集写上新名单回收）。</w:t>
      </w:r>
    </w:p>
    <w:p>
      <w:r>
        <w:rPr>
          <w:b w:val="0"/>
        </w:rPr>
        <w:t>**B0018｜悬念｜9秒**</w:t>
      </w:r>
    </w:p>
    <w:p>
      <w:r>
        <w:rPr>
          <w:b w:val="0"/>
        </w:rPr>
        <w:t>【0-3秒】（第2场·器材室·内/夜）△一盏灯，沈让独自缠胶皮，手稳得像做手术。</w:t>
      </w:r>
    </w:p>
    <w:p>
      <w:r>
        <w:rPr>
          <w:b w:val="0"/>
        </w:rPr>
        <w:t>分镜：△特写：压胶、划边、滚平，一气呵成；门口地板上多了一道影子，停了三秒，没进来，走了——影子的高马尾轮廓。</w:t>
      </w:r>
    </w:p>
    <w:p>
      <w:r>
        <w:rPr>
          <w:b w:val="0"/>
        </w:rPr>
        <w:t>表演：沈让没抬头，手上动作停了一拍，又继续。</w:t>
      </w:r>
    </w:p>
    <w:p>
      <w:r>
        <w:rPr>
          <w:b w:val="0"/>
        </w:rPr>
        <w:t>台词：—（无台词）</w:t>
      </w:r>
    </w:p>
    <w:p>
      <w:r>
        <w:rPr>
          <w:b w:val="0"/>
        </w:rPr>
        <w:t>尾钩→ 她在看什么——看得懂的人，已经出现第二个了。</w:t>
      </w:r>
    </w:p>
    <w:p>
      <w:r>
        <w:rPr>
          <w:b w:val="0"/>
        </w:rPr>
        <w:t>备注：道具：缠胶皮手法（第4集姜屿「看破缠胶皮」发现者实锤的铺垫；写法待专业素材件核实）。</w:t>
      </w:r>
    </w:p>
    <w:p>
      <w:r>
        <w:rPr>
          <w:b w:val="0"/>
        </w:rPr>
        <w:t>**B0019｜危险｜9秒**</w:t>
      </w:r>
    </w:p>
    <w:p>
      <w:r>
        <w:rPr>
          <w:b w:val="0"/>
        </w:rPr>
        <w:t>【0-3秒】（第2场·器材室）△手机在器材桌上亮起，队内群弹窗。</w:t>
      </w:r>
    </w:p>
    <w:p>
      <w:r>
        <w:rPr>
          <w:b w:val="0"/>
        </w:rPr>
        <w:t>分镜：△群通知：「明日合练，顾曜新增专属陪练一名：沈让。」下面一条回复，头像是保温杯照片。</w:t>
      </w:r>
    </w:p>
    <w:p>
      <w:r>
        <w:rPr>
          <w:b w:val="0"/>
        </w:rPr>
        <w:t>台词：魏峥（群内）："流量周正好，输球也要输出节目效果。"</w:t>
      </w:r>
    </w:p>
    <w:p>
      <w:r>
        <w:rPr>
          <w:b w:val="0"/>
        </w:rPr>
        <w:t>表演：群消息底下，队员排队回「收到」，只有唐果的「收到」隔了很久。</w:t>
      </w:r>
    </w:p>
    <w:p>
      <w:r>
        <w:rPr>
          <w:b w:val="0"/>
        </w:rPr>
        <w:t>尾钩→ 他刚在考核台上证明了自己——换来的是更精确的安排。</w:t>
      </w:r>
    </w:p>
    <w:p>
      <w:r>
        <w:rPr>
          <w:b w:val="0"/>
        </w:rPr>
        <w:t>备注：对抗力量学习适应首拍（赢了→被安排得更精确）；「保温杯头像」=魏峥从不进场只在线上的视觉化。</w:t>
      </w:r>
    </w:p>
    <w:p>
      <w:r>
        <w:rPr>
          <w:b w:val="0"/>
        </w:rPr>
        <w:t>**B0020｜承诺｜9秒**</w:t>
      </w:r>
    </w:p>
    <w:p>
      <w:r>
        <w:rPr>
          <w:b w:val="0"/>
        </w:rPr>
        <w:t>【0-3秒】（第2场·器材室）△沈让关掉手机屏，器材室只剩一盏灯和他的影子。</w:t>
      </w:r>
    </w:p>
    <w:p>
      <w:r>
        <w:rPr>
          <w:b w:val="0"/>
        </w:rPr>
        <w:t>分镜：△他把缠好的球拍立在手心，拇指沿拍沿抹两下；镜头推近他的眼睛，灯芯在瞳孔里一点。</w:t>
      </w:r>
    </w:p>
    <w:p>
      <w:r>
        <w:rPr>
          <w:b w:val="0"/>
        </w:rPr>
        <w:t>台词：沈让（低声，像对自己）："比分不说谎。节目说了不算。"</w:t>
      </w:r>
    </w:p>
    <w:p>
      <w:r>
        <w:rPr>
          <w:b w:val="0"/>
        </w:rPr>
        <w:t>表演：说完，灯灭，黑场只留球拍立着的一道剪影。</w:t>
      </w:r>
    </w:p>
    <w:p>
      <w:r>
        <w:rPr>
          <w:b w:val="0"/>
        </w:rPr>
        <w:t>尾钩→ 明天当顾曜的「专属陪练」——他要让「节目效果」这三个字，变成谁的噩梦？</w:t>
      </w:r>
    </w:p>
    <w:p>
      <w:r>
        <w:rPr>
          <w:b w:val="0"/>
        </w:rPr>
        <w:t>备注：集末卡点·情绪型；口癖「比分不说谎」变奏2/3（第18集当众清算回收）。</w:t>
      </w:r>
    </w:p>
    <w:p>
      <w:pPr>
        <w:pStyle w:val="Heading3"/>
      </w:pPr>
      <w:r>
        <w:t>第三集《归来的人》</w:t>
      </w:r>
    </w:p>
    <w:p>
      <w:r>
        <w:rPr>
          <w:b w:val="0"/>
        </w:rPr>
        <w:t>场景：①俱乐部荣誉室（内/日）②公示栏走廊（内/日）③星轨训练馆球台区（内/日）</w:t>
      </w:r>
    </w:p>
    <w:p>
      <w:r>
        <w:rPr>
          <w:b w:val="0"/>
        </w:rPr>
        <w:t>★切片梗点：B0021 蒙尘奖杯回归仪式</w:t>
      </w:r>
    </w:p>
    <w:p>
      <w:r>
        <w:rPr>
          <w:b w:val="0"/>
        </w:rPr>
        <w:t>**B0021｜反常｜9秒**</w:t>
      </w:r>
    </w:p>
    <w:p>
      <w:r>
        <w:rPr>
          <w:b w:val="0"/>
        </w:rPr>
        <w:t>【0-3秒】（第1场·荣誉室·内/日）△柜顶一座蒙尘奖杯，姜屿踩着凳子把它取下来。</w:t>
      </w:r>
    </w:p>
    <w:p>
      <w:r>
        <w:rPr>
          <w:b w:val="0"/>
        </w:rPr>
        <w:t>分镜：△袖口擦过杯身，灰尘底下露出刻字「07」；特写：她把旧号码布「07」从包里取出，叠好，塞进护腕内侧。</w:t>
      </w:r>
    </w:p>
    <w:p>
      <w:r>
        <w:rPr>
          <w:b w:val="0"/>
        </w:rPr>
        <w:t>表演：擦奖杯的动作很慢，很匀，像给什么东西还礼。</w:t>
      </w:r>
    </w:p>
    <w:p>
      <w:r>
        <w:rPr>
          <w:b w:val="0"/>
        </w:rPr>
        <w:t>台词：—（无台词）</w:t>
      </w:r>
    </w:p>
    <w:p>
      <w:r>
        <w:rPr>
          <w:b w:val="0"/>
        </w:rPr>
        <w:t>尾钩→ 三年前被「评估」掉的人，回来了。</w:t>
      </w:r>
    </w:p>
    <w:p>
      <w:r>
        <w:rPr>
          <w:b w:val="0"/>
        </w:rPr>
        <w:t>备注：★切片梗点·蒙尘奖杯回归仪式；道具：07号布+蒙尘奖杯（第15集赛场、第51-52集静场、第60集缝回号码服的长线道具）。</w:t>
      </w:r>
    </w:p>
    <w:p>
      <w:r>
        <w:rPr>
          <w:b w:val="0"/>
        </w:rPr>
        <w:t>**B0022｜反常｜8秒**</w:t>
      </w:r>
    </w:p>
    <w:p>
      <w:r>
        <w:rPr>
          <w:b w:val="0"/>
        </w:rPr>
        <w:t>【0-3秒】（第1场·荣誉室）△姜屿把奖杯放回正中，退后一步看了看。</w:t>
      </w:r>
    </w:p>
    <w:p>
      <w:r>
        <w:rPr>
          <w:b w:val="0"/>
        </w:rPr>
        <w:t>分镜：△她的余光扫过荣誉墙——旧合影里她的位置被人用相框盖住了；她收回目光，拎包出门。</w:t>
      </w:r>
    </w:p>
    <w:p>
      <w:r>
        <w:rPr>
          <w:b w:val="0"/>
        </w:rPr>
        <w:t>表演：没有停顿，没有表情，只在跨出门槛时，把右膝护具紧了紧。</w:t>
      </w:r>
    </w:p>
    <w:p>
      <w:r>
        <w:rPr>
          <w:b w:val="0"/>
        </w:rPr>
        <w:t>台词：—（无台词）</w:t>
      </w:r>
    </w:p>
    <w:p>
      <w:r>
        <w:rPr>
          <w:b w:val="0"/>
        </w:rPr>
        <w:t>尾钩→ 她不是回来叙旧的。</w:t>
      </w:r>
    </w:p>
    <w:p>
      <w:r>
        <w:rPr>
          <w:b w:val="0"/>
        </w:rPr>
        <w:t>备注：道具：被相框盖住的合影（位置被抹除的空间证据，与第1集「剪球」同构；谁盖的不解释，留白给暗线）。</w:t>
      </w:r>
    </w:p>
    <w:p>
      <w:r>
        <w:rPr>
          <w:b w:val="0"/>
        </w:rPr>
        <w:t>**B0023｜危险｜10秒**</w:t>
      </w:r>
    </w:p>
    <w:p>
      <w:r>
        <w:rPr>
          <w:b w:val="0"/>
        </w:rPr>
        <w:t>【0-3秒】（第2场·公示栏走廊·内/日）△队员窃窃私语，声音压着但故意让人听见。</w:t>
      </w:r>
    </w:p>
    <w:p>
      <w:r>
        <w:rPr>
          <w:b w:val="0"/>
        </w:rPr>
        <w:t>分镜：△姜屿走过，窃语声跟着她移动；洪川迎面拦下，客气而疏远，秒表在指头上转。</w:t>
      </w:r>
    </w:p>
    <w:p>
      <w:r>
        <w:rPr>
          <w:b w:val="0"/>
        </w:rPr>
        <w:t>台词：队员（窃语）："三年没打比赛，回来占谁的位？"</w:t>
      </w:r>
    </w:p>
    <w:p>
      <w:r>
        <w:rPr>
          <w:b w:val="0"/>
        </w:rPr>
        <w:t>台词：洪川（客气疏远）："姜屿是吧。先去陪练组，恢复性训练。"</w:t>
      </w:r>
    </w:p>
    <w:p>
      <w:r>
        <w:rPr>
          <w:b w:val="0"/>
        </w:rPr>
        <w:t>表演：她只点了一下头："好。"——说完就走，不解释，不争。</w:t>
      </w:r>
    </w:p>
    <w:p>
      <w:r>
        <w:rPr>
          <w:b w:val="0"/>
        </w:rPr>
        <w:t>尾钩→ 昔日前主力，如今连「队内」都算不上。</w:t>
      </w:r>
    </w:p>
    <w:p>
      <w:r>
        <w:rPr>
          <w:b w:val="0"/>
        </w:rPr>
        <w:t>备注：姜屿台词纪律首秀（说话不超过两句，说完就走）。</w:t>
      </w:r>
    </w:p>
    <w:p>
      <w:r>
        <w:rPr>
          <w:b w:val="0"/>
        </w:rPr>
        <w:t>**B0024｜承诺｜8秒**</w:t>
      </w:r>
    </w:p>
    <w:p>
      <w:r>
        <w:rPr>
          <w:b w:val="0"/>
        </w:rPr>
        <w:t>【0-3秒】（第2场·公示栏前）△姜屿站定，从护腕内侧抽出 07 号布。</w:t>
      </w:r>
    </w:p>
    <w:p>
      <w:r>
        <w:rPr>
          <w:b w:val="0"/>
        </w:rPr>
        <w:t>分镜：△「啪」——07 号布拍在自己的旧照片旁，抚平四角；走廊瞬间安静，洪川的口哨又停了半拍。</w:t>
      </w:r>
    </w:p>
    <w:p>
      <w:r>
        <w:rPr>
          <w:b w:val="0"/>
        </w:rPr>
        <w:t>表演：她一个字没说，转身走了；留下满走廊的人和那块布对峙。</w:t>
      </w:r>
    </w:p>
    <w:p>
      <w:r>
        <w:rPr>
          <w:b w:val="0"/>
        </w:rPr>
        <w:t>台词：—（无台词）</w:t>
      </w:r>
    </w:p>
    <w:p>
      <w:r>
        <w:rPr>
          <w:b w:val="0"/>
        </w:rPr>
        <w:t>尾钩→ 名字她不讨——她自己钉回来。</w:t>
      </w:r>
    </w:p>
    <w:p>
      <w:r>
        <w:rPr>
          <w:b w:val="0"/>
        </w:rPr>
        <w:t>备注：★切片梗点回扣（回归仪式完成）；与 B0006 同场域对位：他不辩，她不讨——双主角策略互补的视觉化。</w:t>
      </w:r>
    </w:p>
    <w:p>
      <w:r>
        <w:rPr>
          <w:b w:val="0"/>
        </w:rPr>
        <w:t>**B0025｜危险｜9秒**</w:t>
      </w:r>
    </w:p>
    <w:p>
      <w:r>
        <w:rPr>
          <w:b w:val="0"/>
        </w:rPr>
        <w:t>【0-3秒】（第3场·球台区·内/日）△合练开球，顾曜打完一板，转身对镜头比心。</w:t>
      </w:r>
    </w:p>
    <w:p>
      <w:r>
        <w:rPr>
          <w:b w:val="0"/>
        </w:rPr>
        <w:t>分镜：△比心收势，他侧过身压低声音警告对面的沈让；观察窗后隐约有立领外套的轮廓。</w:t>
      </w:r>
    </w:p>
    <w:p>
      <w:r>
        <w:rPr>
          <w:b w:val="0"/>
        </w:rPr>
        <w:t>台词：顾曜（压声）："老实点，别又抽风。"</w:t>
      </w:r>
    </w:p>
    <w:p>
      <w:r>
        <w:rPr>
          <w:b w:val="0"/>
        </w:rPr>
        <w:t>表演：警告完立刻切回笑容；沈让弯腰捡球，没接话。</w:t>
      </w:r>
    </w:p>
    <w:p>
      <w:r>
        <w:rPr>
          <w:b w:val="0"/>
        </w:rPr>
        <w:t>尾钩→ 「专属陪练」第一天，摄像机全开着。</w:t>
      </w:r>
    </w:p>
    <w:p>
      <w:r>
        <w:rPr>
          <w:b w:val="0"/>
        </w:rPr>
        <w:t>备注：承接 B0019（因为被指派为专属陪练，所以此刻全程在镜头下）。</w:t>
      </w:r>
    </w:p>
    <w:p>
      <w:r>
        <w:rPr>
          <w:b w:val="0"/>
        </w:rPr>
        <w:t>**B0026｜反常｜9秒**</w:t>
      </w:r>
    </w:p>
    <w:p>
      <w:r>
        <w:rPr>
          <w:b w:val="0"/>
        </w:rPr>
        <w:t>【0-3秒】（第3场·球台区）△沈让抛球——喂球环节，本该最没有悬念的一球。</w:t>
      </w:r>
    </w:p>
    <w:p>
      <w:r>
        <w:rPr>
          <w:b w:val="0"/>
        </w:rPr>
        <w:t>分镜：△球过网后急坠侧拐，顾曜扑空，球擦着他拍边落地；全场静，只听球在地板上滚了两圈。</w:t>
      </w:r>
    </w:p>
    <w:p>
      <w:r>
        <w:rPr>
          <w:b w:val="0"/>
        </w:rPr>
        <w:t>表演：顾曜僵在原地，第一反应又是看向观察窗；沈让已经弯腰去捡下一颗球。</w:t>
      </w:r>
    </w:p>
    <w:p>
      <w:r>
        <w:rPr>
          <w:b w:val="0"/>
        </w:rPr>
        <w:t>台词：—（无台词）</w:t>
      </w:r>
    </w:p>
    <w:p>
      <w:r>
        <w:rPr>
          <w:b w:val="0"/>
        </w:rPr>
        <w:t>尾钩→ 「喂球」喂出了杀招——所有人都在等解释。</w:t>
      </w:r>
    </w:p>
    <w:p>
      <w:r>
        <w:rPr>
          <w:b w:val="0"/>
        </w:rPr>
        <w:t>备注：小刺激1；字幕翻译：外行看是顾曜失误｜内行看这球从出手就拐了两次。</w:t>
      </w:r>
    </w:p>
    <w:p>
      <w:r>
        <w:rPr>
          <w:b w:val="0"/>
        </w:rPr>
        <w:t>**B0027｜悬念｜9秒**</w:t>
      </w:r>
    </w:p>
    <w:p>
      <w:r>
        <w:rPr>
          <w:b w:val="0"/>
        </w:rPr>
        <w:t>【0-3秒】（第3场·隔壁球台）△姜屿接球的手停在半空。</w:t>
      </w:r>
    </w:p>
    <w:p>
      <w:r>
        <w:rPr>
          <w:b w:val="0"/>
        </w:rPr>
        <w:t>分镜：△她盯着那颗球的落点，右手指腹隔着护腕按住 07；慢慢放下球桶，穿过球台之间的过道走过来。</w:t>
      </w:r>
    </w:p>
    <w:p>
      <w:r>
        <w:rPr>
          <w:b w:val="0"/>
        </w:rPr>
        <w:t>台词：姜屿（皱眉·自语）："这不是失误。是发球机都拉不出来的转速。"</w:t>
      </w:r>
    </w:p>
    <w:p>
      <w:r>
        <w:rPr>
          <w:b w:val="0"/>
        </w:rPr>
        <w:t>表演：她说给自己听，但每个字都砸在沈让耳朵里。</w:t>
      </w:r>
    </w:p>
    <w:p>
      <w:r>
        <w:rPr>
          <w:b w:val="0"/>
        </w:rPr>
        <w:t>尾钩→ 她当众「翻译」了这颗球——外行听是怪球，内行听是底牌。</w:t>
      </w:r>
    </w:p>
    <w:p>
      <w:r>
        <w:rPr>
          <w:b w:val="0"/>
        </w:rPr>
        <w:t>备注：小刺激2·发现者线启动（第4集「看破缠胶皮手法」实锤的前置）。</w:t>
      </w:r>
    </w:p>
    <w:p>
      <w:r>
        <w:rPr>
          <w:b w:val="0"/>
        </w:rPr>
        <w:t>**B0028｜反常｜11秒**</w:t>
      </w:r>
    </w:p>
    <w:p>
      <w:r>
        <w:rPr>
          <w:b w:val="0"/>
        </w:rPr>
        <w:t>【0-3秒】（第3场·球台区）△姜屿拿起球拍，站上对面球台，抬眼。</w:t>
      </w:r>
    </w:p>
    <w:p>
      <w:r>
        <w:rPr>
          <w:b w:val="0"/>
        </w:rPr>
        <w:t>分镜：△两人隔网对拉：不说话，十几拍，越打越快；慢镜：胶皮咬球、球身旋转变形的瞬间；全馆停了——别的台不打了，队员围过来，唐果嚼能量胶的嘴停在半开。</w:t>
      </w:r>
    </w:p>
    <w:p>
      <w:r>
        <w:rPr>
          <w:b w:val="0"/>
        </w:rPr>
        <w:t>台词：姜屿："来。"</w:t>
      </w:r>
    </w:p>
    <w:p>
      <w:r>
        <w:rPr>
          <w:b w:val="0"/>
        </w:rPr>
        <w:t>表演：两个人眼睛里都没有观众，只有球；最后一拍同时收力，球停在网带上，滚都没滚。</w:t>
      </w:r>
    </w:p>
    <w:p>
      <w:r>
        <w:rPr>
          <w:b w:val="0"/>
        </w:rPr>
        <w:t>尾钩→ 全馆安静了三秒——这三年，馆里没有过这种球。</w:t>
      </w:r>
    </w:p>
    <w:p>
      <w:r>
        <w:rPr>
          <w:b w:val="0"/>
        </w:rPr>
        <w:t>备注：小刺激3·全剧第一次实力外露（单点亮出即收，不掉马）；关系轴「发现者×被证明者」首次同台。</w:t>
      </w:r>
    </w:p>
    <w:p>
      <w:r>
        <w:rPr>
          <w:b w:val="0"/>
        </w:rPr>
        <w:t>**B0029｜危险｜8秒**</w:t>
      </w:r>
    </w:p>
    <w:p>
      <w:r>
        <w:rPr>
          <w:b w:val="0"/>
        </w:rPr>
        <w:t>【0-3秒】（第3场·观察窗内监控屏室）△魏峥放下保温杯，杯底磕在台面上。</w:t>
      </w:r>
    </w:p>
    <w:p>
      <w:r>
        <w:rPr>
          <w:b w:val="0"/>
        </w:rPr>
        <w:t>分镜：△他盯着场中那两个身影，对身侧的人偏了偏头；玻璃反光里，顾曜涨红的脸退到画面边缘。</w:t>
      </w:r>
    </w:p>
    <w:p>
      <w:r>
        <w:rPr>
          <w:b w:val="0"/>
        </w:rPr>
        <w:t>台词：魏峥："查一下，谁把这两个人排进一张课表的。"</w:t>
      </w:r>
    </w:p>
    <w:p>
      <w:r>
        <w:rPr>
          <w:b w:val="0"/>
        </w:rPr>
        <w:t>表演：他的语气不怒，像在核对库存——这才是最冷的地方。</w:t>
      </w:r>
    </w:p>
    <w:p>
      <w:r>
        <w:rPr>
          <w:b w:val="0"/>
        </w:rPr>
        <w:t>尾钩→ 球台上的事，要被拿到球台外去处理了。</w:t>
      </w:r>
    </w:p>
    <w:p>
      <w:r>
        <w:rPr>
          <w:b w:val="0"/>
        </w:rPr>
        <w:t>备注：危险升格引信（第4-6集压力链起点，直通第6集红笔划名单唯一主钩）。</w:t>
      </w:r>
    </w:p>
    <w:p>
      <w:r>
        <w:rPr>
          <w:b w:val="0"/>
        </w:rPr>
        <w:t>**B0030｜承诺｜9秒**</w:t>
      </w:r>
    </w:p>
    <w:p>
      <w:r>
        <w:rPr>
          <w:b w:val="0"/>
        </w:rPr>
        <w:t>【0-3秒】（第3场·球台区）△训练结束的哨声里，姜屿隔着球网伸出手。</w:t>
      </w:r>
    </w:p>
    <w:p>
      <w:r>
        <w:rPr>
          <w:b w:val="0"/>
        </w:rPr>
        <w:t>分镜：△沈让把拍递过去；特写：她的指腹抚过胶皮边缘——那是全世界只有她被允许碰的拍。</w:t>
      </w:r>
    </w:p>
    <w:p>
      <w:r>
        <w:rPr>
          <w:b w:val="0"/>
        </w:rPr>
        <w:t>台词：姜屿："把你的拍给我。……明天，当着我的面，再「瞎打」一次。"</w:t>
      </w:r>
    </w:p>
    <w:p>
      <w:r>
        <w:rPr>
          <w:b w:val="0"/>
        </w:rPr>
        <w:t>台词：沈让（擦着拍沿·低声）："比分不说谎。明天它替我说。"</w:t>
      </w:r>
    </w:p>
    <w:p>
      <w:r>
        <w:rPr>
          <w:b w:val="0"/>
        </w:rPr>
        <w:t>表演：她把拍还回去时按了一下他的手背，只一秒；两人谁都没笑。</w:t>
      </w:r>
    </w:p>
    <w:p>
      <w:r>
        <w:rPr>
          <w:b w:val="0"/>
        </w:rPr>
        <w:t>尾钩→ 明天，全馆都会看着——「瞎打」这个词，撑得到明天吗？（黑场）</w:t>
      </w:r>
    </w:p>
    <w:p>
      <w:r>
        <w:rPr>
          <w:b w:val="0"/>
        </w:rPr>
        <w:t>备注：集末卡点·情绪型；口癖「比分不说谎」变奏3/3；道具：拍（关系道具「他的拍只许她一人碰」首次行使）。</w:t>
      </w:r>
    </w:p>
    <w:p>
      <w:pPr>
        <w:pStyle w:val="Heading3"/>
      </w:pPr>
      <w:r>
        <w:t>创作思路页</w:t>
      </w:r>
    </w:p>
    <w:p>
      <w:pPr>
        <w:pStyle w:val="Heading3"/>
      </w:pPr>
      <w:r>
        <w:t>三集总功能（为什么是这三集、为什么这样排）</w:t>
      </w:r>
    </w:p>
    <w:p>
      <w:r>
        <w:rPr>
          <w:b w:val="0"/>
        </w:rPr>
        <w:t>第 1-3 集是第 1 章（1-6 集）的前半段，三集连续构成一个完整微循环：**受辱（第1集：黑幕可见）→ 藏（第2集：赢了也不算）→ 被看见（第3集：发现者进场）**。第 6 集红笔划名单主钩的全部前置蓄力在这三集完成——观众必须先相信「比分不作数」这个世界规则，第 6 集划掉名字时才会真的替他急。每集只给观众一个主认知更新：</w:t>
      </w:r>
    </w:p>
    <w:p>
      <w:pPr>
        <w:pStyle w:val="ListBullet"/>
      </w:pPr>
      <w:r>
        <w:t>第 1 集：**比分是可以被翻的**——这个世界里比分不作数，位置不由球决定。</w:t>
      </w:r>
    </w:p>
    <w:p>
      <w:pPr>
        <w:pStyle w:val="ListBullet"/>
      </w:pPr>
      <w:r>
        <w:t>第 2 集：**他不辩，他记账**——主角的策略是藏锋加留底，他在等一个能当众说话的地方。</w:t>
      </w:r>
    </w:p>
    <w:p>
      <w:pPr>
        <w:pStyle w:val="ListBullet"/>
      </w:pPr>
      <w:r>
        <w:t>第 3 集：**看得懂的人出现了**——发现者×被证明者接通，两个人可以互相证明。</w:t>
      </w:r>
    </w:p>
    <w:p>
      <w:r>
        <w:rPr>
          <w:b w:val="0"/>
        </w:rPr>
        <w:t>口癖「比分不说谎」三变奏是递进不是复读：B0005 说给自己（记账）→ B0020 说给体系（节目说了不算）→ B0030 说给证人（明天它替我说）——第 18 集当众清算首发是第四次变奏（说给全世界），三集只铺不爆。</w:t>
      </w:r>
    </w:p>
    <w:p>
      <w:pPr>
        <w:pStyle w:val="Heading3"/>
      </w:pPr>
      <w:r>
        <w:t>第一集《选拔黑幕》逐段为什么</w:t>
      </w:r>
    </w:p>
    <w:p>
      <w:pPr>
        <w:pStyle w:val="ListBullet"/>
      </w:pPr>
      <w:r>
        <w:t>**B0001 为什么放在第一拍**：全剧门面 3 秒必须让「黑幕」可见可恨——翻比分这个动作零解释、当众、无人吭声，情绪三层（流量实力倒挂/选拔不透明/功劳记账）的第一层直接踩下，不解释任何设定。**埋了什么**：画外音「比分是给人看的」同时是中 2「同一支笔」伏笔①——此刻观众只当它是狂言，第 46-47 集揭晓同一支笔时回看才对味（暗线只在卡点半句释放的纪律）。</w:t>
      </w:r>
    </w:p>
    <w:p>
      <w:pPr>
        <w:pStyle w:val="ListBullet"/>
      </w:pPr>
      <w:r>
        <w:t>**B0002 为什么紧跟**：反派梯度第一层（顾曜）立反差——最亮的位置最空的手。摔拍后偷看观察窗是中 1「太子白手套」伏笔①：观众此刻只觉得他怂，第 38 集发现他也是筹码时重算。</w:t>
      </w:r>
    </w:p>
    <w:p>
      <w:pPr>
        <w:pStyle w:val="ListBullet"/>
      </w:pPr>
      <w:r>
        <w:t>**B0003-B0004 为什么**：功劳记账的第一颗种子（魏峥一句话剪掉第三球）+ 第一集情绪谷底（「发球机」当众受辱）。「发球机」是职场映射第一层——干活的人不配署名，不懂球的观众也疼。</w:t>
      </w:r>
    </w:p>
    <w:p>
      <w:pPr>
        <w:pStyle w:val="ListBullet"/>
      </w:pPr>
      <w:r>
        <w:t>**B0005 为什么**：受辱后必须立刻给主角态度，否则观众只剩憋屈——不辩、记账。「比分不说谎」首次出场，定下全剧清算的台词母题。</w:t>
      </w:r>
    </w:p>
    <w:p>
      <w:pPr>
        <w:pStyle w:val="ListBullet"/>
      </w:pPr>
      <w:r>
        <w:t>**B0006-B0007 为什么**：公示栏=权力交接仪式位首次亮相（第 6 集红笔划名、第 60 集红笔写名首尾同机位的母题铺垫）；应援灯牌首次亮相（第 18 集灯牌成片熄灭回收）。「章是后盖的」一句把「公示是通知不是商量」钉死。</w:t>
      </w:r>
    </w:p>
    <w:p>
      <w:pPr>
        <w:pStyle w:val="ListBullet"/>
      </w:pPr>
      <w:r>
        <w:t>**B0008 为什么**：留底习惯是主角的金手指雏形——他赢不了当下，就先赢证据。观众从这里拿到第 18 集大卡点的第一份期待。</w:t>
      </w:r>
    </w:p>
    <w:p>
      <w:pPr>
        <w:pStyle w:val="ListBullet"/>
      </w:pPr>
      <w:r>
        <w:t>**B0009-B0010 为什么收在这**：集末卡点必须从明线切到关系轴——姜屿进场只给一个按护腕的动作加一个问题，不给答案。「第三板是谁教你的」既是她的入场券，也是全剧关系轴的第一颗铆钉；信息型卡点负责把观众带进第 2 集。</w:t>
      </w:r>
    </w:p>
    <w:p>
      <w:pPr>
        <w:pStyle w:val="Heading3"/>
      </w:pPr>
      <w:r>
        <w:t>第二集《不配上桌》逐段为什么</w:t>
      </w:r>
    </w:p>
    <w:p>
      <w:pPr>
        <w:pStyle w:val="ListBullet"/>
      </w:pPr>
      <w:r>
        <w:t>**为什么整集是单元模板第一演武**：「一张球台的清算」模板（受辱→≤2 拍回击→记账）先用最小单位跑一遍，但关键变奏是——回击被急哨掐断（B0015）。观众第一次尝到「赢了也不算」的体系压制，为第 8 集回放装置（当场翻案闭环、首付费卡点）制造刚需：没有回放，赢球随时可以不作数。</w:t>
      </w:r>
    </w:p>
    <w:p>
      <w:pPr>
        <w:pStyle w:val="ListBullet"/>
      </w:pPr>
      <w:r>
        <w:t>**B0015 为什么是全集中场**：暗埋双落点拍。捏拍柄特写=大反转伏笔①（他为什么对「输得像一点」反应这么大——第 48 集让球×退队揭底）；洪川眼神矛盾=中 3 倒戈伏笔①（第 48 集倒戈）。两处都只给特写不给解释。</w:t>
      </w:r>
    </w:p>
    <w:p>
      <w:pPr>
        <w:pStyle w:val="ListBullet"/>
      </w:pPr>
      <w:r>
        <w:t>**B0016 为什么**：「我瞎打的」是藏锋，也是给第 3 集集末「再瞎打一次」的钩子源头——姜屿的要求等于逼他从藏走向露，主角策略的第一次被撬动。</w:t>
      </w:r>
    </w:p>
    <w:p>
      <w:pPr>
        <w:pStyle w:val="ListBullet"/>
      </w:pPr>
      <w:r>
        <w:t>**B0017-B0018 为什么**：唐果功能件就位（队伍线只留他一人，容量裁决）；器材室影子拍让姜屿的「看」延续一条暗动作线，为第 4 集看破缠胶皮手法（发现者实锤）铺最后一级台阶。</w:t>
      </w:r>
    </w:p>
    <w:p>
      <w:pPr>
        <w:pStyle w:val="ListBullet"/>
      </w:pPr>
      <w:r>
        <w:t>**B0019-B0020 为什么收在这**：证明了自己反而换来「专属陪练」——对抗力量会学习适应，这是递进复杂化第一次显形。卡点台词「节目说了不算」把本集主认知更新（记账）推到「对体系宣战」，情绪型卡点负责愤怒，不是悬念。</w:t>
      </w:r>
    </w:p>
    <w:p>
      <w:pPr>
        <w:pStyle w:val="Heading3"/>
      </w:pPr>
      <w:r>
        <w:t>第三集《归来的人》逐段为什么</w:t>
      </w:r>
    </w:p>
    <w:p>
      <w:pPr>
        <w:pStyle w:val="ListBullet"/>
      </w:pPr>
      <w:r>
        <w:t>**为什么整集给姜屿**：强者回归轴的载体必须先立「被偷走的东西」（蒙尘奖杯、被相框盖住的合影、陪练组安排），再立「自己拿回来」（07 拍回公示栏）。她的清算性质是物归原主，与沈让的清算（打回位置）构成双主角互补，两条清算线在第 18 集汇成同一个当众清算。</w:t>
      </w:r>
    </w:p>
    <w:p>
      <w:pPr>
        <w:pStyle w:val="ListBullet"/>
      </w:pPr>
      <w:r>
        <w:t>**B0021-B0022 为什么**：蒙尘奖杯+被盖合影是「功劳被抹」的空间版，与第 1 集剪球同构但一句台词不说——她的戏全在动作里。07 号布进护腕是长线道具就位（第 15 集赛场首现、第 51-52 集静场、第 60 集缝回号码服）。</w:t>
      </w:r>
    </w:p>
    <w:p>
      <w:pPr>
        <w:pStyle w:val="ListBullet"/>
      </w:pPr>
      <w:r>
        <w:t>**B0023-B0024 为什么**：先压到底（连「队内」都算不上）再弹起（07 拍回公示栏），一压一弹在同一走廊完成——与 B0006「章是后盖的」同场域对位：他不辩、她不讨，两人策略互补的视觉化，观众第一次意识到这是两个同类。</w:t>
      </w:r>
    </w:p>
    <w:p>
      <w:pPr>
        <w:pStyle w:val="ListBullet"/>
      </w:pPr>
      <w:r>
        <w:t>**B0026-B0028 为什么**：喂球杀招→她当众翻译→隔网对拉，三拍完成发现者×被证明者的接通。对拉是全剧第一次实力外露，按掉马纪律单点亮出即收（不做层层撕），全馆安静三秒是本集情绪峰值，也是第 42 集深夜对拉无言的远呼应。</w:t>
      </w:r>
    </w:p>
    <w:p>
      <w:pPr>
        <w:pStyle w:val="ListBullet"/>
      </w:pPr>
      <w:r>
        <w:t>**B0029 为什么**：魏峥「查一下」把球台上的事拿到球台外处理——危险升格的引信，直通第 6 集划名单主钩（沈让「藏到退役」的策略将从这里开始被打断）。</w:t>
      </w:r>
    </w:p>
    <w:p>
      <w:pPr>
        <w:pStyle w:val="ListBullet"/>
      </w:pPr>
      <w:r>
        <w:t>**B0030 为什么收在这**：卡点收在关系道具「拍」上（他的拍只许她一人碰）——关系轴不落恋爱标签、全部道具化的第一次执行。「明天它替我说」= 公开化的承诺，观众带着「瞎打这个词撑得到明天吗」进第 4 集。</w:t>
      </w:r>
    </w:p>
    <w:p>
      <w:pPr>
        <w:pStyle w:val="Heading3"/>
      </w:pPr>
      <w:r>
        <w:t>伏笔回收对照表（本三集埋、后文收）</w:t>
      </w:r>
    </w:p>
    <w:p>
      <w:r>
        <w:rPr>
          <w:b w:val="0"/>
        </w:rPr>
        <w:t>| 拍 | 埋了什么 | 在哪回收 |</w:t>
      </w:r>
    </w:p>
    <w:p>
      <w:r>
        <w:rPr>
          <w:b w:val="0"/>
        </w:rPr>
        <w:t>| --- | --- | --- |</w:t>
      </w:r>
    </w:p>
    <w:p>
      <w:r>
        <w:rPr>
          <w:b w:val="0"/>
        </w:rPr>
        <w:t>| B0001 | 「比分是给人看的」（同一支笔伏笔①） | 第 46-47 集揭晓、第 48 集引爆 |</w:t>
      </w:r>
    </w:p>
    <w:p>
      <w:r>
        <w:rPr>
          <w:b w:val="0"/>
        </w:rPr>
        <w:t>| B0002 | 顾曜摔拍偷看观察窗（白手套伏笔①） | 第 38 集白手套觉醒 |</w:t>
      </w:r>
    </w:p>
    <w:p>
      <w:r>
        <w:rPr>
          <w:b w:val="0"/>
        </w:rPr>
        <w:t>| B0003 | 宣传素材「剪球」 | 第 10 集预告片挪用、第 18 集原始留底对照 |</w:t>
      </w:r>
    </w:p>
    <w:p>
      <w:r>
        <w:rPr>
          <w:b w:val="0"/>
        </w:rPr>
        <w:t>| B0006/B0024 | 公示栏母题（盖章/钉 07） | 第 6 集红笔划名、第 60 集红笔写名同机位 |</w:t>
      </w:r>
    </w:p>
    <w:p>
      <w:r>
        <w:rPr>
          <w:b w:val="0"/>
        </w:rPr>
        <w:t>| B0007 | 应援灯牌 | 第 18 集灯牌成片熄灭 |</w:t>
      </w:r>
    </w:p>
    <w:p>
      <w:r>
        <w:rPr>
          <w:b w:val="0"/>
        </w:rPr>
        <w:t>| B0008 | 云盘原始留底 | 第 18 集大卡点证据底牌 |</w:t>
      </w:r>
    </w:p>
    <w:p>
      <w:r>
        <w:rPr>
          <w:b w:val="0"/>
        </w:rPr>
        <w:t>| B0015 | 捏拍柄（大反转①）/洪川眼神矛盾（倒戈①） | 第 48 集双引爆 |</w:t>
      </w:r>
    </w:p>
    <w:p>
      <w:r>
        <w:rPr>
          <w:b w:val="0"/>
        </w:rPr>
        <w:t>| B0016 | 「我瞎打的」 | B0030「再瞎打一次」→ 第 8 集回放翻案线 |</w:t>
      </w:r>
    </w:p>
    <w:p>
      <w:r>
        <w:rPr>
          <w:b w:val="0"/>
        </w:rPr>
        <w:t>| B0017 | 「稳住，能赢」 | 第 60 集写上新名单的祝语 |</w:t>
      </w:r>
    </w:p>
    <w:p>
      <w:r>
        <w:rPr>
          <w:b w:val="0"/>
        </w:rPr>
        <w:t>| B0018 | 缠胶皮手法 | 第 4 集姜屿看破（发现者实锤；写法待专业素材件核实） |</w:t>
      </w:r>
    </w:p>
    <w:p>
      <w:r>
        <w:rPr>
          <w:b w:val="0"/>
        </w:rPr>
        <w:t>| B0021/B0024 | 07 号布、蒙尘奖杯 | 第 15 集赛场、第 51-52 静场、第 60 集缝回号码服 |</w:t>
      </w:r>
    </w:p>
    <w:p>
      <w:r>
        <w:rPr>
          <w:b w:val="0"/>
        </w:rPr>
        <w:t>| B0029 | 魏峥「查一下」 | 第 6 集划名单主钩 |</w:t>
      </w:r>
    </w:p>
    <w:p>
      <w:r>
        <w:rPr>
          <w:b w:val="0"/>
        </w:rPr>
        <w:t>| B0030 | 「拍」的关系道具 | 第 30 集后递拍吃味拍、第 42 集对拉无言 |</w:t>
      </w:r>
    </w:p>
    <w:p>
      <w:pPr>
        <w:pStyle w:val="Heading3"/>
      </w:pPr>
      <w:r>
        <w:t>纪律自查</w:t>
      </w:r>
    </w:p>
    <w:p>
      <w:pPr>
        <w:pStyle w:val="ListBullet"/>
      </w:pPr>
      <w:r>
        <w:t>每集 10 拍（9-12 内）、每拍 6-15 秒、每拍一个认知更新；拍号 B0001-B0030 连续，可逐拍批注。</w:t>
      </w:r>
    </w:p>
    <w:p>
      <w:pPr>
        <w:pStyle w:val="ListBullet"/>
      </w:pPr>
      <w:r>
        <w:t>每集场景 ≤3（第1集3场/第2集2场/第3集3场）；前三章专名仅「星轨」「启明」；有名有姓 6 人全部就位。</w:t>
      </w:r>
    </w:p>
    <w:p>
      <w:pPr>
        <w:pStyle w:val="ListBullet"/>
      </w:pPr>
      <w:r>
        <w:t>每拍钩型仅用悬念/反常/危险/承诺四型；第一集首拍 B0001=反常。</w:t>
      </w:r>
    </w:p>
    <w:p>
      <w:pPr>
        <w:pStyle w:val="ListBullet"/>
      </w:pPr>
      <w:r>
        <w:t>每集 ≥1 ★切片梗点 + ≥3 小刺激；「比分不说谎」每集 1 变奏；暗线只在集末卡点释放半句。</w:t>
      </w:r>
    </w:p>
    <w:p>
      <w:pPr>
        <w:pStyle w:val="ListBullet"/>
      </w:pPr>
      <w:r>
        <w:t>全文无任何真实运动员、协会、赛事、赞助商、场馆名；无口号式台词；技战术描写以可核验常识为限且逐处配翻译。</w:t>
      </w:r>
    </w:p>
    <w:p>
      <w:r>
        <w:rPr>
          <w:b w:val="0"/>
        </w:rPr>
        <w:t>*产物完。2026-09-16 · 小纲师（scene-screenwriter 剖面 · scene-breakdown 技能）。派生自《选题方案.md》第五节 B 拍分拍初稿，与《故事框架案.md》暗埋表逐处对齐。*</w:t>
      </w:r>
    </w:p>
    <w:p>
      <w:r>
        <w:br w:type="page"/>
      </w:r>
    </w:p>
    <w:p>
      <w:pPr>
        <w:pStyle w:val="Heading1"/>
      </w:pPr>
      <w:r>
        <w:t>批注与回传说明</w:t>
      </w:r>
    </w:p>
    <w:p>
      <w:r>
        <w:rPr>
          <w:b w:val="0"/>
        </w:rPr>
        <w:t>1. 逐分镜批注：光标选中分镜内的任意文字 → 审阅 → 新建批注。批注请落在具体分镜上。</w:t>
      </w:r>
    </w:p>
    <w:p>
      <w:r>
        <w:rPr>
          <w:b w:val="0"/>
        </w:rPr>
        <w:t>2. 直接修改：正文字可直接改（建议开启审阅 → 修订，改动可追溯）。</w:t>
      </w:r>
    </w:p>
    <w:p>
      <w:r>
        <w:rPr>
          <w:b w:val="0"/>
        </w:rPr>
        <w:t>3. 回传：改完的文件回传给工作流，即视为 S4 验收输入；成品剧本将基于批注后版本产出。</w:t>
      </w:r>
    </w:p>
    <w:p>
      <w:r>
        <w:rPr>
          <w:b w:val="0"/>
        </w:rPr>
        <w:t>4. 分镜时长（6-15 秒）与集末钩位为内部纪律，已内控，无需批注。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