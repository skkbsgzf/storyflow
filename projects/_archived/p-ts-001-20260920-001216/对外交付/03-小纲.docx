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守堤人 · 小纲（前三集）批注版</w:t>
      </w:r>
    </w:p>
    <w:p>
      <w:r>
        <w:rPr>
          <w:b w:val="0"/>
          <w:sz w:val="20"/>
        </w:rPr>
        <w:t>小纲（分镜脚本）· 批注版 —— 请在 Word 中使用「审阅 → 新建批注」逐分镜提意见，也可直接修改正文；改完将文件回传，成品剧本将基于批注后版本产出。</w:t>
      </w:r>
    </w:p>
    <w:p>
      <w:r>
        <w:rPr>
          <w:b w:val="0"/>
          <w:sz w:val="12"/>
        </w:rPr>
      </w:r>
    </w:p>
    <w:p>
      <w:pPr>
        <w:pStyle w:val="Heading1"/>
      </w:pPr>
      <w:r>
        <w:t>第一集《这单我不签》</w:t>
      </w:r>
    </w:p>
    <w:p>
      <w:r>
        <w:rPr>
          <w:b/>
          <w:sz w:val="23"/>
        </w:rPr>
        <w:t>分镜 1（1）</w:t>
      </w:r>
    </w:p>
    <w:p>
      <w:pPr>
        <w:ind w:left="280"/>
      </w:pPr>
      <w:r>
        <w:rPr>
          <w:b w:val="0"/>
        </w:rPr>
        <w:t>开场画面：验收会议室长桌俯拍，签到笔沿十几只手传递、逐个落名，监理桂守成的笔速最快；笔传到秦江海——停。</w:t>
      </w:r>
    </w:p>
    <w:p>
      <w:pPr>
        <w:ind w:left="280"/>
      </w:pPr>
      <w:r>
        <w:rPr>
          <w:b w:val="0"/>
        </w:rPr>
        <w:t>行动/画面：特写笔帽在图纸桩号上敲三下，他念桩号不看人，全场回头，别人的笔悬在半空。</w:t>
      </w:r>
    </w:p>
    <w:p>
      <w:pPr>
        <w:ind w:left="280"/>
      </w:pPr>
      <w:r>
        <w:rPr>
          <w:b w:val="0"/>
        </w:rPr>
        <w:t>台词：秦江海："3+820 到 3+960 段，堤身填筑压实度不合格，要求钻芯复检。这单我不签。"</w:t>
      </w:r>
    </w:p>
    <w:p>
      <w:pPr>
        <w:ind w:left="280"/>
      </w:pPr>
      <w:r>
        <w:rPr>
          <w:b w:val="0"/>
        </w:rPr>
        <w:t>表演：念桩号像念了三十年；左胸口袋褪色劳模奖章入画一角。</w:t>
      </w:r>
    </w:p>
    <w:p>
      <w:pPr>
        <w:ind w:left="280"/>
      </w:pPr>
      <w:r>
        <w:rPr>
          <w:b w:val="0"/>
        </w:rPr>
        <w:t>承接：冯有德的文件夹"啪"按上桌面——他要做的第一件事，是让这个老头变成少数。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2（2）</w:t>
      </w:r>
    </w:p>
    <w:p>
      <w:pPr>
        <w:ind w:left="280"/>
      </w:pPr>
      <w:r>
        <w:rPr>
          <w:b w:val="0"/>
        </w:rPr>
        <w:t>行动/画面：冯有德俯身压低声音；秦江海把堤身填筑页翻到折角处推过去，指节敲在数字上。</w:t>
      </w:r>
    </w:p>
    <w:p>
      <w:pPr>
        <w:ind w:left="280"/>
      </w:pPr>
      <w:r>
        <w:rPr>
          <w:b w:val="0"/>
        </w:rPr>
        <w:t>台词：冯有德："全签了，就差你。"／秦江海："压实度不够，数字在这儿。要钻芯，钻给他们看。"</w:t>
      </w:r>
    </w:p>
    <w:p>
      <w:pPr>
        <w:ind w:left="280"/>
      </w:pPr>
      <w:r>
        <w:rPr>
          <w:b w:val="0"/>
        </w:rPr>
        <w:t>表演：冯有德眼珠先看左右再看纸（小动作首建）；秦江海坐着没动，会议室却静。</w:t>
      </w:r>
    </w:p>
    <w:p>
      <w:pPr>
        <w:ind w:left="280"/>
      </w:pPr>
      <w:r>
        <w:rPr>
          <w:b w:val="0"/>
        </w:rPr>
        <w:t>承接：后排一声嗤笑——马长贵登场。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3（3）</w:t>
      </w:r>
    </w:p>
    <w:p>
      <w:pPr>
        <w:ind w:left="280"/>
      </w:pPr>
      <w:r>
        <w:rPr>
          <w:b w:val="0"/>
        </w:rPr>
        <w:t>行动/画面：马长贵晃着车钥匙起哄，人群哄笑；雷小雨从人群挤进来，检测原始记录"啪"拍在桌上。</w:t>
      </w:r>
    </w:p>
    <w:p>
      <w:pPr>
        <w:ind w:left="280"/>
      </w:pPr>
      <w:r>
        <w:rPr>
          <w:b w:val="0"/>
        </w:rPr>
        <w:t>台词：马长贵："老秦，你这是挡大家财路！"／雷小雨："图纸上没有这个数，原始记录我念给大家听？"</w:t>
      </w:r>
    </w:p>
    <w:p>
      <w:pPr>
        <w:ind w:left="280"/>
      </w:pPr>
      <w:r>
        <w:rPr>
          <w:b w:val="0"/>
        </w:rPr>
        <w:t>表演：马长贵笑得越大，秦江海越平静；雷小雨帽带不扣、全站仪拄在手里，站定在老头身侧。</w:t>
      </w:r>
    </w:p>
    <w:p>
      <w:pPr>
        <w:ind w:left="280"/>
      </w:pPr>
      <w:r>
        <w:rPr>
          <w:b w:val="0"/>
        </w:rPr>
        <w:t>承接：哄笑卡在喉咙里——秦江海开口了。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4（4）</w:t>
      </w:r>
    </w:p>
    <w:p>
      <w:pPr>
        <w:ind w:left="280"/>
      </w:pPr>
      <w:r>
        <w:rPr>
          <w:b w:val="0"/>
        </w:rPr>
        <w:t>行动/画面：缓推秦江海面部；特写左胸口袋褪色劳模奖章，随呼吸轻晃（身份碎片，提前半拍）。</w:t>
      </w:r>
    </w:p>
    <w:p>
      <w:pPr>
        <w:ind w:left="280"/>
      </w:pPr>
      <w:r>
        <w:rPr>
          <w:b w:val="0"/>
        </w:rPr>
        <w:t>台词：秦江海："签了，我把三十年押给你；不签，下游几万人押给他们？"</w:t>
      </w:r>
    </w:p>
    <w:p>
      <w:pPr>
        <w:ind w:left="280"/>
      </w:pPr>
      <w:r>
        <w:rPr>
          <w:b w:val="0"/>
        </w:rPr>
        <w:t>表演：不喊、不拍桌，每个字都往下滑；马长贵脸上的笑一层层收干。</w:t>
      </w:r>
    </w:p>
    <w:p>
      <w:pPr>
        <w:ind w:left="280"/>
      </w:pPr>
      <w:r>
        <w:rPr>
          <w:b w:val="0"/>
        </w:rPr>
        <w:t>承接：冯有德举起手："表决。"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5（5）</w:t>
      </w:r>
    </w:p>
    <w:p>
      <w:pPr>
        <w:ind w:left="280"/>
      </w:pPr>
      <w:r>
        <w:rPr>
          <w:b w:val="0"/>
        </w:rPr>
        <w:t>行动/画面：手臂一片片举起，只他一双胶底鞋边的地面干净；联签单推到秦江海面前，桂守成把笔搁在单子上，笔尖朝他。</w:t>
      </w:r>
    </w:p>
    <w:p>
      <w:pPr>
        <w:ind w:left="280"/>
      </w:pPr>
      <w:r>
        <w:rPr>
          <w:b w:val="0"/>
        </w:rPr>
        <w:t>台词：冯有德："少数服从多数。"／桂守成（淡淡）："程序上，就差这一笔了。"</w:t>
      </w:r>
    </w:p>
    <w:p>
      <w:pPr>
        <w:ind w:left="280"/>
      </w:pPr>
      <w:r>
        <w:rPr>
          <w:b w:val="0"/>
        </w:rPr>
        <w:t>表演：举手的人不看他，看桌面；秦江海看那张单子，像看一样烫手的东西被人往怀里塞。</w:t>
      </w:r>
    </w:p>
    <w:p>
      <w:pPr>
        <w:ind w:left="280"/>
      </w:pPr>
      <w:r>
        <w:rPr>
          <w:b w:val="0"/>
        </w:rPr>
        <w:t>承接：他不接——他起身了。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6（6）</w:t>
      </w:r>
    </w:p>
    <w:p>
      <w:pPr>
        <w:ind w:left="280"/>
      </w:pPr>
      <w:r>
        <w:rPr>
          <w:b w:val="0"/>
        </w:rPr>
        <w:t>行动/画面：秦江海把图纸折好收回文件夹，笔帽拧紧插回左胸口袋，拿起安全帽往外走；人群自动分开一条缝。</w:t>
      </w:r>
    </w:p>
    <w:p>
      <w:pPr>
        <w:ind w:left="280"/>
      </w:pPr>
      <w:r>
        <w:rPr>
          <w:b w:val="0"/>
        </w:rPr>
        <w:t>台词：秦江海（门口停半步，不回头）："堤修给水看的，不是修给举手看的。"</w:t>
      </w:r>
    </w:p>
    <w:p>
      <w:pPr>
        <w:ind w:left="280"/>
      </w:pPr>
      <w:r>
        <w:rPr>
          <w:b w:val="0"/>
        </w:rPr>
        <w:t>表演：背影出门，会议室死静两秒，随即嗡的一声炸开议论。</w:t>
      </w:r>
    </w:p>
    <w:p>
      <w:pPr>
        <w:ind w:left="280"/>
      </w:pPr>
      <w:r>
        <w:rPr>
          <w:b w:val="0"/>
        </w:rPr>
        <w:t>承接：马长贵冲他背影扬声撂话——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7（7）</w:t>
      </w:r>
    </w:p>
    <w:p>
      <w:pPr>
        <w:ind w:left="280"/>
      </w:pPr>
      <w:r>
        <w:rPr>
          <w:b w:val="0"/>
        </w:rPr>
        <w:t>行动/画面：走廊，马长贵追上来塞烟，皮鞋踩在工地泥地上咯吱作响。</w:t>
      </w:r>
    </w:p>
    <w:p>
      <w:pPr>
        <w:ind w:left="280"/>
      </w:pPr>
      <w:r>
        <w:rPr>
          <w:b w:val="0"/>
        </w:rPr>
        <w:t>台词：马长贵："老秦，是你的章硬，还是我的路子硬？"／秦江海（把烟原样插回他胸袋）："汛期会替我试。"</w:t>
      </w:r>
    </w:p>
    <w:p>
      <w:pPr>
        <w:ind w:left="280"/>
      </w:pPr>
      <w:r>
        <w:rPr>
          <w:b w:val="0"/>
        </w:rPr>
        <w:t>表演：马长贵笑容僵住；秦江海走出楼门，天色阴沉。</w:t>
      </w:r>
    </w:p>
    <w:p>
      <w:pPr>
        <w:ind w:left="280"/>
      </w:pPr>
      <w:r>
        <w:rPr>
          <w:b w:val="0"/>
        </w:rPr>
        <w:t>承接：他没回宿舍，拐上了大堤。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8（8）</w:t>
      </w:r>
    </w:p>
    <w:p>
      <w:pPr>
        <w:ind w:left="280"/>
      </w:pPr>
      <w:r>
        <w:rPr>
          <w:b w:val="0"/>
        </w:rPr>
        <w:t>行动/画面：暮色堤坡，雨后初晴，河水暗涌；秦江海摘下安全帽，侧身把耳朵贴在草皮上听水。</w:t>
      </w:r>
    </w:p>
    <w:p>
      <w:pPr>
        <w:ind w:left="280"/>
      </w:pPr>
      <w:r>
        <w:rPr>
          <w:b w:val="0"/>
        </w:rPr>
        <w:t>表演：一只手按住草皮，眉头从松到紧；远处水面一道暗纹推近。</w:t>
      </w:r>
    </w:p>
    <w:p>
      <w:pPr>
        <w:ind w:left="280"/>
      </w:pPr>
      <w:r>
        <w:rPr>
          <w:b w:val="0"/>
        </w:rPr>
        <w:t>承接：他顺着堤走到一根桩号碑前——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9（9）</w:t>
      </w:r>
    </w:p>
    <w:p>
      <w:pPr>
        <w:ind w:left="280"/>
      </w:pPr>
      <w:r>
        <w:rPr>
          <w:b w:val="0"/>
        </w:rPr>
        <w:t>行动/画面：手指划过分界桩刻字"桩号 3+960"；镜头左右摇：一侧坡面扎实色深（新填筑），另一侧草皮下水渍成片。</w:t>
      </w:r>
    </w:p>
    <w:p>
      <w:pPr>
        <w:ind w:left="280"/>
      </w:pPr>
      <w:r>
        <w:rPr>
          <w:b w:val="0"/>
        </w:rPr>
        <w:t>台词：秦江海（对堤，像对故人）："老伙计，他们把你签出去了。"</w:t>
      </w:r>
    </w:p>
    <w:p>
      <w:pPr>
        <w:ind w:left="280"/>
      </w:pPr>
      <w:r>
        <w:rPr>
          <w:b w:val="0"/>
        </w:rPr>
        <w:t>表演：手指在桩号上停了很久。</w:t>
      </w:r>
    </w:p>
    <w:p>
      <w:pPr>
        <w:ind w:left="280"/>
      </w:pPr>
      <w:r>
        <w:rPr>
          <w:b w:val="0"/>
        </w:rPr>
        <w:t>承接：天边一声闷雷——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10（10）</w:t>
      </w:r>
    </w:p>
    <w:p>
      <w:pPr>
        <w:ind w:left="280"/>
      </w:pPr>
      <w:r>
        <w:rPr>
          <w:b w:val="0"/>
        </w:rPr>
        <w:t>行动/画面：乌云压着河面推过来，雷声滚过堤顶；大远景一条长堤、一个老头的剪影。字幕卡：汛期第一天。</w:t>
      </w:r>
    </w:p>
    <w:p>
      <w:pPr>
        <w:ind w:left="280"/>
      </w:pPr>
      <w:r>
        <w:rPr>
          <w:b w:val="0"/>
        </w:rPr>
        <w:t>台词：秦江海（抬头看天，轻声）："要来水了。"</w:t>
      </w:r>
    </w:p>
    <w:p>
      <w:pPr>
        <w:ind w:left="280"/>
      </w:pPr>
      <w:r>
        <w:rPr>
          <w:b w:val="0"/>
        </w:rPr>
        <w:t>表演：他不躲雨，反而往堤上又走了一步。</w:t>
      </w:r>
    </w:p>
    <w:p>
      <w:pPr>
        <w:ind w:left="280"/>
      </w:pPr>
      <w:r>
        <w:rPr>
          <w:b w:val="0"/>
        </w:rPr>
        <w:t>承接：（下集钩）→ 这一张没人敢接的拒签单，能挂到水来吗？</w:t>
      </w:r>
    </w:p>
    <w:p>
      <w:r>
        <w:rPr>
          <w:b w:val="0"/>
          <w:sz w:val="8"/>
        </w:rPr>
      </w:r>
    </w:p>
    <w:p>
      <w:pPr>
        <w:pStyle w:val="Heading1"/>
      </w:pPr>
      <w:r>
        <w:t>第二集《水不要你觉得》</w:t>
      </w:r>
    </w:p>
    <w:p>
      <w:r>
        <w:rPr>
          <w:b/>
          <w:sz w:val="23"/>
        </w:rPr>
        <w:t>分镜 1（11）</w:t>
      </w:r>
    </w:p>
    <w:p>
      <w:pPr>
        <w:ind w:left="280"/>
      </w:pPr>
      <w:r>
        <w:rPr>
          <w:b w:val="0"/>
        </w:rPr>
        <w:t>开场画面：两个工人抬着办公桌穿过走廊，桌上图纸滑到地；"总工程师"门牌被一把摘下；桌子落位档案室角落，正对整墙旧临江圩地形图。</w:t>
      </w:r>
    </w:p>
    <w:p>
      <w:pPr>
        <w:ind w:left="280"/>
      </w:pPr>
      <w:r>
        <w:rPr>
          <w:b w:val="0"/>
        </w:rPr>
        <w:t>行动/画面：桌子落定，秦江海进门看一眼位置，先扶正桌角，再捡图纸。</w:t>
      </w:r>
    </w:p>
    <w:p>
      <w:pPr>
        <w:ind w:left="280"/>
      </w:pPr>
      <w:r>
        <w:rPr>
          <w:b w:val="0"/>
        </w:rPr>
        <w:t>台词：工人甲（嘟囔）："秦总工，先在这儿委屈委屈。"</w:t>
      </w:r>
    </w:p>
    <w:p>
      <w:pPr>
        <w:ind w:left="280"/>
      </w:pPr>
      <w:r>
        <w:rPr>
          <w:b w:val="0"/>
        </w:rPr>
        <w:t>表演：像搬家的是别人，不是他。</w:t>
      </w:r>
    </w:p>
    <w:p>
      <w:pPr>
        <w:ind w:left="280"/>
      </w:pPr>
      <w:r>
        <w:rPr>
          <w:b w:val="0"/>
        </w:rPr>
        <w:t>承接：门口有人鼓了两下掌——冯有德来了。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2（12）</w:t>
      </w:r>
    </w:p>
    <w:p>
      <w:pPr>
        <w:ind w:left="280"/>
      </w:pPr>
      <w:r>
        <w:rPr>
          <w:b w:val="0"/>
        </w:rPr>
        <w:t>行动/画面：冯有德抱文件夹立在门口，一沓联签单甩在桌角，单子散开。</w:t>
      </w:r>
    </w:p>
    <w:p>
      <w:pPr>
        <w:ind w:left="280"/>
      </w:pPr>
      <w:r>
        <w:rPr>
          <w:b w:val="0"/>
        </w:rPr>
        <w:t>台词：冯有德："签个字，大家都省事。我不要你觉得，我要你觉得。"</w:t>
      </w:r>
    </w:p>
    <w:p>
      <w:pPr>
        <w:ind w:left="280"/>
      </w:pPr>
      <w:r>
        <w:rPr>
          <w:b w:val="0"/>
        </w:rPr>
        <w:t>表演：说话时眼睛看墙上的地形图，不看人（心虚）。</w:t>
      </w:r>
    </w:p>
    <w:p>
      <w:pPr>
        <w:ind w:left="280"/>
      </w:pPr>
      <w:r>
        <w:rPr>
          <w:b w:val="0"/>
        </w:rPr>
        <w:t>承接：秦江海拿起了那支只画水位线的笔——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3（13）</w:t>
      </w:r>
    </w:p>
    <w:p>
      <w:pPr>
        <w:ind w:left="280"/>
      </w:pPr>
      <w:r>
        <w:rPr>
          <w:b w:val="0"/>
        </w:rPr>
        <w:t>行动/画面：秦江海转身面向地形图，沿图上历史洪水位线缓缓描一道，笔尖不抖。</w:t>
      </w:r>
    </w:p>
    <w:p>
      <w:pPr>
        <w:ind w:left="280"/>
      </w:pPr>
      <w:r>
        <w:rPr>
          <w:b w:val="0"/>
        </w:rPr>
        <w:t>台词：秦江海（头也不回）："水不要你觉得。"</w:t>
      </w:r>
    </w:p>
    <w:p>
      <w:pPr>
        <w:ind w:left="280"/>
      </w:pPr>
      <w:r>
        <w:rPr>
          <w:b w:val="0"/>
        </w:rPr>
        <w:t>表演：描完笔停，回头只看冯有德一眼；冯有德喉结动了一下。</w:t>
      </w:r>
    </w:p>
    <w:p>
      <w:pPr>
        <w:ind w:left="280"/>
      </w:pPr>
      <w:r>
        <w:rPr>
          <w:b w:val="0"/>
        </w:rPr>
        <w:t>承接：走廊传来脚步与递烟的笑——马长贵带人堵门。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4（14）</w:t>
      </w:r>
    </w:p>
    <w:p>
      <w:pPr>
        <w:ind w:left="280"/>
      </w:pPr>
      <w:r>
        <w:rPr>
          <w:b w:val="0"/>
        </w:rPr>
        <w:t>行动/画面：档案室门口挤满人，烟一根根从门缝递进来；马长贵倚门框。</w:t>
      </w:r>
    </w:p>
    <w:p>
      <w:pPr>
        <w:ind w:left="280"/>
      </w:pPr>
      <w:r>
        <w:rPr>
          <w:b w:val="0"/>
        </w:rPr>
        <w:t>台词：马长贵："老秦，规矩是死的，人是活的。这页你签了，下面几十号人跟你吃肉。"</w:t>
      </w:r>
    </w:p>
    <w:p>
      <w:pPr>
        <w:ind w:left="280"/>
      </w:pPr>
      <w:r>
        <w:rPr>
          <w:b w:val="0"/>
        </w:rPr>
        <w:t>表演：递烟的手排成一小排；秦江海一根一根原样插回烟盒，不快不慢。</w:t>
      </w:r>
    </w:p>
    <w:p>
      <w:pPr>
        <w:ind w:left="280"/>
      </w:pPr>
      <w:r>
        <w:rPr>
          <w:b w:val="0"/>
        </w:rPr>
        <w:t>承接：人群里有人不耐烦要进门——一只全站仪横了过来。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5（15）</w:t>
      </w:r>
    </w:p>
    <w:p>
      <w:pPr>
        <w:ind w:left="280"/>
      </w:pPr>
      <w:r>
        <w:rPr>
          <w:b w:val="0"/>
        </w:rPr>
        <w:t>行动/画面：雷小雨拄着全站仪挤进门，侧身横在桌前，帽带晃着不扣。</w:t>
      </w:r>
    </w:p>
    <w:p>
      <w:pPr>
        <w:ind w:left="280"/>
      </w:pPr>
      <w:r>
        <w:rPr>
          <w:b w:val="0"/>
        </w:rPr>
        <w:t>台词：雷小雨："这页对应的桩号，图纸上没有这个数。谁签，谁背一辈子。"</w:t>
      </w:r>
    </w:p>
    <w:p>
      <w:pPr>
        <w:ind w:left="280"/>
      </w:pPr>
      <w:r>
        <w:rPr>
          <w:b w:val="0"/>
        </w:rPr>
        <w:t>表演：年轻姑娘声音发紧但脚不退；马长贵上下打量她，冷笑。</w:t>
      </w:r>
    </w:p>
    <w:p>
      <w:pPr>
        <w:ind w:left="280"/>
      </w:pPr>
      <w:r>
        <w:rPr>
          <w:b w:val="0"/>
        </w:rPr>
        <w:t>承接：马长贵刚要开口，冯有德先软了——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6（16）</w:t>
      </w:r>
    </w:p>
    <w:p>
      <w:pPr>
        <w:ind w:left="280"/>
      </w:pPr>
      <w:r>
        <w:rPr>
          <w:b w:val="0"/>
        </w:rPr>
        <w:t>行动/画面：冯有德把联签单收回文件夹（盾牌抱回胸前），边退边说。</w:t>
      </w:r>
    </w:p>
    <w:p>
      <w:pPr>
        <w:ind w:left="280"/>
      </w:pPr>
      <w:r>
        <w:rPr>
          <w:b w:val="0"/>
        </w:rPr>
        <w:t>台词：冯有德："再研究研究。……对了，复审组下周进场，你自己掂量。"</w:t>
      </w:r>
    </w:p>
    <w:p>
      <w:pPr>
        <w:ind w:left="280"/>
      </w:pPr>
      <w:r>
        <w:rPr>
          <w:b w:val="0"/>
        </w:rPr>
        <w:t>表演：退到门口顿了半步，像想补一句狠话，终究没说。</w:t>
      </w:r>
    </w:p>
    <w:p>
      <w:pPr>
        <w:ind w:left="280"/>
      </w:pPr>
      <w:r>
        <w:rPr>
          <w:b w:val="0"/>
        </w:rPr>
        <w:t>承接：人散尽，档案室只剩秦江海一个人。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7（17）</w:t>
      </w:r>
    </w:p>
    <w:p>
      <w:pPr>
        <w:ind w:left="280"/>
      </w:pPr>
      <w:r>
        <w:rPr>
          <w:b w:val="0"/>
        </w:rPr>
        <w:t>行动/画面：秦江海从铁皮柜底拖出一双旧雨靴，靴筒里抖出半包干土；他用袖口把靴面擦亮，摆在桌腿边。</w:t>
      </w:r>
    </w:p>
    <w:p>
      <w:pPr>
        <w:ind w:left="280"/>
      </w:pPr>
      <w:r>
        <w:rPr>
          <w:b w:val="0"/>
        </w:rPr>
        <w:t>表演：擦靴子的手势像在擦一块碑。</w:t>
      </w:r>
    </w:p>
    <w:p>
      <w:pPr>
        <w:ind w:left="280"/>
      </w:pPr>
      <w:r>
        <w:rPr>
          <w:b w:val="0"/>
        </w:rPr>
        <w:t>承接：他把联签单副本铺平在桌上——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8（18）</w:t>
      </w:r>
    </w:p>
    <w:p>
      <w:pPr>
        <w:ind w:left="280"/>
      </w:pPr>
      <w:r>
        <w:rPr>
          <w:b w:val="0"/>
        </w:rPr>
        <w:t>行动/画面：特写钢卷尺钩住图纸桩号 3+820，尺带拉到 3+960，"咔"锁定。</w:t>
      </w:r>
    </w:p>
    <w:p>
      <w:pPr>
        <w:ind w:left="280"/>
      </w:pPr>
      <w:r>
        <w:rPr>
          <w:b w:val="0"/>
        </w:rPr>
        <w:t>台词：秦江海（对着空档案室）："这一单，我还不签。"</w:t>
      </w:r>
    </w:p>
    <w:p>
      <w:pPr>
        <w:ind w:left="280"/>
      </w:pPr>
      <w:r>
        <w:rPr>
          <w:b w:val="0"/>
        </w:rPr>
        <w:t>表演：说给空屋子听，比说给人听更硬。</w:t>
      </w:r>
    </w:p>
    <w:p>
      <w:pPr>
        <w:ind w:left="280"/>
      </w:pPr>
      <w:r>
        <w:rPr>
          <w:b w:val="0"/>
        </w:rPr>
        <w:t>承接：尺带在他掌心勒出一道白印——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9（19）</w:t>
      </w:r>
    </w:p>
    <w:p>
      <w:pPr>
        <w:ind w:left="280"/>
      </w:pPr>
      <w:r>
        <w:rPr>
          <w:b w:val="0"/>
        </w:rPr>
        <w:t>行动/画面：钢卷尺"啪"拍在联签单副本上，纸角跳起。</w:t>
      </w:r>
    </w:p>
    <w:p>
      <w:pPr>
        <w:ind w:left="280"/>
      </w:pPr>
      <w:r>
        <w:rPr>
          <w:b w:val="0"/>
        </w:rPr>
        <w:t>台词：秦江海："量堤可以。量人心，你们不够长。"</w:t>
      </w:r>
    </w:p>
    <w:p>
      <w:pPr>
        <w:ind w:left="280"/>
      </w:pPr>
      <w:r>
        <w:rPr>
          <w:b w:val="0"/>
        </w:rPr>
        <w:t>表演：说完才觉掌心疼，摊开看了一眼，笑了笑。</w:t>
      </w:r>
    </w:p>
    <w:p>
      <w:pPr>
        <w:ind w:left="280"/>
      </w:pPr>
      <w:r>
        <w:rPr>
          <w:b w:val="0"/>
        </w:rPr>
        <w:t>承接：窗外第一滴雨打在玻璃上——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10（20）</w:t>
      </w:r>
    </w:p>
    <w:p>
      <w:pPr>
        <w:ind w:left="280"/>
      </w:pPr>
      <w:r>
        <w:rPr>
          <w:b w:val="0"/>
        </w:rPr>
        <w:t>行动/画面：镜头从档案室窗框推出：暮色里大堤横在雨雾尽头，像一条伏着的兽；窗玻璃上他描的那道水位线被雨痕接续往下淌。</w:t>
      </w:r>
    </w:p>
    <w:p>
      <w:pPr>
        <w:ind w:left="280"/>
      </w:pPr>
      <w:r>
        <w:rPr>
          <w:b w:val="0"/>
        </w:rPr>
        <w:t>表演：秦江海背影坐进桌后，台灯亮起，他开始抄写什么。</w:t>
      </w:r>
    </w:p>
    <w:p>
      <w:pPr>
        <w:ind w:left="280"/>
      </w:pPr>
      <w:r>
        <w:rPr>
          <w:b w:val="0"/>
        </w:rPr>
        <w:t>承接：（下集钩）→ 复审组要来——可在那之前，堤上先来了不该在夜里出现的卡车。</w:t>
      </w:r>
    </w:p>
    <w:p>
      <w:r>
        <w:rPr>
          <w:b w:val="0"/>
          <w:sz w:val="8"/>
        </w:rPr>
      </w:r>
    </w:p>
    <w:p>
      <w:pPr>
        <w:pStyle w:val="Heading1"/>
      </w:pPr>
      <w:r>
        <w:t>第三集《这方混凝土，保熟吗》</w:t>
      </w:r>
    </w:p>
    <w:p>
      <w:r>
        <w:rPr>
          <w:b/>
          <w:sz w:val="23"/>
        </w:rPr>
        <w:t>分镜 1（21）</w:t>
      </w:r>
    </w:p>
    <w:p>
      <w:pPr>
        <w:ind w:left="280"/>
      </w:pPr>
      <w:r>
        <w:rPr>
          <w:b w:val="0"/>
        </w:rPr>
        <w:t>开场画面：夜。堤坡黑影里一辆卡车熄灯倒车，几个人影扛着料袋往坡上挪——一道手电光"啪"钉住车头，光柱里料粉飞舞。</w:t>
      </w:r>
    </w:p>
    <w:p>
      <w:pPr>
        <w:ind w:left="280"/>
      </w:pPr>
      <w:r>
        <w:rPr>
          <w:b w:val="0"/>
        </w:rPr>
        <w:t>行动/画面：光柱从车头缓缓扫过挡板与料袋，所有人定格如标本。</w:t>
      </w:r>
    </w:p>
    <w:p>
      <w:pPr>
        <w:ind w:left="280"/>
      </w:pPr>
      <w:r>
        <w:rPr>
          <w:b w:val="0"/>
        </w:rPr>
        <w:t>台词：秦江海（画外，声音不大）："几点了，还在卸料。"</w:t>
      </w:r>
    </w:p>
    <w:p>
      <w:pPr>
        <w:ind w:left="280"/>
      </w:pPr>
      <w:r>
        <w:rPr>
          <w:b w:val="0"/>
        </w:rPr>
        <w:t>表演：工头的笑僵在半张脸。</w:t>
      </w:r>
    </w:p>
    <w:p>
      <w:pPr>
        <w:ind w:left="280"/>
      </w:pPr>
      <w:r>
        <w:rPr>
          <w:b w:val="0"/>
        </w:rPr>
        <w:t>承接：工头小跑下来打圆场——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2（22）</w:t>
      </w:r>
    </w:p>
    <w:p>
      <w:pPr>
        <w:ind w:left="280"/>
      </w:pPr>
      <w:r>
        <w:rPr>
          <w:b w:val="0"/>
        </w:rPr>
        <w:t>行动/画面：工头搓着手凑近，手电光柱从车头移到他脸上。</w:t>
      </w:r>
    </w:p>
    <w:p>
      <w:pPr>
        <w:ind w:left="280"/>
      </w:pPr>
      <w:r>
        <w:rPr>
          <w:b w:val="0"/>
        </w:rPr>
        <w:t>台词：工头："秦总工，夜里凉，您回吧——这不是赶工期嘛。"</w:t>
      </w:r>
    </w:p>
    <w:p>
      <w:pPr>
        <w:ind w:left="280"/>
      </w:pPr>
      <w:r>
        <w:rPr>
          <w:b w:val="0"/>
        </w:rPr>
        <w:t>表演：挡在料袋前的身体语言比嘴诚实。</w:t>
      </w:r>
    </w:p>
    <w:p>
      <w:pPr>
        <w:ind w:left="280"/>
      </w:pPr>
      <w:r>
        <w:rPr>
          <w:b w:val="0"/>
        </w:rPr>
        <w:t>承接：秦江海没理他，径直蹲向新卸的料堆——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3（23）</w:t>
      </w:r>
    </w:p>
    <w:p>
      <w:pPr>
        <w:ind w:left="280"/>
      </w:pPr>
      <w:r>
        <w:rPr>
          <w:b w:val="0"/>
        </w:rPr>
        <w:t>行动/画面：秦江海蹲下，抓一把料捻开，举到灯下；粗粝颗粒特写。</w:t>
      </w:r>
    </w:p>
    <w:p>
      <w:pPr>
        <w:ind w:left="280"/>
      </w:pPr>
      <w:r>
        <w:rPr>
          <w:b w:val="0"/>
        </w:rPr>
        <w:t>台词：秦江海："这方混凝土，保熟吗？"</w:t>
      </w:r>
    </w:p>
    <w:p>
      <w:pPr>
        <w:ind w:left="280"/>
      </w:pPr>
      <w:r>
        <w:rPr>
          <w:b w:val="0"/>
        </w:rPr>
        <w:t>表演：捻料的指法极专业，问话却像菜市场砍价——反差即笑点即寒点。</w:t>
      </w:r>
    </w:p>
    <w:p>
      <w:pPr>
        <w:ind w:left="280"/>
      </w:pPr>
      <w:r>
        <w:rPr>
          <w:b w:val="0"/>
        </w:rPr>
        <w:t>承接：工头张了张嘴——车门开了。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4（24）</w:t>
      </w:r>
    </w:p>
    <w:p>
      <w:pPr>
        <w:ind w:left="280"/>
      </w:pPr>
      <w:r>
        <w:rPr>
          <w:b w:val="0"/>
        </w:rPr>
        <w:t>行动/画面：马长贵下车，皮鞋踩过泥水，张开手臂挡在料堆前。</w:t>
      </w:r>
    </w:p>
    <w:p>
      <w:pPr>
        <w:ind w:left="280"/>
      </w:pPr>
      <w:r>
        <w:rPr>
          <w:b w:val="0"/>
        </w:rPr>
        <w:t>台词：马长贵："老秦！赶在汛期前完工，是为了大家。先垫层、后补强，图纸允许！"</w:t>
      </w:r>
    </w:p>
    <w:p>
      <w:pPr>
        <w:ind w:left="280"/>
      </w:pPr>
      <w:r>
        <w:rPr>
          <w:b w:val="0"/>
        </w:rPr>
        <w:t>表演：声音抬得越高，眼睛越不看料堆。</w:t>
      </w:r>
    </w:p>
    <w:p>
      <w:pPr>
        <w:ind w:left="280"/>
      </w:pPr>
      <w:r>
        <w:rPr>
          <w:b w:val="0"/>
        </w:rPr>
        <w:t>承接：秦江海不接话，直起身朝堤顶喊——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5（25）</w:t>
      </w:r>
    </w:p>
    <w:p>
      <w:pPr>
        <w:ind w:left="280"/>
      </w:pPr>
      <w:r>
        <w:rPr>
          <w:b w:val="0"/>
        </w:rPr>
        <w:t>行动/画面：堤顶探照灯亮，雷小雨背着快测仪一路小跑下来，现场支仪器、取样。</w:t>
      </w:r>
    </w:p>
    <w:p>
      <w:pPr>
        <w:ind w:left="280"/>
      </w:pPr>
      <w:r>
        <w:rPr>
          <w:b w:val="0"/>
        </w:rPr>
        <w:t>台词：秦江海："小雨——取样。当着大家的面。"</w:t>
      </w:r>
    </w:p>
    <w:p>
      <w:pPr>
        <w:ind w:left="280"/>
      </w:pPr>
      <w:r>
        <w:rPr>
          <w:b w:val="0"/>
        </w:rPr>
        <w:t>表演：工人群像里有人下意识后退半步。</w:t>
      </w:r>
    </w:p>
    <w:p>
      <w:pPr>
        <w:ind w:left="280"/>
      </w:pPr>
      <w:r>
        <w:rPr>
          <w:b w:val="0"/>
        </w:rPr>
        <w:t>承接：仪器滴一声——数字出来了。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6（26）</w:t>
      </w:r>
    </w:p>
    <w:p>
      <w:pPr>
        <w:ind w:left="280"/>
      </w:pPr>
      <w:r>
        <w:rPr>
          <w:b w:val="0"/>
        </w:rPr>
        <w:t>行动/画面：雷小雨举着记录板当众念，数字特写；手电光从四面八方聚拢到料堆。</w:t>
      </w:r>
    </w:p>
    <w:p>
      <w:pPr>
        <w:ind w:left="280"/>
      </w:pPr>
      <w:r>
        <w:rPr>
          <w:b w:val="0"/>
        </w:rPr>
        <w:t>台词：雷小雨："快测结果，低于设计标号。原始样我封了，双份！"</w:t>
      </w:r>
    </w:p>
    <w:p>
      <w:pPr>
        <w:ind w:left="280"/>
      </w:pPr>
      <w:r>
        <w:rPr>
          <w:b w:val="0"/>
        </w:rPr>
        <w:t>表演：群演倒吸凉气；工头看向马长贵；马长贵脸色挂不住，挥手让车开走。</w:t>
      </w:r>
    </w:p>
    <w:p>
      <w:pPr>
        <w:ind w:left="280"/>
      </w:pPr>
      <w:r>
        <w:rPr>
          <w:b w:val="0"/>
        </w:rPr>
        <w:t>承接：马长贵撂下一句——"明天验收会上说。"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7（27）</w:t>
      </w:r>
    </w:p>
    <w:p>
      <w:pPr>
        <w:ind w:left="280"/>
      </w:pPr>
      <w:r>
        <w:rPr>
          <w:b w:val="0"/>
        </w:rPr>
        <w:t>行动/画面：次日，验收会议室。冯有德不提验料一个字，从文件夹抽出几页纸举高——秦江海私留的检测底稿。</w:t>
      </w:r>
    </w:p>
    <w:p>
      <w:pPr>
        <w:ind w:left="280"/>
      </w:pPr>
      <w:r>
        <w:rPr>
          <w:b w:val="0"/>
        </w:rPr>
        <w:t>台词：冯有德："私留底稿、扰乱验收秩序。这种风气，必须刹。"</w:t>
      </w:r>
    </w:p>
    <w:p>
      <w:pPr>
        <w:ind w:left="280"/>
      </w:pPr>
      <w:r>
        <w:rPr>
          <w:b w:val="0"/>
        </w:rPr>
        <w:t>表演：他撕纸前先看左右（小动作复现）。</w:t>
      </w:r>
    </w:p>
    <w:p>
      <w:pPr>
        <w:ind w:left="280"/>
      </w:pPr>
      <w:r>
        <w:rPr>
          <w:b w:val="0"/>
        </w:rPr>
        <w:t>承接：纸，碎了。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8（28）</w:t>
      </w:r>
    </w:p>
    <w:p>
      <w:pPr>
        <w:ind w:left="280"/>
      </w:pPr>
      <w:r>
        <w:rPr>
          <w:b w:val="0"/>
        </w:rPr>
        <w:t>行动/画面：碎纸飘落桌面；快速一闪：档案柜里拒签记录存档联完好归位（半秒特写）。</w:t>
      </w:r>
    </w:p>
    <w:p>
      <w:pPr>
        <w:ind w:left="280"/>
      </w:pPr>
      <w:r>
        <w:rPr>
          <w:b w:val="0"/>
        </w:rPr>
        <w:t>表演：雷小雨猛地站起来被秦江海抬手按住；他盯着碎纸，眼皮都没眨。</w:t>
      </w:r>
    </w:p>
    <w:p>
      <w:pPr>
        <w:ind w:left="280"/>
      </w:pPr>
      <w:r>
        <w:rPr>
          <w:b w:val="0"/>
        </w:rPr>
        <w:t>承接：他开口了——当拍回击——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9（29）</w:t>
      </w:r>
    </w:p>
    <w:p>
      <w:pPr>
        <w:ind w:left="280"/>
      </w:pPr>
      <w:r>
        <w:rPr>
          <w:b w:val="0"/>
        </w:rPr>
        <w:t>行动/画面：秦江海伸手接住一片碎纸，摊在掌心看了看，才抬眼扫过全场。</w:t>
      </w:r>
    </w:p>
    <w:p>
      <w:pPr>
        <w:ind w:left="280"/>
      </w:pPr>
      <w:r>
        <w:rPr>
          <w:b w:val="0"/>
        </w:rPr>
        <w:t>台词：秦江海："撕吧。这单我不签——每一页我都抄了三份。"</w:t>
      </w:r>
    </w:p>
    <w:p>
      <w:pPr>
        <w:ind w:left="280"/>
      </w:pPr>
      <w:r>
        <w:rPr>
          <w:b w:val="0"/>
        </w:rPr>
        <w:t>表演：不怒、不抖，像宣布一个天气事实；冯有德握文件夹的手指节发白。</w:t>
      </w:r>
    </w:p>
    <w:p>
      <w:pPr>
        <w:ind w:left="280"/>
      </w:pPr>
      <w:r>
        <w:rPr>
          <w:b w:val="0"/>
        </w:rPr>
        <w:t>承接：桂守成低头在会议记录上写批注，笔迹特写一秒。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10（30）</w:t>
      </w:r>
    </w:p>
    <w:p>
      <w:pPr>
        <w:ind w:left="280"/>
      </w:pPr>
      <w:r>
        <w:rPr>
          <w:b w:val="0"/>
        </w:rPr>
        <w:t>行动/画面：冯有德趁势合卷宣布散会——检出来的假，被留在议程之外。</w:t>
      </w:r>
    </w:p>
    <w:p>
      <w:pPr>
        <w:ind w:left="280"/>
      </w:pPr>
      <w:r>
        <w:rPr>
          <w:b w:val="0"/>
        </w:rPr>
        <w:t>台词：冯有德："验料结果，另行核议。散会。"／雷小雨（低声）："验了等于白验？"／秦江海："不。他们欠了一笔，签了字就生利息。"</w:t>
      </w:r>
    </w:p>
    <w:p>
      <w:pPr>
        <w:ind w:left="280"/>
      </w:pPr>
      <w:r>
        <w:rPr>
          <w:b w:val="0"/>
        </w:rPr>
        <w:t>表演：人群退场时无人敢与他对视；马长贵在门口回头看了他一眼，眼神第一次发虚。</w:t>
      </w:r>
    </w:p>
    <w:p>
      <w:pPr>
        <w:ind w:left="280"/>
      </w:pPr>
      <w:r>
        <w:rPr>
          <w:b w:val="0"/>
        </w:rPr>
        <w:t>承接：散会，暴雨正好砸下来——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11（31）</w:t>
      </w:r>
    </w:p>
    <w:p>
      <w:pPr>
        <w:ind w:left="280"/>
      </w:pPr>
      <w:r>
        <w:rPr>
          <w:b w:val="0"/>
        </w:rPr>
        <w:t>行动/画面：会场外雨幕。秦江海蹲在檐下，把撕碎的底稿一片、一片捡起来，抚平，塞进雨靴靴筒。</w:t>
      </w:r>
    </w:p>
    <w:p>
      <w:pPr>
        <w:ind w:left="280"/>
      </w:pPr>
      <w:r>
        <w:rPr>
          <w:b w:val="0"/>
        </w:rPr>
        <w:t>表演：捡纸的手指被雨水泡白也不停；雷小雨撑伞站在他身后，没催。</w:t>
      </w:r>
    </w:p>
    <w:p>
      <w:pPr>
        <w:ind w:left="280"/>
      </w:pPr>
      <w:r>
        <w:rPr>
          <w:b w:val="0"/>
        </w:rPr>
        <w:t>承接：他站起身，望向河面——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12（32）</w:t>
      </w:r>
    </w:p>
    <w:p>
      <w:pPr>
        <w:ind w:left="280"/>
      </w:pPr>
      <w:r>
        <w:rPr>
          <w:b w:val="0"/>
        </w:rPr>
        <w:t>行动/画面：闪电照出大堤全长；雨顺安全帽檐往下灌成一道水帘。</w:t>
      </w:r>
    </w:p>
    <w:p>
      <w:pPr>
        <w:ind w:left="280"/>
      </w:pPr>
      <w:r>
        <w:rPr>
          <w:b w:val="0"/>
        </w:rPr>
        <w:t>台词：秦江海："水位涨一格，你们就多欠我一页。"（雷声吞尾）</w:t>
      </w:r>
    </w:p>
    <w:p>
      <w:pPr>
        <w:ind w:left="280"/>
      </w:pPr>
      <w:r>
        <w:rPr>
          <w:b w:val="0"/>
        </w:rPr>
        <w:t>表演：他转身往堤上走，把捡满碎纸的雨靴拎在手里，像拎一份判决书草稿。</w:t>
      </w:r>
    </w:p>
    <w:p>
      <w:pPr>
        <w:ind w:left="280"/>
      </w:pPr>
      <w:r>
        <w:rPr>
          <w:b w:val="0"/>
        </w:rPr>
        <w:t>承接：（下集钩）→ 复审组进场第一天，桌上立的第一份材料——是一封举报秦江海"泄露工程数据"的反咬信。</w:t>
      </w:r>
    </w:p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创作思路页（为什么这么写）</w:t>
      </w:r>
    </w:p>
    <w:p>
      <w:pPr>
        <w:pStyle w:val="Heading2"/>
      </w:pPr>
      <w:r>
        <w:t>《守堤人》小纲 · 第 1-3 集（S4 批注载体）</w:t>
      </w:r>
    </w:p>
    <w:p>
      <w:pPr>
        <w:pStyle w:val="ListBullet"/>
      </w:pPr>
      <w:r>
        <w:t>项目：p-ts-001（水利题材 · 守堤人）</w:t>
      </w:r>
    </w:p>
    <w:p>
      <w:pPr>
        <w:pStyle w:val="ListBullet"/>
      </w:pPr>
      <w:r>
        <w:t>剖面：scene-screenwriter（小纲师）· scene-breakdown 技能 · miniguide 节点</w:t>
      </w:r>
    </w:p>
    <w:p>
      <w:pPr>
        <w:pStyle w:val="ListBullet"/>
      </w:pPr>
      <w:r>
        <w:t>生成日期：2026-09-16</w:t>
      </w:r>
    </w:p>
    <w:p>
      <w:pPr>
        <w:pStyle w:val="ListBullet"/>
      </w:pPr>
      <w:r>
        <w:t>输入件：选题方案.md 第五节「前三集初稿（分拍）」（派生源）；故事框架案.md（汛期三圈钟、伏笔位、口癖变奏表 7.4）；skills/scene-breakdown.md（达意纪律、每集 9-12 分镜、每镜一个认知更新、文末创作思路页）</w:t>
      </w:r>
    </w:p>
    <w:p>
      <w:pPr>
        <w:pStyle w:val="ListBullet"/>
      </w:pPr>
      <w:r>
        <w:t>禁读声明：本批未读取 projects/_archive/ 下任何内容；未做任何 git 操作</w:t>
      </w:r>
    </w:p>
    <w:p>
      <w:pPr>
        <w:pStyle w:val="ListBullet"/>
      </w:pPr>
      <w:r>
        <w:t>格式说明（导出器对齐）：每拍 `**B编号｜钩型｜时长**`；编号全三集连续（B0001-B0032）；每集仅首拍带【0-3秒】开篇画面行；钩型四型 = 反常／冲突／悬念／情绪（第一集首拍钩型 = 反常）；备注字段为内部坐标（伏笔回收位/梗点/红线标记），供批注锚定</w:t>
      </w:r>
    </w:p>
    <w:p>
      <w:r>
        <w:rPr>
          <w:b w:val="0"/>
        </w:rPr>
        <w:t>---</w:t>
      </w:r>
    </w:p>
    <w:p>
      <w:pPr>
        <w:pStyle w:val="Heading3"/>
      </w:pPr>
      <w:r>
        <w:t>第一集《这单我不签》</w:t>
      </w:r>
    </w:p>
    <w:p>
      <w:r>
        <w:rPr>
          <w:b w:val="0"/>
          <w:sz w:val="20"/>
        </w:rPr>
        <w:t>本集速览：主认知更新——全项目部只有他不签。切片梗点：独拒签＋扫地僧奖章伏笔。集末卡点：情绪型（雷声上弦）。口癖首现＋变奏①。水 tick：河面、听水、雷雨。景一 会议室 → 景二 堤坡。</w:t>
      </w:r>
    </w:p>
    <w:p>
      <w:r>
        <w:rPr>
          <w:b w:val="0"/>
        </w:rPr>
        <w:t>**B0001｜反常｜9秒**</w:t>
      </w:r>
    </w:p>
    <w:p>
      <w:r>
        <w:rPr>
          <w:b w:val="0"/>
        </w:rPr>
        <w:t>【0-3秒】验收会议室长桌俯拍，签到笔沿十几只手传递、逐个落名，监理桂守成的笔速最快；笔传到秦江海——停。</w:t>
      </w:r>
    </w:p>
    <w:p>
      <w:r>
        <w:rPr>
          <w:b w:val="0"/>
        </w:rPr>
        <w:t>分镜：特写笔帽在图纸桩号上敲三下，他念桩号不看人，全场回头，别人的笔悬在半空。</w:t>
      </w:r>
    </w:p>
    <w:p>
      <w:r>
        <w:rPr>
          <w:b w:val="0"/>
        </w:rPr>
        <w:t>台词：秦江海："3+820 到 3+960 段，堤身填筑压实度不合格，要求钻芯复检。这单我不签。"</w:t>
      </w:r>
    </w:p>
    <w:p>
      <w:r>
        <w:rPr>
          <w:b w:val="0"/>
        </w:rPr>
        <w:t>表演：念桩号像念了三十年；左胸口袋褪色劳模奖章入画一角。</w:t>
      </w:r>
    </w:p>
    <w:p>
      <w:r>
        <w:rPr>
          <w:b w:val="0"/>
        </w:rPr>
        <w:t>尾钩→ 冯有德的文件夹"啪"按上桌面——他要做的第一件事，是让这个老头变成少数。</w:t>
      </w:r>
    </w:p>
    <w:p>
      <w:r>
        <w:rPr>
          <w:b w:val="0"/>
        </w:rPr>
        <w:t>备注：口癖首现；拒签三要素出击（部位+缺陷+要求）；奖章伏笔（E10 扫地僧梗兑现位）。</w:t>
      </w:r>
    </w:p>
    <w:p>
      <w:r>
        <w:rPr>
          <w:b w:val="0"/>
        </w:rPr>
        <w:t>**B0002｜冲突｜8秒**</w:t>
      </w:r>
    </w:p>
    <w:p>
      <w:r>
        <w:rPr>
          <w:b w:val="0"/>
        </w:rPr>
        <w:t>分镜：冯有德俯身压低声音；秦江海把堤身填筑页翻到折角处推过去，指节敲在数字上。</w:t>
      </w:r>
    </w:p>
    <w:p>
      <w:r>
        <w:rPr>
          <w:b w:val="0"/>
        </w:rPr>
        <w:t>台词：冯有德："全签了，就差你。"／秦江海："压实度不够，数字在这儿。要钻芯，钻给他们看。"</w:t>
      </w:r>
    </w:p>
    <w:p>
      <w:r>
        <w:rPr>
          <w:b w:val="0"/>
        </w:rPr>
        <w:t>表演：冯有德眼珠先看左右再看纸（小动作首建）；秦江海坐着没动，会议室却静。</w:t>
      </w:r>
    </w:p>
    <w:p>
      <w:r>
        <w:rPr>
          <w:b w:val="0"/>
        </w:rPr>
        <w:t>尾钩→ 后排一声嗤笑——马长贵登场。</w:t>
      </w:r>
    </w:p>
    <w:p>
      <w:r>
        <w:rPr>
          <w:b w:val="0"/>
        </w:rPr>
        <w:t>备注：承接拍1——因为有人开了头，施压与帮腔才接得上。</w:t>
      </w:r>
    </w:p>
    <w:p>
      <w:r>
        <w:rPr>
          <w:b w:val="0"/>
        </w:rPr>
        <w:t>**B0003｜冲突｜9秒**</w:t>
      </w:r>
    </w:p>
    <w:p>
      <w:r>
        <w:rPr>
          <w:b w:val="0"/>
        </w:rPr>
        <w:t>分镜：马长贵晃着车钥匙起哄，人群哄笑；雷小雨从人群挤进来，检测原始记录"啪"拍在桌上。</w:t>
      </w:r>
    </w:p>
    <w:p>
      <w:r>
        <w:rPr>
          <w:b w:val="0"/>
        </w:rPr>
        <w:t>台词：马长贵："老秦，你这是挡大家财路！"／雷小雨："图纸上没有这个数，原始记录我念给大家听？"</w:t>
      </w:r>
    </w:p>
    <w:p>
      <w:r>
        <w:rPr>
          <w:b w:val="0"/>
        </w:rPr>
        <w:t>表演：马长贵笑得越大，秦江海越平静；雷小雨帽带不扣、全站仪拄在手里，站定在老头身侧。</w:t>
      </w:r>
    </w:p>
    <w:p>
      <w:r>
        <w:rPr>
          <w:b w:val="0"/>
        </w:rPr>
        <w:t>尾钩→ 哄笑卡在喉咙里——秦江海开口了。</w:t>
      </w:r>
    </w:p>
    <w:p>
      <w:r>
        <w:rPr>
          <w:b w:val="0"/>
        </w:rPr>
        <w:t>备注：三分钟测试收口——修堤的、偷工的、不签的三身份齐亮相。</w:t>
      </w:r>
    </w:p>
    <w:p>
      <w:r>
        <w:rPr>
          <w:b w:val="0"/>
        </w:rPr>
        <w:t>**B0004｜情绪｜10秒**</w:t>
      </w:r>
    </w:p>
    <w:p>
      <w:r>
        <w:rPr>
          <w:b w:val="0"/>
        </w:rPr>
        <w:t>分镜：缓推秦江海面部；特写左胸口袋褪色劳模奖章，随呼吸轻晃（身份碎片，提前半拍）。</w:t>
      </w:r>
    </w:p>
    <w:p>
      <w:r>
        <w:rPr>
          <w:b w:val="0"/>
        </w:rPr>
        <w:t>台词：秦江海："签了，我把三十年押给你；不签，下游几万人押给他们？"</w:t>
      </w:r>
    </w:p>
    <w:p>
      <w:r>
        <w:rPr>
          <w:b w:val="0"/>
        </w:rPr>
        <w:t>表演：不喊、不拍桌，每个字都往下滑；马长贵脸上的笑一层层收干。</w:t>
      </w:r>
    </w:p>
    <w:p>
      <w:r>
        <w:rPr>
          <w:b w:val="0"/>
        </w:rPr>
        <w:t>尾钩→ 冯有德举起手："表决。"</w:t>
      </w:r>
    </w:p>
    <w:p>
      <w:r>
        <w:rPr>
          <w:b w:val="0"/>
        </w:rPr>
        <w:t>备注：口癖变奏①（金句）；奖章特写为 E10 群演低语"扫地僧"埋点。</w:t>
      </w:r>
    </w:p>
    <w:p>
      <w:r>
        <w:rPr>
          <w:b w:val="0"/>
        </w:rPr>
        <w:t>**B0005｜冲突｜9秒**</w:t>
      </w:r>
    </w:p>
    <w:p>
      <w:r>
        <w:rPr>
          <w:b w:val="0"/>
        </w:rPr>
        <w:t>分镜：手臂一片片举起，只他一双胶底鞋边的地面干净；联签单推到秦江海面前，桂守成把笔搁在单子上，笔尖朝他。</w:t>
      </w:r>
    </w:p>
    <w:p>
      <w:r>
        <w:rPr>
          <w:b w:val="0"/>
        </w:rPr>
        <w:t>台词：冯有德："少数服从多数。"／桂守成（淡淡）："程序上，就差这一笔了。"</w:t>
      </w:r>
    </w:p>
    <w:p>
      <w:r>
        <w:rPr>
          <w:b w:val="0"/>
        </w:rPr>
        <w:t>表演：举手的人不看他，看桌面；秦江海看那张单子，像看一样烫手的东西被人往怀里塞。</w:t>
      </w:r>
    </w:p>
    <w:p>
      <w:r>
        <w:rPr>
          <w:b w:val="0"/>
        </w:rPr>
        <w:t>尾钩→ 他不接——他起身了。</w:t>
      </w:r>
    </w:p>
    <w:p>
      <w:r>
        <w:rPr>
          <w:b w:val="0"/>
        </w:rPr>
        <w:t>备注：桂守成"按程序办"面孔暗起（三层反派第三层伏笔）。</w:t>
      </w:r>
    </w:p>
    <w:p>
      <w:r>
        <w:rPr>
          <w:b w:val="0"/>
        </w:rPr>
        <w:t>**B0006｜情绪｜8秒**</w:t>
      </w:r>
    </w:p>
    <w:p>
      <w:r>
        <w:rPr>
          <w:b w:val="0"/>
        </w:rPr>
        <w:t>分镜：秦江海把图纸折好收回文件夹，笔帽拧紧插回左胸口袋，拿起安全帽往外走；人群自动分开一条缝。</w:t>
      </w:r>
    </w:p>
    <w:p>
      <w:r>
        <w:rPr>
          <w:b w:val="0"/>
        </w:rPr>
        <w:t>台词：秦江海（门口停半步，不回头）："堤修给水看的，不是修给举手看的。"</w:t>
      </w:r>
    </w:p>
    <w:p>
      <w:r>
        <w:rPr>
          <w:b w:val="0"/>
        </w:rPr>
        <w:t>表演：背影出门，会议室死静两秒，随即嗡的一声炸开议论。</w:t>
      </w:r>
    </w:p>
    <w:p>
      <w:r>
        <w:rPr>
          <w:b w:val="0"/>
        </w:rPr>
        <w:t>尾钩→ 马长贵冲他背影扬声撂话——</w:t>
      </w:r>
    </w:p>
    <w:p>
      <w:r>
        <w:rPr>
          <w:b w:val="0"/>
        </w:rPr>
        <w:t>备注：会议室他输，节奏转场去堤上赢——受辱不铺满的第一闸。</w:t>
      </w:r>
    </w:p>
    <w:p>
      <w:r>
        <w:rPr>
          <w:b w:val="0"/>
        </w:rPr>
        <w:t>**B0007｜冲突｜8秒**</w:t>
      </w:r>
    </w:p>
    <w:p>
      <w:r>
        <w:rPr>
          <w:b w:val="0"/>
        </w:rPr>
        <w:t>分镜：走廊，马长贵追上来塞烟，皮鞋踩在工地泥地上咯吱作响。</w:t>
      </w:r>
    </w:p>
    <w:p>
      <w:r>
        <w:rPr>
          <w:b w:val="0"/>
        </w:rPr>
        <w:t>台词：马长贵："老秦，是你的章硬，还是我的路子硬？"／秦江海（把烟原样插回他胸袋）："汛期会替我试。"</w:t>
      </w:r>
    </w:p>
    <w:p>
      <w:r>
        <w:rPr>
          <w:b w:val="0"/>
        </w:rPr>
        <w:t>表演：马长贵笑容僵住；秦江海走出楼门，天色阴沉。</w:t>
      </w:r>
    </w:p>
    <w:p>
      <w:r>
        <w:rPr>
          <w:b w:val="0"/>
        </w:rPr>
        <w:t>尾钩→ 他没回宿舍，拐上了大堤。</w:t>
      </w:r>
    </w:p>
    <w:p>
      <w:r>
        <w:rPr>
          <w:b w:val="0"/>
        </w:rPr>
        <w:t>备注：马长贵口癖"规矩是死的，人是活的"留到 E2 用，本集只立递烟动作。</w:t>
      </w:r>
    </w:p>
    <w:p>
      <w:r>
        <w:rPr>
          <w:b w:val="0"/>
        </w:rPr>
        <w:t>**B0008｜情绪｜11秒**</w:t>
      </w:r>
    </w:p>
    <w:p>
      <w:r>
        <w:rPr>
          <w:b w:val="0"/>
        </w:rPr>
        <w:t>分镜：暮色堤坡，雨后初晴，河水暗涌；秦江海摘下安全帽，侧身把耳朵贴在草皮上听水。</w:t>
      </w:r>
    </w:p>
    <w:p>
      <w:r>
        <w:rPr>
          <w:b w:val="0"/>
        </w:rPr>
        <w:t>台词：（无台词，只有水声一层层近。）</w:t>
      </w:r>
    </w:p>
    <w:p>
      <w:r>
        <w:rPr>
          <w:b w:val="0"/>
        </w:rPr>
        <w:t>表演：一只手按住草皮，眉头从松到紧；远处水面一道暗纹推近。</w:t>
      </w:r>
    </w:p>
    <w:p>
      <w:r>
        <w:rPr>
          <w:b w:val="0"/>
        </w:rPr>
        <w:t>尾钩→ 他顺着堤走到一根桩号碑前——</w:t>
      </w:r>
    </w:p>
    <w:p>
      <w:r>
        <w:rPr>
          <w:b w:val="0"/>
        </w:rPr>
        <w:t>备注：名场面①贴堤听水（海报级切片位）；水 tick。</w:t>
      </w:r>
    </w:p>
    <w:p>
      <w:r>
        <w:rPr>
          <w:b w:val="0"/>
        </w:rPr>
        <w:t>**B0009｜悬念｜10秒**</w:t>
      </w:r>
    </w:p>
    <w:p>
      <w:r>
        <w:rPr>
          <w:b w:val="0"/>
        </w:rPr>
        <w:t>分镜：手指划过分界桩刻字"桩号 3+960"；镜头左右摇：一侧坡面扎实色深（新填筑），另一侧草皮下水渍成片。</w:t>
      </w:r>
    </w:p>
    <w:p>
      <w:r>
        <w:rPr>
          <w:b w:val="0"/>
        </w:rPr>
        <w:t>台词：秦江海（对堤，像对故人）："老伙计，他们把你签出去了。"</w:t>
      </w:r>
    </w:p>
    <w:p>
      <w:r>
        <w:rPr>
          <w:b w:val="0"/>
        </w:rPr>
        <w:t>表演：手指在桩号上停了很久。</w:t>
      </w:r>
    </w:p>
    <w:p>
      <w:r>
        <w:rPr>
          <w:b w:val="0"/>
        </w:rPr>
        <w:t>尾钩→ 天边一声闷雷——</w:t>
      </w:r>
    </w:p>
    <w:p>
      <w:r>
        <w:rPr>
          <w:b w:val="0"/>
        </w:rPr>
        <w:t>备注：一堤两制分屏 E1 露脸（R1 条件 3；E12 点题、E53 终验的第一颗钉子）。</w:t>
      </w:r>
    </w:p>
    <w:p>
      <w:r>
        <w:rPr>
          <w:b w:val="0"/>
        </w:rPr>
        <w:t>**B0010｜悬念｜9秒**</w:t>
      </w:r>
    </w:p>
    <w:p>
      <w:r>
        <w:rPr>
          <w:b w:val="0"/>
        </w:rPr>
        <w:t>分镜：乌云压着河面推过来，雷声滚过堤顶；大远景一条长堤、一个老头的剪影。字幕卡：汛期第一天。</w:t>
      </w:r>
    </w:p>
    <w:p>
      <w:r>
        <w:rPr>
          <w:b w:val="0"/>
        </w:rPr>
        <w:t>台词：秦江海（抬头看天，轻声）："要来水了。"</w:t>
      </w:r>
    </w:p>
    <w:p>
      <w:r>
        <w:rPr>
          <w:b w:val="0"/>
        </w:rPr>
        <w:t>表演：他不躲雨，反而往堤上又走了一步。</w:t>
      </w:r>
    </w:p>
    <w:p>
      <w:r>
        <w:rPr>
          <w:b w:val="0"/>
        </w:rPr>
        <w:t>尾钩（下集钩）→ 这一张没人敢接的拒签单，能挂到水来吗？</w:t>
      </w:r>
    </w:p>
    <w:p>
      <w:r>
        <w:rPr>
          <w:b w:val="0"/>
        </w:rPr>
        <w:t>备注：集末卡点·情绪型；雷声第一响 = 全剧三圈钟上弦。</w:t>
      </w:r>
    </w:p>
    <w:p>
      <w:r>
        <w:rPr>
          <w:b w:val="0"/>
        </w:rPr>
        <w:t>---</w:t>
      </w:r>
    </w:p>
    <w:p>
      <w:pPr>
        <w:pStyle w:val="Heading3"/>
      </w:pPr>
      <w:r>
        <w:t>第二集《水不要你觉得》</w:t>
      </w:r>
    </w:p>
    <w:p>
      <w:r>
        <w:rPr>
          <w:b w:val="0"/>
          <w:sz w:val="20"/>
        </w:rPr>
        <w:t>本集速览：主认知更新——他们要的不是他签字，是他消失。切片梗点："我不要你觉得"×"水不要你觉得"。集末卡点：情绪型（钢卷尺）。口癖变奏②。水 tick：描水位线＋窗雨（实体水 E3 夜雨补足）。景三 办公区·档案室。</w:t>
      </w:r>
    </w:p>
    <w:p>
      <w:r>
        <w:rPr>
          <w:b w:val="0"/>
        </w:rPr>
        <w:t>**B0011｜反常｜8秒**</w:t>
      </w:r>
    </w:p>
    <w:p>
      <w:r>
        <w:rPr>
          <w:b w:val="0"/>
        </w:rPr>
        <w:t>【0-3秒】两个工人抬着办公桌穿过走廊，桌上图纸滑到地；"总工程师"门牌被一把摘下；桌子落位档案室角落，正对整墙旧临江圩地形图。</w:t>
      </w:r>
    </w:p>
    <w:p>
      <w:r>
        <w:rPr>
          <w:b w:val="0"/>
        </w:rPr>
        <w:t>分镜：桌子落定，秦江海进门看一眼位置，先扶正桌角，再捡图纸。</w:t>
      </w:r>
    </w:p>
    <w:p>
      <w:r>
        <w:rPr>
          <w:b w:val="0"/>
        </w:rPr>
        <w:t>台词：工人甲（嘟囔）："秦总工，先在这儿委屈委屈。"</w:t>
      </w:r>
    </w:p>
    <w:p>
      <w:r>
        <w:rPr>
          <w:b w:val="0"/>
        </w:rPr>
        <w:t>表演：像搬家的是别人，不是他。</w:t>
      </w:r>
    </w:p>
    <w:p>
      <w:r>
        <w:rPr>
          <w:b w:val="0"/>
        </w:rPr>
        <w:t>尾钩→ 门口有人鼓了两下掌——冯有德来了。</w:t>
      </w:r>
    </w:p>
    <w:p>
      <w:r>
        <w:rPr>
          <w:b w:val="0"/>
        </w:rPr>
        <w:t>备注：调岗边缘化（四件套之四）预演；承接 E1 拒签的代价即刻兑现。</w:t>
      </w:r>
    </w:p>
    <w:p>
      <w:r>
        <w:rPr>
          <w:b w:val="0"/>
        </w:rPr>
        <w:t>**B0012｜冲突｜9秒**</w:t>
      </w:r>
    </w:p>
    <w:p>
      <w:r>
        <w:rPr>
          <w:b w:val="0"/>
        </w:rPr>
        <w:t>分镜：冯有德抱文件夹立在门口，一沓联签单甩在桌角，单子散开。</w:t>
      </w:r>
    </w:p>
    <w:p>
      <w:r>
        <w:rPr>
          <w:b w:val="0"/>
        </w:rPr>
        <w:t>台词：冯有德："签个字，大家都省事。我不要你觉得，我要你觉得。"</w:t>
      </w:r>
    </w:p>
    <w:p>
      <w:r>
        <w:rPr>
          <w:b w:val="0"/>
        </w:rPr>
        <w:t>表演：说话时眼睛看墙上的地形图，不看人（心虚）。</w:t>
      </w:r>
    </w:p>
    <w:p>
      <w:r>
        <w:rPr>
          <w:b w:val="0"/>
        </w:rPr>
        <w:t>尾钩→ 秦江海拿起了那支只画水位线的笔——</w:t>
      </w:r>
    </w:p>
    <w:p>
      <w:r>
        <w:rPr>
          <w:b w:val="0"/>
        </w:rPr>
        <w:t>备注：梗 7 前半；师父遗物笔首用于对撞。</w:t>
      </w:r>
    </w:p>
    <w:p>
      <w:r>
        <w:rPr>
          <w:b w:val="0"/>
        </w:rPr>
        <w:t>**B0013｜情绪｜9秒**</w:t>
      </w:r>
    </w:p>
    <w:p>
      <w:r>
        <w:rPr>
          <w:b w:val="0"/>
        </w:rPr>
        <w:t>分镜：秦江海转身面向地形图，沿图上历史洪水位线缓缓描一道，笔尖不抖。</w:t>
      </w:r>
    </w:p>
    <w:p>
      <w:r>
        <w:rPr>
          <w:b w:val="0"/>
        </w:rPr>
        <w:t>台词：秦江海（头也不回）："水不要你觉得。"</w:t>
      </w:r>
    </w:p>
    <w:p>
      <w:r>
        <w:rPr>
          <w:b w:val="0"/>
        </w:rPr>
        <w:t>表演：描完笔停，回头只看冯有德一眼；冯有德喉结动了一下。</w:t>
      </w:r>
    </w:p>
    <w:p>
      <w:r>
        <w:rPr>
          <w:b w:val="0"/>
        </w:rPr>
        <w:t>尾钩→ 走廊传来脚步与递烟的笑——马长贵带人堵门。</w:t>
      </w:r>
    </w:p>
    <w:p>
      <w:r>
        <w:rPr>
          <w:b w:val="0"/>
        </w:rPr>
        <w:t>备注：梗 7 后半，本集对撞主句；水 tick（水位线）。</w:t>
      </w:r>
    </w:p>
    <w:p>
      <w:r>
        <w:rPr>
          <w:b w:val="0"/>
        </w:rPr>
        <w:t>**B0014｜冲突｜9秒**</w:t>
      </w:r>
    </w:p>
    <w:p>
      <w:r>
        <w:rPr>
          <w:b w:val="0"/>
        </w:rPr>
        <w:t>分镜：档案室门口挤满人，烟一根根从门缝递进来；马长贵倚门框。</w:t>
      </w:r>
    </w:p>
    <w:p>
      <w:r>
        <w:rPr>
          <w:b w:val="0"/>
        </w:rPr>
        <w:t>台词：马长贵："老秦，规矩是死的，人是活的。这页你签了，下面几十号人跟你吃肉。"</w:t>
      </w:r>
    </w:p>
    <w:p>
      <w:r>
        <w:rPr>
          <w:b w:val="0"/>
        </w:rPr>
        <w:t>表演：递烟的手排成一小排；秦江海一根一根原样插回烟盒，不快不慢。</w:t>
      </w:r>
    </w:p>
    <w:p>
      <w:r>
        <w:rPr>
          <w:b w:val="0"/>
        </w:rPr>
        <w:t>尾钩→ 人群里有人不耐烦要进门——一只全站仪横了过来。</w:t>
      </w:r>
    </w:p>
    <w:p>
      <w:r>
        <w:rPr>
          <w:b w:val="0"/>
        </w:rPr>
        <w:t>备注：马长贵口癖首用；群像压迫位。</w:t>
      </w:r>
    </w:p>
    <w:p>
      <w:r>
        <w:rPr>
          <w:b w:val="0"/>
        </w:rPr>
        <w:t>**B0015｜冲突｜9秒**</w:t>
      </w:r>
    </w:p>
    <w:p>
      <w:r>
        <w:rPr>
          <w:b w:val="0"/>
        </w:rPr>
        <w:t>分镜：雷小雨拄着全站仪挤进门，侧身横在桌前，帽带晃着不扣。</w:t>
      </w:r>
    </w:p>
    <w:p>
      <w:r>
        <w:rPr>
          <w:b w:val="0"/>
        </w:rPr>
        <w:t>台词：雷小雨："这页对应的桩号，图纸上没有这个数。谁签，谁背一辈子。"</w:t>
      </w:r>
    </w:p>
    <w:p>
      <w:r>
        <w:rPr>
          <w:b w:val="0"/>
        </w:rPr>
        <w:t>表演：年轻姑娘声音发紧但脚不退；马长贵上下打量她，冷笑。</w:t>
      </w:r>
    </w:p>
    <w:p>
      <w:r>
        <w:rPr>
          <w:b w:val="0"/>
        </w:rPr>
        <w:t>尾钩→ 马长贵刚要开口，冯有德先软了——</w:t>
      </w:r>
    </w:p>
    <w:p>
      <w:r>
        <w:rPr>
          <w:b w:val="0"/>
        </w:rPr>
        <w:t>备注：盟友立住；她的台词同款是 E27 诱签线的人格底色。</w:t>
      </w:r>
    </w:p>
    <w:p>
      <w:r>
        <w:rPr>
          <w:b w:val="0"/>
        </w:rPr>
        <w:t>**B0016｜悬念｜8秒**</w:t>
      </w:r>
    </w:p>
    <w:p>
      <w:r>
        <w:rPr>
          <w:b w:val="0"/>
        </w:rPr>
        <w:t>分镜：冯有德把联签单收回文件夹（盾牌抱回胸前），边退边说。</w:t>
      </w:r>
    </w:p>
    <w:p>
      <w:r>
        <w:rPr>
          <w:b w:val="0"/>
        </w:rPr>
        <w:t>台词：冯有德："再研究研究。……对了，复审组下周进场，你自己掂量。"</w:t>
      </w:r>
    </w:p>
    <w:p>
      <w:r>
        <w:rPr>
          <w:b w:val="0"/>
        </w:rPr>
        <w:t>表演：退到门口顿了半步，像想补一句狠话，终究没说。</w:t>
      </w:r>
    </w:p>
    <w:p>
      <w:r>
        <w:rPr>
          <w:b w:val="0"/>
        </w:rPr>
        <w:t>尾钩→ 人散尽，档案室只剩秦江海一个人。</w:t>
      </w:r>
    </w:p>
    <w:p>
      <w:r>
        <w:rPr>
          <w:b w:val="0"/>
        </w:rPr>
        <w:t>备注：信息钩伏 E8（复审组进场第一份立案是反咬信）；冯有德口癖"再研究研究"。</w:t>
      </w:r>
    </w:p>
    <w:p>
      <w:r>
        <w:rPr>
          <w:b w:val="0"/>
        </w:rPr>
        <w:t>**B0017｜情绪｜10秒**</w:t>
      </w:r>
    </w:p>
    <w:p>
      <w:r>
        <w:rPr>
          <w:b w:val="0"/>
        </w:rPr>
        <w:t>分镜：秦江海从铁皮柜底拖出一双旧雨靴，靴筒里抖出半包干土；他用袖口把靴面擦亮，摆在桌腿边。</w:t>
      </w:r>
    </w:p>
    <w:p>
      <w:r>
        <w:rPr>
          <w:b w:val="0"/>
        </w:rPr>
        <w:t>台词：（无台词。）</w:t>
      </w:r>
    </w:p>
    <w:p>
      <w:r>
        <w:rPr>
          <w:b w:val="0"/>
        </w:rPr>
        <w:t>表演：擦靴子的手势像在擦一块碑。</w:t>
      </w:r>
    </w:p>
    <w:p>
      <w:r>
        <w:rPr>
          <w:b w:val="0"/>
        </w:rPr>
        <w:t>尾钩→ 他把联签单副本铺平在桌上——</w:t>
      </w:r>
    </w:p>
    <w:p>
      <w:r>
        <w:rPr>
          <w:b w:val="0"/>
        </w:rPr>
        <w:t>备注：清算物件·雨靴首次亮相（E58 防水袋底单交档的远伏）。</w:t>
      </w:r>
    </w:p>
    <w:p>
      <w:r>
        <w:rPr>
          <w:b w:val="0"/>
        </w:rPr>
        <w:t>**B0018｜情绪｜9秒**</w:t>
      </w:r>
    </w:p>
    <w:p>
      <w:r>
        <w:rPr>
          <w:b w:val="0"/>
        </w:rPr>
        <w:t>分镜：特写钢卷尺钩住图纸桩号 3+820，尺带拉到 3+960，"咔"锁定。</w:t>
      </w:r>
    </w:p>
    <w:p>
      <w:r>
        <w:rPr>
          <w:b w:val="0"/>
        </w:rPr>
        <w:t>台词：秦江海（对着空档案室）："这一单，我还不签。"</w:t>
      </w:r>
    </w:p>
    <w:p>
      <w:r>
        <w:rPr>
          <w:b w:val="0"/>
        </w:rPr>
        <w:t>表演：说给空屋子听，比说给人听更硬。</w:t>
      </w:r>
    </w:p>
    <w:p>
      <w:r>
        <w:rPr>
          <w:b w:val="0"/>
        </w:rPr>
        <w:t>尾钩→ 尺带在他掌心勒出一道白印——</w:t>
      </w:r>
    </w:p>
    <w:p>
      <w:r>
        <w:rPr>
          <w:b w:val="0"/>
        </w:rPr>
        <w:t>备注：口癖变奏②；钢卷尺量的是他拒签的那一段。</w:t>
      </w:r>
    </w:p>
    <w:p>
      <w:r>
        <w:rPr>
          <w:b w:val="0"/>
        </w:rPr>
        <w:t>**B0019｜情绪｜9秒**</w:t>
      </w:r>
    </w:p>
    <w:p>
      <w:r>
        <w:rPr>
          <w:b w:val="0"/>
        </w:rPr>
        <w:t>分镜：钢卷尺"啪"拍在联签单副本上，纸角跳起。</w:t>
      </w:r>
    </w:p>
    <w:p>
      <w:r>
        <w:rPr>
          <w:b w:val="0"/>
        </w:rPr>
        <w:t>台词：秦江海："量堤可以。量人心，你们不够长。"</w:t>
      </w:r>
    </w:p>
    <w:p>
      <w:r>
        <w:rPr>
          <w:b w:val="0"/>
        </w:rPr>
        <w:t>表演：说完才觉掌心疼，摊开看了一眼，笑了笑。</w:t>
      </w:r>
    </w:p>
    <w:p>
      <w:r>
        <w:rPr>
          <w:b w:val="0"/>
        </w:rPr>
        <w:t>尾钩→ 窗外第一滴雨打在玻璃上——</w:t>
      </w:r>
    </w:p>
    <w:p>
      <w:r>
        <w:rPr>
          <w:b w:val="0"/>
        </w:rPr>
        <w:t>备注：集内金句切片位。</w:t>
      </w:r>
    </w:p>
    <w:p>
      <w:r>
        <w:rPr>
          <w:b w:val="0"/>
        </w:rPr>
        <w:t>**B0020｜悬念｜9秒**</w:t>
      </w:r>
    </w:p>
    <w:p>
      <w:r>
        <w:rPr>
          <w:b w:val="0"/>
        </w:rPr>
        <w:t>分镜：镜头从档案室窗框推出：暮色里大堤横在雨雾尽头，像一条伏着的兽；窗玻璃上他描的那道水位线被雨痕接续往下淌。</w:t>
      </w:r>
    </w:p>
    <w:p>
      <w:r>
        <w:rPr>
          <w:b w:val="0"/>
        </w:rPr>
        <w:t>台词：（无台词，雨声渐密。）</w:t>
      </w:r>
    </w:p>
    <w:p>
      <w:r>
        <w:rPr>
          <w:b w:val="0"/>
        </w:rPr>
        <w:t>表演：秦江海背影坐进桌后，台灯亮起，他开始抄写什么。</w:t>
      </w:r>
    </w:p>
    <w:p>
      <w:r>
        <w:rPr>
          <w:b w:val="0"/>
        </w:rPr>
        <w:t>尾钩（下集钩）→ 复审组要来——可在那之前，堤上先来了不该在夜里出现的卡车。</w:t>
      </w:r>
    </w:p>
    <w:p>
      <w:r>
        <w:rPr>
          <w:b w:val="0"/>
        </w:rPr>
        <w:t>备注：抄写动作伏"抄三份"（E3 拍9 说破、E58 清算名单兑现）；集末卡点·情绪型。</w:t>
      </w:r>
    </w:p>
    <w:p>
      <w:r>
        <w:rPr>
          <w:b w:val="0"/>
        </w:rPr>
        <w:t>---</w:t>
      </w:r>
    </w:p>
    <w:p>
      <w:pPr>
        <w:pStyle w:val="Heading3"/>
      </w:pPr>
      <w:r>
        <w:t>第三集《这方混凝土，保熟吗》</w:t>
      </w:r>
    </w:p>
    <w:p>
      <w:r>
        <w:rPr>
          <w:b w:val="0"/>
          <w:sz w:val="20"/>
        </w:rPr>
        <w:t>本集速览：主认知更新——偷工实锤与受辱顶点同场对撞：当场验了、当场被撕、当场回敬。切片梗点："偷感"钉车＋"保熟吗"。集末卡点：情绪+信息型（捡碎纸）。口癖变奏③；受辱→回击时差 1 拍。景二 堤段工地·夜 → 景一 会议室。</w:t>
      </w:r>
    </w:p>
    <w:p>
      <w:r>
        <w:rPr>
          <w:b w:val="0"/>
        </w:rPr>
        <w:t>**B0021｜反常｜9秒**</w:t>
      </w:r>
    </w:p>
    <w:p>
      <w:r>
        <w:rPr>
          <w:b w:val="0"/>
        </w:rPr>
        <w:t>【0-3秒】夜。堤坡黑影里一辆卡车熄灯倒车，几个人影扛着料袋往坡上挪——一道手电光"啪"钉住车头，光柱里料粉飞舞。</w:t>
      </w:r>
    </w:p>
    <w:p>
      <w:r>
        <w:rPr>
          <w:b w:val="0"/>
        </w:rPr>
        <w:t>分镜：光柱从车头缓缓扫过挡板与料袋，所有人定格如标本。</w:t>
      </w:r>
    </w:p>
    <w:p>
      <w:r>
        <w:rPr>
          <w:b w:val="0"/>
        </w:rPr>
        <w:t>台词：秦江海（画外，声音不大）："几点了，还在卸料。"</w:t>
      </w:r>
    </w:p>
    <w:p>
      <w:r>
        <w:rPr>
          <w:b w:val="0"/>
        </w:rPr>
        <w:t>表演：工头的笑僵在半张脸。</w:t>
      </w:r>
    </w:p>
    <w:p>
      <w:r>
        <w:rPr>
          <w:b w:val="0"/>
        </w:rPr>
        <w:t>尾钩→ 工头小跑下来打圆场——</w:t>
      </w:r>
    </w:p>
    <w:p>
      <w:r>
        <w:rPr>
          <w:b w:val="0"/>
        </w:rPr>
        <w:t>备注：名场面②手电钉车开场；梗 13"偷感"；承接 E2 集末卡车钩。</w:t>
      </w:r>
    </w:p>
    <w:p>
      <w:r>
        <w:rPr>
          <w:b w:val="0"/>
        </w:rPr>
        <w:t>**B0022｜冲突｜8秒**</w:t>
      </w:r>
    </w:p>
    <w:p>
      <w:r>
        <w:rPr>
          <w:b w:val="0"/>
        </w:rPr>
        <w:t>分镜：工头搓着手凑近，手电光柱从车头移到他脸上。</w:t>
      </w:r>
    </w:p>
    <w:p>
      <w:r>
        <w:rPr>
          <w:b w:val="0"/>
        </w:rPr>
        <w:t>台词：工头："秦总工，夜里凉，您回吧——这不是赶工期嘛。"</w:t>
      </w:r>
    </w:p>
    <w:p>
      <w:r>
        <w:rPr>
          <w:b w:val="0"/>
        </w:rPr>
        <w:t>表演：挡在料袋前的身体语言比嘴诚实。</w:t>
      </w:r>
    </w:p>
    <w:p>
      <w:r>
        <w:rPr>
          <w:b w:val="0"/>
        </w:rPr>
        <w:t>尾钩→ 秦江海没理他，径直蹲向新卸的料堆——</w:t>
      </w:r>
    </w:p>
    <w:p>
      <w:r>
        <w:rPr>
          <w:b w:val="0"/>
        </w:rPr>
        <w:t>备注：承接拍1——先拦人，再看料。</w:t>
      </w:r>
    </w:p>
    <w:p>
      <w:r>
        <w:rPr>
          <w:b w:val="0"/>
        </w:rPr>
        <w:t>**B0023｜反常｜9秒**</w:t>
      </w:r>
    </w:p>
    <w:p>
      <w:r>
        <w:rPr>
          <w:b w:val="0"/>
        </w:rPr>
        <w:t>分镜：秦江海蹲下，抓一把料捻开，举到灯下；粗粝颗粒特写。</w:t>
      </w:r>
    </w:p>
    <w:p>
      <w:r>
        <w:rPr>
          <w:b w:val="0"/>
        </w:rPr>
        <w:t>台词：秦江海："这方混凝土，保熟吗？"</w:t>
      </w:r>
    </w:p>
    <w:p>
      <w:r>
        <w:rPr>
          <w:b w:val="0"/>
        </w:rPr>
        <w:t>表演：捻料的指法极专业，问话却像菜市场砍价——反差即笑点即寒点。</w:t>
      </w:r>
    </w:p>
    <w:p>
      <w:r>
        <w:rPr>
          <w:b w:val="0"/>
        </w:rPr>
        <w:t>尾钩→ 工头张了张嘴——车门开了。</w:t>
      </w:r>
    </w:p>
    <w:p>
      <w:r>
        <w:rPr>
          <w:b w:val="0"/>
        </w:rPr>
        <w:t>备注：梗 16"这瓜保熟吗"变体；切片位；R1 小验证起点。</w:t>
      </w:r>
    </w:p>
    <w:p>
      <w:r>
        <w:rPr>
          <w:b w:val="0"/>
        </w:rPr>
        <w:t>**B0024｜冲突｜9秒**</w:t>
      </w:r>
    </w:p>
    <w:p>
      <w:r>
        <w:rPr>
          <w:b w:val="0"/>
        </w:rPr>
        <w:t>分镜：马长贵下车，皮鞋踩过泥水，张开手臂挡在料堆前。</w:t>
      </w:r>
    </w:p>
    <w:p>
      <w:r>
        <w:rPr>
          <w:b w:val="0"/>
        </w:rPr>
        <w:t>台词：马长贵："老秦！赶在汛期前完工，是为了大家。先垫层、后补强，图纸允许！"</w:t>
      </w:r>
    </w:p>
    <w:p>
      <w:r>
        <w:rPr>
          <w:b w:val="0"/>
        </w:rPr>
        <w:t>表演：声音抬得越高，眼睛越不看料堆。</w:t>
      </w:r>
    </w:p>
    <w:p>
      <w:r>
        <w:rPr>
          <w:b w:val="0"/>
        </w:rPr>
        <w:t>尾钩→ 秦江海不接话，直起身朝堤顶喊——</w:t>
      </w:r>
    </w:p>
    <w:p>
      <w:r>
        <w:rPr>
          <w:b w:val="0"/>
        </w:rPr>
        <w:t>备注：有理由的错误选择——他在跟汛期赛跑（对立统一不写成纯坏）。</w:t>
      </w:r>
    </w:p>
    <w:p>
      <w:r>
        <w:rPr>
          <w:b w:val="0"/>
        </w:rPr>
        <w:t>**B0025｜悬念｜8秒**</w:t>
      </w:r>
    </w:p>
    <w:p>
      <w:r>
        <w:rPr>
          <w:b w:val="0"/>
        </w:rPr>
        <w:t>分镜：堤顶探照灯亮，雷小雨背着快测仪一路小跑下来，现场支仪器、取样。</w:t>
      </w:r>
    </w:p>
    <w:p>
      <w:r>
        <w:rPr>
          <w:b w:val="0"/>
        </w:rPr>
        <w:t>台词：秦江海："小雨——取样。当着大家的面。"</w:t>
      </w:r>
    </w:p>
    <w:p>
      <w:r>
        <w:rPr>
          <w:b w:val="0"/>
        </w:rPr>
        <w:t>表演：工人群像里有人下意识后退半步。</w:t>
      </w:r>
    </w:p>
    <w:p>
      <w:r>
        <w:rPr>
          <w:b w:val="0"/>
        </w:rPr>
        <w:t>尾钩→ 仪器滴一声——数字出来了。</w:t>
      </w:r>
    </w:p>
    <w:p>
      <w:r>
        <w:rPr>
          <w:b w:val="0"/>
        </w:rPr>
        <w:t>备注：验证动作全部画面化，零术语讲解。</w:t>
      </w:r>
    </w:p>
    <w:p>
      <w:r>
        <w:rPr>
          <w:b w:val="0"/>
        </w:rPr>
        <w:t>**B0026｜反常｜10秒**</w:t>
      </w:r>
    </w:p>
    <w:p>
      <w:r>
        <w:rPr>
          <w:b w:val="0"/>
        </w:rPr>
        <w:t>分镜：雷小雨举着记录板当众念，数字特写；手电光从四面八方聚拢到料堆。</w:t>
      </w:r>
    </w:p>
    <w:p>
      <w:r>
        <w:rPr>
          <w:b w:val="0"/>
        </w:rPr>
        <w:t>台词：雷小雨："快测结果，低于设计标号。原始样我封了，双份！"</w:t>
      </w:r>
    </w:p>
    <w:p>
      <w:r>
        <w:rPr>
          <w:b w:val="0"/>
        </w:rPr>
        <w:t>表演：群演倒吸凉气；工头看向马长贵；马长贵脸色挂不住，挥手让车开走。</w:t>
      </w:r>
    </w:p>
    <w:p>
      <w:r>
        <w:rPr>
          <w:b w:val="0"/>
        </w:rPr>
        <w:t>尾钩→ 马长贵撂下一句——"明天验收会上说。"</w:t>
      </w:r>
    </w:p>
    <w:p>
      <w:r>
        <w:rPr>
          <w:b w:val="0"/>
        </w:rPr>
        <w:t>备注：小验证当场验料 ✓（R1 读者条件 1：前三集小赢一口，受辱不连续铺满）。</w:t>
      </w:r>
    </w:p>
    <w:p>
      <w:r>
        <w:rPr>
          <w:b w:val="0"/>
        </w:rPr>
        <w:t>**B0027｜冲突｜9秒**</w:t>
      </w:r>
    </w:p>
    <w:p>
      <w:r>
        <w:rPr>
          <w:b w:val="0"/>
        </w:rPr>
        <w:t>分镜：次日，验收会议室。冯有德不提验料一个字，从文件夹抽出几页纸举高——秦江海私留的检测底稿。</w:t>
      </w:r>
    </w:p>
    <w:p>
      <w:r>
        <w:rPr>
          <w:b w:val="0"/>
        </w:rPr>
        <w:t>台词：冯有德："私留底稿、扰乱验收秩序。这种风气，必须刹。"</w:t>
      </w:r>
    </w:p>
    <w:p>
      <w:r>
        <w:rPr>
          <w:b w:val="0"/>
        </w:rPr>
        <w:t>表演：他撕纸前先看左右（小动作复现）。</w:t>
      </w:r>
    </w:p>
    <w:p>
      <w:r>
        <w:rPr>
          <w:b w:val="0"/>
        </w:rPr>
        <w:t>尾钩→ 纸，碎了。</w:t>
      </w:r>
    </w:p>
    <w:p>
      <w:r>
        <w:rPr>
          <w:b w:val="0"/>
        </w:rPr>
        <w:t>备注：受辱顶点；反派升级 = 从"驳你的数据"到"撕你的底稿"。</w:t>
      </w:r>
    </w:p>
    <w:p>
      <w:r>
        <w:rPr>
          <w:b w:val="0"/>
        </w:rPr>
        <w:t>**B0028｜情绪｜9秒**</w:t>
      </w:r>
    </w:p>
    <w:p>
      <w:r>
        <w:rPr>
          <w:b w:val="0"/>
        </w:rPr>
        <w:t>分镜：碎纸飘落桌面；快速一闪：档案柜里拒签记录存档联完好归位（半秒特写）。</w:t>
      </w:r>
    </w:p>
    <w:p>
      <w:r>
        <w:rPr>
          <w:b w:val="0"/>
        </w:rPr>
        <w:t>台词：（撕纸声独占两秒，全场无声。）</w:t>
      </w:r>
    </w:p>
    <w:p>
      <w:r>
        <w:rPr>
          <w:b w:val="0"/>
        </w:rPr>
        <w:t>表演：雷小雨猛地站起来被秦江海抬手按住；他盯着碎纸，眼皮都没眨。</w:t>
      </w:r>
    </w:p>
    <w:p>
      <w:r>
        <w:rPr>
          <w:b w:val="0"/>
        </w:rPr>
        <w:t>尾钩→ 他开口了——当拍回击——</w:t>
      </w:r>
    </w:p>
    <w:p>
      <w:r>
        <w:rPr>
          <w:b w:val="0"/>
        </w:rPr>
        <w:t>备注：伏笔——存档联流程上撕不掉（E20"例行归档"调走的正是它）。</w:t>
      </w:r>
    </w:p>
    <w:p>
      <w:r>
        <w:rPr>
          <w:b w:val="0"/>
        </w:rPr>
        <w:t>**B0029｜情绪｜10秒**</w:t>
      </w:r>
    </w:p>
    <w:p>
      <w:r>
        <w:rPr>
          <w:b w:val="0"/>
        </w:rPr>
        <w:t>分镜：秦江海伸手接住一片碎纸，摊在掌心看了看，才抬眼扫过全场。</w:t>
      </w:r>
    </w:p>
    <w:p>
      <w:r>
        <w:rPr>
          <w:b w:val="0"/>
        </w:rPr>
        <w:t>台词：秦江海："撕吧。这单我不签——每一页我都抄了三份。"</w:t>
      </w:r>
    </w:p>
    <w:p>
      <w:r>
        <w:rPr>
          <w:b w:val="0"/>
        </w:rPr>
        <w:t>表演：不怒、不抖，像宣布一个天气事实；冯有德握文件夹的手指节发白。</w:t>
      </w:r>
    </w:p>
    <w:p>
      <w:r>
        <w:rPr>
          <w:b w:val="0"/>
        </w:rPr>
        <w:t>尾钩→ 桂守成低头在会议记录上写批注，笔迹特写一秒。</w:t>
      </w:r>
    </w:p>
    <w:p>
      <w:r>
        <w:rPr>
          <w:b w:val="0"/>
        </w:rPr>
        <w:t>备注：口癖变奏③＋受辱→回击时差 1 拍（拍8→拍9）；"抄三份"上膛（E58 清算名单）；桂守成笔迹伏 E36 笔迹比对——客户如删此半秒，E36 需补埋。</w:t>
      </w:r>
    </w:p>
    <w:p>
      <w:r>
        <w:rPr>
          <w:b w:val="0"/>
        </w:rPr>
        <w:t>**B0030｜冲突｜8秒**</w:t>
      </w:r>
    </w:p>
    <w:p>
      <w:r>
        <w:rPr>
          <w:b w:val="0"/>
        </w:rPr>
        <w:t>分镜：冯有德趁势合卷宣布散会——检出来的假，被留在议程之外。</w:t>
      </w:r>
    </w:p>
    <w:p>
      <w:r>
        <w:rPr>
          <w:b w:val="0"/>
        </w:rPr>
        <w:t>台词：冯有德："验料结果，另行核议。散会。"／雷小雨（低声）："验了等于白验？"／秦江海："不。他们欠了一笔，签了字就生利息。"</w:t>
      </w:r>
    </w:p>
    <w:p>
      <w:r>
        <w:rPr>
          <w:b w:val="0"/>
        </w:rPr>
        <w:t>表演：人群退场时无人敢与他对视；马长贵在门口回头看了他一眼，眼神第一次发虚。</w:t>
      </w:r>
    </w:p>
    <w:p>
      <w:r>
        <w:rPr>
          <w:b w:val="0"/>
        </w:rPr>
        <w:t>尾钩→ 散会，暴雨正好砸下来——</w:t>
      </w:r>
    </w:p>
    <w:p>
      <w:r>
        <w:rPr>
          <w:b w:val="0"/>
        </w:rPr>
        <w:t>备注："敌进一分"位：程序吃掉议程，但账记下了。</w:t>
      </w:r>
    </w:p>
    <w:p>
      <w:r>
        <w:rPr>
          <w:b w:val="0"/>
        </w:rPr>
        <w:t>**B0031｜情绪｜11秒**</w:t>
      </w:r>
    </w:p>
    <w:p>
      <w:r>
        <w:rPr>
          <w:b w:val="0"/>
        </w:rPr>
        <w:t>分镜：会场外雨幕。秦江海蹲在檐下，把撕碎的底稿一片、一片捡起来，抚平，塞进雨靴靴筒。</w:t>
      </w:r>
    </w:p>
    <w:p>
      <w:r>
        <w:rPr>
          <w:b w:val="0"/>
        </w:rPr>
        <w:t>台词：（无台词，只有雨声。）</w:t>
      </w:r>
    </w:p>
    <w:p>
      <w:r>
        <w:rPr>
          <w:b w:val="0"/>
        </w:rPr>
        <w:t>表演：捡纸的手指被雨水泡白也不停；雷小雨撑伞站在他身后，没催。</w:t>
      </w:r>
    </w:p>
    <w:p>
      <w:r>
        <w:rPr>
          <w:b w:val="0"/>
        </w:rPr>
        <w:t>尾钩→ 他站起身，望向河面——</w:t>
      </w:r>
    </w:p>
    <w:p>
      <w:r>
        <w:rPr>
          <w:b w:val="0"/>
        </w:rPr>
        <w:t>备注：雨靴＋"抄三份"双伏笔同框落位；水的威力物证化（雨声，零惨状）。</w:t>
      </w:r>
    </w:p>
    <w:p>
      <w:r>
        <w:rPr>
          <w:b w:val="0"/>
        </w:rPr>
        <w:t>**B0032｜悬念｜10秒**</w:t>
      </w:r>
    </w:p>
    <w:p>
      <w:r>
        <w:rPr>
          <w:b w:val="0"/>
        </w:rPr>
        <w:t>分镜：闪电照出大堤全长；雨顺安全帽檐往下灌成一道水帘。</w:t>
      </w:r>
    </w:p>
    <w:p>
      <w:r>
        <w:rPr>
          <w:b w:val="0"/>
        </w:rPr>
        <w:t>台词：秦江海："水位涨一格，你们就多欠我一页。"（雷声吞尾）</w:t>
      </w:r>
    </w:p>
    <w:p>
      <w:r>
        <w:rPr>
          <w:b w:val="0"/>
        </w:rPr>
        <w:t>表演：他转身往堤上走，把捡满碎纸的雨靴拎在手里，像拎一份判决书草稿。</w:t>
      </w:r>
    </w:p>
    <w:p>
      <w:r>
        <w:rPr>
          <w:b w:val="0"/>
        </w:rPr>
        <w:t>尾钩（下集钩）→ 复审组进场第一天，桌上立的第一份材料——是一封举报秦江海"泄露工程数据"的反咬信。</w:t>
      </w:r>
    </w:p>
    <w:p>
      <w:r>
        <w:rPr>
          <w:b w:val="0"/>
        </w:rPr>
        <w:t>备注：集末卡点·情绪+信息型；受辱升级为受冤（E8-E10 首卡引信）；水 tick（暴雨）。</w:t>
      </w:r>
    </w:p>
    <w:p>
      <w:r>
        <w:rPr>
          <w:b w:val="0"/>
        </w:rPr>
        <w:t>---</w:t>
      </w:r>
    </w:p>
    <w:p>
      <w:pPr>
        <w:pStyle w:val="Heading3"/>
      </w:pPr>
      <w:r>
        <w:t>创作思路页</w:t>
      </w:r>
    </w:p>
    <w:p>
      <w:pPr>
        <w:pStyle w:val="Heading3"/>
      </w:pPr>
      <w:r>
        <w:t>总说明（给批注人的坐标系）</w:t>
      </w:r>
    </w:p>
    <w:p>
      <w:r>
        <w:rPr>
          <w:b w:val="0"/>
        </w:rPr>
        <w:t>1. 本稿是选题方案第五节分拍初稿的**小纲派生件**：情节、台词、伏笔位均承自 S3 正稿，未新增情节线；小纲的任务是把每一拍拆到**可画、可拍、可批注**的粒度。台词维持"达意即可"，未做成品级打磨——文采、潜台词、金句微调请留在成品剧本轮，此轮改了会浪费修改轮次。</w:t>
      </w:r>
    </w:p>
    <w:p>
      <w:r>
        <w:rPr>
          <w:b w:val="0"/>
        </w:rPr>
        <w:t>2. 批注方法：每条意见请锚定 **B 编号**（B0001-B0032，三集连续不重号）。改某一拍的台词不会影响编号；若要求合并/拆分拍，请在批注里写明"合并 B0005-B0006"这类区间，回稿时我再重排编号。</w:t>
      </w:r>
    </w:p>
    <w:p>
      <w:r>
        <w:rPr>
          <w:b w:val="0"/>
        </w:rPr>
        <w:t>3. 钩型四型口径：**反常**（画面本身不对劲）/ **冲突**（人对人对撞）/ **悬念**（信息缺口）/ **情绪**（压出来的感受）。第一集首拍 B0001 用反常（唯一不签的人），后续每拍标注主导钩型，仅供节奏体检，不必逐拍改。</w:t>
      </w:r>
    </w:p>
    <w:p>
      <w:r>
        <w:rPr>
          <w:b w:val="0"/>
        </w:rPr>
        <w:t>4. 边界重申：全三集零真实机构名、零真实责任人；台风雷雨一律无名；零伤亡、零惨状，水的威力只用声音与物证（水渍、料粉、雨声、雨靴）表达。</w:t>
      </w:r>
    </w:p>
    <w:p>
      <w:pPr>
        <w:pStyle w:val="Heading3"/>
      </w:pPr>
      <w:r>
        <w:t>第一集《这单我不签》——为什么这么拆</w:t>
      </w:r>
    </w:p>
    <w:p>
      <w:pPr>
        <w:pStyle w:val="ListBullet"/>
      </w:pPr>
      <w:r>
        <w:t>**B0001 零铺垫直入拒签**：开篇 3 秒只给"十几只手都在签、他的笔停了"这一个反常，不给身份不给背景——没看过设定的人听完这拍不该问"为什么"，只问"然后呢"。拒签台词按"部位＋缺陷＋要求"三要素写，先立**强**再立**惨**：他是出击，不是受气。</w:t>
      </w:r>
    </w:p>
    <w:p>
      <w:pPr>
        <w:pStyle w:val="ListBullet"/>
      </w:pPr>
      <w:r>
        <w:t>**B0004 奖章特写提前半拍**：扫地僧身份碎片在金句变奏①前一秒入画，是给 E10 群演低语"扫地僧"预埋的视觉账。批注若嫌抢戏可后移半拍，但建议保留在 E1——它是全片唯一一次主动亮底牌。</w:t>
      </w:r>
    </w:p>
    <w:p>
      <w:pPr>
        <w:pStyle w:val="ListBullet"/>
      </w:pPr>
      <w:r>
        <w:t>**B0005-B0007 让他输掉会议室**：表决、孤立、塞烟三拍连压，但第 6 拍立刻转场堤上——受辱不给满，观众憋的那口气要在本集内找到一个出口，否则第二集会丧。</w:t>
      </w:r>
    </w:p>
    <w:p>
      <w:pPr>
        <w:pStyle w:val="ListBullet"/>
      </w:pPr>
      <w:r>
        <w:t>**B0008-B0010 把出口放在堤上**：贴堤听水（名场面①）＋分界桩两侧同框（一堤两制 E1 露脸）＋雷声上弦，三个画面动作压集尾，一句解释都没有。分界桩这颗钉子 E12 分屏点题、E53 终验收回；雷声是全剧三圈钟的第一声，观众带着"水几时来"进第二集。</w:t>
      </w:r>
    </w:p>
    <w:p>
      <w:pPr>
        <w:pStyle w:val="Heading3"/>
      </w:pPr>
      <w:r>
        <w:t>第二集《水不要你觉得》——为什么这么拆</w:t>
      </w:r>
    </w:p>
    <w:p>
      <w:pPr>
        <w:pStyle w:val="ListBullet"/>
      </w:pPr>
      <w:r>
        <w:t>**B0011 先给"消失"的预感**：搬桌摘牌是反派四件套之四（调岗边缘化）的预演版——第二集先让观众看清"他们的目标不是他的签字，是他的位置"，后面 E20 收章调岗才有量级。</w:t>
      </w:r>
    </w:p>
    <w:p>
      <w:pPr>
        <w:pStyle w:val="ListBullet"/>
      </w:pPr>
      <w:r>
        <w:t>**B0012-B0013 对撞句成对出现**："我不要你觉得"（施压）与"水不要你觉得"（回敬）必须隔一拍内完成——这是本集唯一的主认知更新，别的拍都为它让路。师父遗物笔在此第一次用于"画水位线"而非写字，身份信息全靠动作，零台词讲解。</w:t>
      </w:r>
    </w:p>
    <w:p>
      <w:pPr>
        <w:pStyle w:val="ListBullet"/>
      </w:pPr>
      <w:r>
        <w:t>**B0014-B0015 群像压人、盟友立人**：递烟群像做空间压迫，雷小雨全站仪拦门做破口。她的台词"图纸上没有这个数"与 E27 诱签线（她的名字被夹进联签校核页）共用同一个人格底色——信数据的人最容易被签字链算计，此处不展开，只立性格。</w:t>
      </w:r>
    </w:p>
    <w:p>
      <w:pPr>
        <w:pStyle w:val="ListBullet"/>
      </w:pPr>
      <w:r>
        <w:t>**B0017-B0019 空屋独角戏是故意降速**：后半集没有对手，只剩雨靴、卷尺、掌心白印三个物件动作。雨靴是 E58 清算段"防水袋底单交档"的远伏；卷尺量的正是他拒签的那 140 米——物件在此攒账，客户批注时请把这组当"记账拍"看，删任一拍需在后文集找补。</w:t>
      </w:r>
    </w:p>
    <w:p>
      <w:pPr>
        <w:pStyle w:val="ListBullet"/>
      </w:pPr>
      <w:r>
        <w:t>**B0020 抄写的背影**：他深夜抄什么不说破，E3 拍9"每一页我都抄了三份"才揭晓——两集跨度的信息缺口，是本集集末卡点真正的钩。</w:t>
      </w:r>
    </w:p>
    <w:p>
      <w:pPr>
        <w:pStyle w:val="Heading3"/>
      </w:pPr>
      <w:r>
        <w:t>第三集《这方混凝土，保熟吗》——为什么这么拆</w:t>
      </w:r>
    </w:p>
    <w:p>
      <w:pPr>
        <w:pStyle w:val="ListBullet"/>
      </w:pPr>
      <w:r>
        <w:t>**B0021-B0026 先赢一口再挨打**：夜查当场验料是 R1 条件要求的前三集小验证。顺序刻意排成"验料赢（B0026）→ 撕稿辱（B0027-B0028）→ 回敬（B0029）"——观众刚尝到甜头就被打，回击才有 double 的爽；若把验证挪到撕稿之后，整集会变成纯受辱集，丧掉前三集。</w:t>
      </w:r>
    </w:p>
    <w:p>
      <w:pPr>
        <w:pStyle w:val="ListBullet"/>
      </w:pPr>
      <w:r>
        <w:t>**B0023"保熟吗"的反差**：专业指法配菜市场问话，笑点与寒点是同一句——寒在"他连问都懒得跟他们正经问"。此句是全片切片位，批注改词请保留"保熟"二字壳。</w:t>
      </w:r>
    </w:p>
    <w:p>
      <w:pPr>
        <w:pStyle w:val="ListBullet"/>
      </w:pPr>
      <w:r>
        <w:t>**B0028 半秒闪现存档联**：撕的是他私留的底稿，流程上撕不掉的存档联只在档案柜里闪半秒、零讲解——这是 E20"例行归档"调档戏的预约金。批注若觉得闪现突兀，可改为 B0031 塞雨靴时一瞥，但删除会让 E20 无根。</w:t>
      </w:r>
    </w:p>
    <w:p>
      <w:pPr>
        <w:pStyle w:val="ListBullet"/>
      </w:pPr>
      <w:r>
        <w:t>**B0029 回击时差 1 拍**：受辱（拍8）→回击（拍9）压在红线内。桂守成低头写批注的笔迹一秒特写是 E36"反咬信笔迹比对同源"的最早埋点，是全稿最远的一颗伏笔——删它不难，难的是 E36 重埋。</w:t>
      </w:r>
    </w:p>
    <w:p>
      <w:pPr>
        <w:pStyle w:val="ListBullet"/>
      </w:pPr>
      <w:r>
        <w:t>**B0030-B0032 账要记成利息**："另行核议"让检出的假被程序留在议程外（敌进一分），B0031 捡碎纸塞雨靴把屈辱物理化为存证，B0032"水位涨一格，你们就多欠我一页"把汛期钟和清算账拧成同一根弦。集末反咬信一句钩，把受辱升级成受冤——E8-E10 首卡死局从这里点火。</w:t>
      </w:r>
    </w:p>
    <w:p>
      <w:pPr>
        <w:pStyle w:val="Heading3"/>
      </w:pPr>
      <w:r>
        <w:t>三集连续性自查</w:t>
      </w:r>
    </w:p>
    <w:p>
      <w:pPr>
        <w:pStyle w:val="ListBullet"/>
      </w:pPr>
      <w:r>
        <w:t>拍数：E1=10 / E2=10 / E3=12，均在 9-12 区间；单集时长约 90/89/100 秒，符合 1-1.5 分钟。</w:t>
      </w:r>
    </w:p>
    <w:p>
      <w:pPr>
        <w:pStyle w:val="ListBullet"/>
      </w:pPr>
      <w:r>
        <w:t>口癖三变奏：E1 B0001+B0004（本句＋金句变奏①）/ E2 B0018（"这一单，我还不签"）/ E3 B0029（"撕吧。这单我不签——"）。每集 ≥1 ✓，三集三变奏 ✓。</w:t>
      </w:r>
    </w:p>
    <w:p>
      <w:pPr>
        <w:pStyle w:val="ListBullet"/>
      </w:pPr>
      <w:r>
        <w:t>水 tick：E1 河面＋听水＋雷雨；E2 水位线＋窗雨（实体水由 E3 夜雨衔接）；E3 夜雨＋暴雨＋雨靴。任意缺口 ≤2 集 ✓。</w:t>
      </w:r>
    </w:p>
    <w:p>
      <w:pPr>
        <w:pStyle w:val="ListBullet"/>
      </w:pPr>
      <w:r>
        <w:t>三景轮换：会议室（E1）→ 档案室（E2）→ 堤坡·会议室·檐下（E3），全部落在三景集合内，换景即换集节拍。</w:t>
      </w:r>
    </w:p>
    <w:p>
      <w:pPr>
        <w:pStyle w:val="ListBullet"/>
      </w:pPr>
      <w:r>
        <w:t>伏笔台账（本稿埋设 → 回收位）：奖章 B0004→E10；桂守成程序脸 B0005→E30/E36；复审组风声 B0016→E8；雨靴 B0017/B0031→E58；抄三份 B0020/B0029→E58；存档联 B0028→E20；桂守成笔迹 B0029→E36；反咬信 B0032→E8/E10；分界桩 B0009→E12/E53。</w:t>
      </w:r>
    </w:p>
    <w:p>
      <w:pPr>
        <w:pStyle w:val="ListBullet"/>
      </w:pPr>
      <w:r>
        <w:t>客户如对任一拍的拆分、时长、钩型有异议，直接在 B 编号上画圈即可；情节级意见（如调换验证与撕稿顺序）请在批注中注明影响集，我在回稿中同步重排受影响的伏笔位。</w:t>
      </w:r>
    </w:p>
    <w:p>
      <w:r>
        <w:rPr>
          <w:b w:val="0"/>
        </w:rPr>
        <w:t>---</w:t>
      </w:r>
    </w:p>
    <w:p>
      <w:r>
        <w:rPr>
          <w:b w:val="0"/>
        </w:rPr>
        <w:t>*依据：skills/scene-breakdown.md（达意纪律/分镜数/思路页）；选题方案.md 第五节分拍初稿@2026-09-16（派生源，未偏离）；故事框架案.md 表 2.0-A、7.4 口癖变奏表、7.5 梗挂接表@2026-09-16。本件为 S4 批注载体，待客户批注回传后修订。*</w:t>
      </w:r>
    </w:p>
    <w:p>
      <w:r>
        <w:br w:type="page"/>
      </w:r>
    </w:p>
    <w:p>
      <w:pPr>
        <w:pStyle w:val="Heading1"/>
      </w:pPr>
      <w:r>
        <w:t>批注与回传说明</w:t>
      </w:r>
    </w:p>
    <w:p>
      <w:r>
        <w:rPr>
          <w:b w:val="0"/>
        </w:rPr>
        <w:t>1. 逐分镜批注：光标选中分镜内的任意文字 → 审阅 → 新建批注。批注请落在具体分镜上。</w:t>
      </w:r>
    </w:p>
    <w:p>
      <w:r>
        <w:rPr>
          <w:b w:val="0"/>
        </w:rPr>
        <w:t>2. 直接修改：正文字可直接改（建议开启审阅 → 修订，改动可追溯）。</w:t>
      </w:r>
    </w:p>
    <w:p>
      <w:r>
        <w:rPr>
          <w:b w:val="0"/>
        </w:rPr>
        <w:t>3. 回传：改完的文件回传给工作流，即视为 S4 验收输入；成品剧本将基于批注后版本产出。</w:t>
      </w:r>
    </w:p>
    <w:p>
      <w:r>
        <w:rPr>
          <w:b w:val="0"/>
        </w:rPr>
        <w:t>4. 分镜时长（6-15 秒）与集末钩位为内部纪律，已内控，无需批注。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