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选题方案：《守堤人》（水利题材 · 拒签老总工 · 实事男频爽剧）</w:t>
      </w:r>
    </w:p>
    <w:p>
      <w:pPr>
        <w:pStyle w:val="ListBullet"/>
      </w:pPr>
      <w:r>
        <w:rPr>
          <w:b w:val="0"/>
        </w:rPr>
        <w:t>项目：p-ts-001（水利题材 · 守堤人）</w:t>
      </w:r>
    </w:p>
    <w:p>
      <w:pPr>
        <w:pStyle w:val="ListBullet"/>
      </w:pPr>
      <w:r>
        <w:rPr>
          <w:b w:val="0"/>
        </w:rPr>
        <w:t>剖面：scene-screenwriter（选题编剧）· S3 全量爽版正稿（route=hot，监管位全开：总编强度 × 监理合规）</w:t>
      </w:r>
    </w:p>
    <w:p>
      <w:pPr>
        <w:pStyle w:val="ListBullet"/>
      </w:pPr>
      <w:r>
        <w:rPr>
          <w:b w:val="0"/>
        </w:rPr>
        <w:t>生成日期：2026-09-16</w:t>
      </w:r>
    </w:p>
    <w:p>
      <w:pPr>
        <w:pStyle w:val="ListBullet"/>
      </w:pPr>
      <w:r>
        <w:rPr>
          <w:b w:val="0"/>
        </w:rPr>
        <w:t>输入件：skills/topic-proposal.md（五节结构，顺序固定）；故事框架案.md（</w:t>
      </w:r>
      <w:r>
        <w:rPr>
          <w:b/>
        </w:rPr>
        <w:t>结构宪法</w:t>
      </w:r>
      <w:r>
        <w:rPr>
          <w:b w:val="0"/>
        </w:rPr>
        <w:t>：五宏节点 / 汛期三圈钟 / 三层反派 / 两提案复核位）；选题分析报告.md 第五节「创作约束移交单」C1-C10（硬约束，逐条遵守不讨论）；选题方案-爽版-基线.md（B 组对照件，同源骨架）；梗卡.md；热点素材.md</w:t>
      </w:r>
    </w:p>
    <w:p>
      <w:pPr>
        <w:pStyle w:val="ListBullet"/>
      </w:pPr>
      <w:r>
        <w:rPr>
          <w:b w:val="0"/>
        </w:rPr>
        <w:t>同源声明：核心 5 人人设、「拒签蓄力 × 洪峰当众验证」新变体、伤亡红线三则、五宏节点集域（E1-12 / E20-24 / E33-48 / E49-56 / E57-60）、两提案复核位，全部与结构宪法同源；基线的 5 处显式修订（表 2.0-A）在本文按修订后状态执行</w:t>
      </w:r>
    </w:p>
    <w:p>
      <w:pPr>
        <w:pStyle w:val="ListBullet"/>
      </w:pPr>
      <w:r>
        <w:rPr>
          <w:b w:val="0"/>
        </w:rPr>
        <w:t>禁读声明：本批未读取 projects/_archive/ 下任何内容；未做任何 git 操作</w:t>
      </w:r>
    </w:p>
    <w:p>
      <w:r>
        <w:rPr>
          <w:b w:val="0"/>
        </w:rPr>
        <w:t>---</w:t>
      </w:r>
    </w:p>
    <w:p>
      <w:pPr>
        <w:pStyle w:val="Heading3"/>
      </w:pPr>
      <w:r>
        <w:t>一、选题</w:t>
      </w:r>
    </w:p>
    <w:p>
      <w:r>
        <w:rPr>
          <w:b/>
        </w:rPr>
        <w:t>选题名</w:t>
      </w:r>
      <w:r>
        <w:rPr>
          <w:b w:val="0"/>
        </w:rPr>
        <w:t>：《守堤人》。封面标题（口语化、有冲突感）：</w:t>
      </w:r>
      <w:r>
        <w:rPr>
          <w:b/>
        </w:rPr>
        <w:t>「全项目部都在签字，只有他不签」</w:t>
      </w:r>
      <w:r>
        <w:rPr>
          <w:b w:val="0"/>
        </w:rPr>
        <w:t>；备用封面标题：「这单我不签」。</w:t>
      </w:r>
    </w:p>
    <w:p>
      <w:r>
        <w:rPr>
          <w:b/>
        </w:rPr>
        <w:t>一句话定位</w:t>
      </w:r>
      <w:r>
        <w:rPr>
          <w:b w:val="0"/>
        </w:rPr>
        <w:t>：大堤除险加固验收在即，全项目部只有 58 岁的老总工一个人不肯签字；后来，洪水替他验了一张没人敢验的收据。</w:t>
      </w:r>
    </w:p>
    <w:p>
      <w:r>
        <w:rPr>
          <w:b/>
        </w:rPr>
        <w:t>时代情绪锚</w:t>
      </w:r>
      <w:r>
        <w:rPr>
          <w:b w:val="0"/>
        </w:rPr>
        <w:t>（当下社会情绪 + 30 天内证据）：</w:t>
      </w:r>
    </w:p>
    <w:p>
      <w:pPr>
        <w:ind w:left="360"/>
      </w:pPr>
      <w:r>
        <w:rPr>
          <w:i/>
        </w:rPr>
        <w:t>**较真者的憋屈 × 汛期防洪焦虑**——认真的人在系统性糊弄面前孤军奋战，而堤的那头是千家万户的身家性命。</w:t>
      </w:r>
    </w:p>
    <w:p>
      <w:pPr>
        <w:pStyle w:val="ListBullet"/>
      </w:pPr>
      <w:r>
        <w:rPr>
          <w:b w:val="0"/>
        </w:rPr>
        <w:t>底层情绪（普适长期）：「会干的不如会混的」——每个观众身边都有一个「不肯签字的老工程师」和一个「签得飞快的人」。</w:t>
      </w:r>
    </w:p>
    <w:p>
      <w:pPr>
        <w:pStyle w:val="ListBullet"/>
      </w:pPr>
      <w:r>
        <w:rPr>
          <w:b w:val="0"/>
        </w:rPr>
        <w:t>顶层焦虑（实时）：汛期未过，「堤里有没有猫腻」的愤怒是进行时。证据：2026 全国「质量月」25 部门联合部署、严查偷工减料弄虚作假〔A 级，2026-09-04〕；台风「沙德尔」登陆、最高级别洪水应急响应启动〔A 级，2026-09-03〕；8 月中旬河南某县堤防决口与封堵的全民围观长尾〔B 级，2026-08-13〕。</w:t>
      </w:r>
    </w:p>
    <w:p>
      <w:pPr>
        <w:pStyle w:val="ListBullet"/>
      </w:pPr>
      <w:r>
        <w:rPr>
          <w:b w:val="0"/>
        </w:rPr>
        <w:t>合规注：真实灾害只作情绪举证，剧内事件独立成案（虚构的临江圩除险加固工程），零对应、零影射、零伤亡消费；剧内台风一律无名（只称「台风」「上游雨带」）。</w:t>
      </w:r>
    </w:p>
    <w:p>
      <w:r>
        <w:rPr>
          <w:b/>
        </w:rPr>
        <w:t>新意装置</w:t>
      </w:r>
      <w:r>
        <w:rPr>
          <w:b w:val="0"/>
        </w:rPr>
        <w:t>：</w:t>
      </w:r>
      <w:r>
        <w:rPr>
          <w:b/>
        </w:rPr>
        <w:t>拒签单 × 洪峰当众验证</w:t>
      </w:r>
      <w:r>
        <w:rPr>
          <w:b w:val="0"/>
        </w:rPr>
        <w:t>——「他没打赢任何人，是洪水替他赢了」。装置改变的具体写法：</w:t>
      </w:r>
    </w:p>
    <w:p>
      <w:pPr>
        <w:pStyle w:val="ListBullet"/>
      </w:pPr>
      <w:r>
        <w:rPr>
          <w:b w:val="0"/>
        </w:rPr>
        <w:t>清算执行者由主角的嘴置换为水位：他只负责留痕，宣判交给洪水。改变 E10 的写法——验收会死局（他被反咬立案、被「请」出会议室）不由他自辩，由雨后第一轮涨水在管涌现场替他对数；改变 E53 的写法——终局反转不是反转人，是同一水位把同一条堤分成两半（一堤两制）；改变 E58 的写法——清算名单不用查，就是他自己重抄的那一摞拒签单，一页对一段，逐页念。</w:t>
      </w:r>
    </w:p>
    <w:p>
      <w:pPr>
        <w:pStyle w:val="ListBullet"/>
      </w:pPr>
      <w:r>
        <w:rPr>
          <w:b w:val="0"/>
        </w:rPr>
        <w:t>金手指 = 权力型制度身份（签字权 / 复审权 / 终身责任制条款），每次使用带成本：拒签一次，岗级掉一层。爽点一律锚「拒签 × 洪峰验证」机制，零财富皮。</w:t>
      </w:r>
    </w:p>
    <w:p>
      <w:r>
        <w:rPr>
          <w:b/>
        </w:rPr>
        <w:t>核心爽点承诺</w:t>
      </w:r>
      <w:r>
        <w:rPr>
          <w:b w:val="0"/>
        </w:rPr>
        <w:t>（一句话）：看一个被全项目部孤立的老头靠一张一张「不签」活到最后，看洪水把他签过的和没签的堤段当场分成两半——</w:t>
      </w:r>
      <w:r>
        <w:rPr>
          <w:b/>
        </w:rPr>
        <w:t>他写下的每一页，都会回来收账。</w:t>
      </w:r>
    </w:p>
    <w:p>
      <w:r>
        <w:rPr>
          <w:b/>
        </w:rPr>
        <w:t>开篇 3 秒设计</w:t>
      </w:r>
      <w:r>
        <w:rPr>
          <w:b w:val="0"/>
        </w:rPr>
        <w:t>（第一拍具体画面与台词）：</w:t>
      </w:r>
    </w:p>
    <w:p>
      <w:r>
        <w:rPr>
          <w:b w:val="0"/>
        </w:rPr>
        <w:t>验收会议室长桌俯拍，签到笔沿十几只手传递、逐个落名，签得最快的是监理负责人；笔传到秦江海手里——停。特写：笔帽在图纸桩号上敲三下。他念桩号不看人：「3+820 到 3+960 段，堤身填筑压实度不合格，要求钻芯复检。</w:t>
      </w:r>
      <w:r>
        <w:rPr>
          <w:b/>
        </w:rPr>
        <w:t>这单我不签。</w:t>
      </w:r>
      <w:r>
        <w:rPr>
          <w:b w:val="0"/>
        </w:rPr>
        <w:t>」全场回头，笔悬在半空。</w:t>
      </w:r>
    </w:p>
    <w:p>
      <w:pPr>
        <w:pStyle w:val="ListBullet"/>
      </w:pPr>
      <w:r>
        <w:rPr>
          <w:b w:val="0"/>
        </w:rPr>
        <w:t>反常（唯一不签的人）+ 冲突（当众拦验收）占全，零铺垫、零背景交代。</w:t>
      </w:r>
    </w:p>
    <w:p>
      <w:pPr>
        <w:pStyle w:val="ListBullet"/>
      </w:pPr>
      <w:r>
        <w:rPr>
          <w:b w:val="0"/>
        </w:rPr>
        <w:t>生理测试：没看过背景的人听完这拍不问「为什么」，只问「然后呢」——过。</w:t>
      </w:r>
    </w:p>
    <w:p>
      <w:r>
        <w:rPr>
          <w:b w:val="0"/>
        </w:rPr>
        <w:t>---</w:t>
      </w:r>
    </w:p>
    <w:p>
      <w:pPr>
        <w:pStyle w:val="Heading3"/>
      </w:pPr>
      <w:r>
        <w:t>二、人设</w:t>
      </w:r>
    </w:p>
    <w:p>
      <w:r>
        <w:rPr>
          <w:b w:val="0"/>
        </w:rPr>
        <w:t>核心 5 人 + 扩展 2 人（有名有姓合计 7 ≤ 10；雷小雨与秦江海为纯师徒 / 同事线，</w:t>
      </w:r>
      <w:r>
        <w:rPr>
          <w:b/>
        </w:rPr>
        <w:t>零感情线，显式声明</w:t>
      </w:r>
      <w:r>
        <w:rPr>
          <w:b w:val="0"/>
        </w:rPr>
        <w:t>）。外形全部写到「AI 出图能画」的记忆点精度。</w:t>
      </w:r>
    </w:p>
    <w:p>
      <w:pPr>
        <w:pStyle w:val="Heading4"/>
      </w:pPr>
      <w:r>
        <w:t>2.1 核心 5 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角色</w:t>
            </w:r>
          </w:p>
        </w:tc>
        <w:tc>
          <w:tcPr>
            <w:tcW w:type="dxa" w:w="1728"/>
          </w:tcPr>
          <w:p>
            <w:r>
              <w:t>姓名 / 年龄 / 身份 / 外形记忆点</w:t>
            </w:r>
          </w:p>
        </w:tc>
        <w:tc>
          <w:tcPr>
            <w:tcW w:type="dxa" w:w="1728"/>
          </w:tcPr>
          <w:p>
            <w:r>
              <w:t>反差立柱（外在 vs 内在拧着写）</w:t>
            </w:r>
          </w:p>
        </w:tc>
        <w:tc>
          <w:tcPr>
            <w:tcW w:type="dxa" w:w="1728"/>
          </w:tcPr>
          <w:p>
            <w:r>
              <w:t>核心动机</w:t>
            </w:r>
          </w:p>
        </w:tc>
        <w:tc>
          <w:tcPr>
            <w:tcW w:type="dxa" w:w="1728"/>
          </w:tcPr>
          <w:p>
            <w:r>
              <w:t>口癖 / 标志小动作</w:t>
            </w:r>
          </w:p>
        </w:tc>
      </w:tr>
      <w:tr>
        <w:tc>
          <w:tcPr>
            <w:tcW w:type="dxa" w:w="1728"/>
          </w:tcPr>
          <w:p>
            <w:r>
              <w:t>男主</w:t>
            </w:r>
          </w:p>
        </w:tc>
        <w:tc>
          <w:tcPr>
            <w:tcW w:type="dxa" w:w="1728"/>
          </w:tcPr>
          <w:p>
            <w:r>
              <w:t>秦江海 · 58 · 临江圩除险加固项目部总工程师。藏蓝旧工装洗得发白；左胸口袋别两支笔（一支写字，一支只画水位线——师父遗物）；胶底鞋；后腰钥匙串挂一把老钢卷尺；左胸口袋上方一枚褪色劳模奖章（E1 特写，提前半拍亮身份）</w:t>
            </w:r>
          </w:p>
        </w:tc>
        <w:tc>
          <w:tcPr>
            <w:tcW w:type="dxa" w:w="1728"/>
          </w:tcPr>
          <w:p>
            <w:r>
              <w:t>开会最没存在感，堤上声音最大；被全场孤立却像视察自家菜地</w:t>
            </w:r>
          </w:p>
        </w:tc>
        <w:tc>
          <w:tcPr>
            <w:tcW w:type="dxa" w:w="1728"/>
          </w:tcPr>
          <w:p>
            <w:r>
              <w:t>三十年前同一条河上，师父没拦住的那座坝——验收单被「先签后补」，26 岁的资料员秦江海亲手把补签页送进了流程。他的私罪。每一张拒签单都是重写当年那张单</w:t>
            </w:r>
          </w:p>
        </w:tc>
        <w:tc>
          <w:tcPr>
            <w:tcW w:type="dxa" w:w="1728"/>
          </w:tcPr>
          <w:p>
            <w:r>
              <w:t>「这单我不签。」／说话前笔帽敲图纸三下；巡堤时耳朵贴堤听水</w:t>
            </w:r>
          </w:p>
        </w:tc>
      </w:tr>
      <w:tr>
        <w:tc>
          <w:tcPr>
            <w:tcW w:type="dxa" w:w="1728"/>
          </w:tcPr>
          <w:p>
            <w:r>
              <w:t>反派一</w:t>
            </w:r>
          </w:p>
        </w:tc>
        <w:tc>
          <w:tcPr>
            <w:tcW w:type="dxa" w:w="1728"/>
          </w:tcPr>
          <w:p>
            <w:r>
              <w:t>马长贵 · 45 · 施工方负责人（剧内自造主体）。皮鞋上工地，手机大音量外放，办公桌腿垫着酒箱</w:t>
            </w:r>
          </w:p>
        </w:tc>
        <w:tc>
          <w:tcPr>
            <w:tcW w:type="dxa" w:w="1728"/>
          </w:tcPr>
          <w:p>
            <w:r>
              <w:t>对上点头哈腰递烟，对工人横眉瞪眼</w:t>
            </w:r>
          </w:p>
        </w:tc>
        <w:tc>
          <w:tcPr>
            <w:tcW w:type="dxa" w:w="1728"/>
          </w:tcPr>
          <w:p>
            <w:r>
              <w:t>垫资垫到抵押了房子，必须赶在汛期前验收回款——他也在跟汛期赛跑（有理由的错误选择）</w:t>
            </w:r>
          </w:p>
        </w:tc>
        <w:tc>
          <w:tcPr>
            <w:tcW w:type="dxa" w:w="1728"/>
          </w:tcPr>
          <w:p>
            <w:r>
              <w:t>「规矩是死的，人是活的。」／说话先递烟</w:t>
            </w:r>
          </w:p>
        </w:tc>
      </w:tr>
      <w:tr>
        <w:tc>
          <w:tcPr>
            <w:tcW w:type="dxa" w:w="1728"/>
          </w:tcPr>
          <w:p>
            <w:r>
              <w:t>反派二</w:t>
            </w:r>
          </w:p>
        </w:tc>
        <w:tc>
          <w:tcPr>
            <w:tcW w:type="dxa" w:w="1728"/>
          </w:tcPr>
          <w:p>
            <w:r>
              <w:t>冯有德 · 50 · 项目部上级（赶工期要签字的）。衬衫扣到最顶一颗，文件夹永远抱在胸前当盾牌</w:t>
            </w:r>
          </w:p>
        </w:tc>
        <w:tc>
          <w:tcPr>
            <w:tcW w:type="dxa" w:w="1728"/>
          </w:tcPr>
          <w:p>
            <w:r>
              <w:t>不贪一分钱，但怕担一分责；嗓门越轻的事他越躲</w:t>
            </w:r>
          </w:p>
        </w:tc>
        <w:tc>
          <w:tcPr>
            <w:tcW w:type="dxa" w:w="1728"/>
          </w:tcPr>
          <w:p>
            <w:r>
              <w:t>「集体的决定」——把个人责任稀释成集体责任，稀释完就安全了</w:t>
            </w:r>
          </w:p>
        </w:tc>
        <w:tc>
          <w:tcPr>
            <w:tcW w:type="dxa" w:w="1728"/>
          </w:tcPr>
          <w:p>
            <w:r>
              <w:t>「再研究研究。」／签字前先看左右</w:t>
            </w:r>
          </w:p>
        </w:tc>
      </w:tr>
      <w:tr>
        <w:tc>
          <w:tcPr>
            <w:tcW w:type="dxa" w:w="1728"/>
          </w:tcPr>
          <w:p>
            <w:r>
              <w:t>徒弟</w:t>
            </w:r>
          </w:p>
        </w:tc>
        <w:tc>
          <w:tcPr>
            <w:tcW w:type="dxa" w:w="1728"/>
          </w:tcPr>
          <w:p>
            <w:r>
              <w:t>雷小雨 · 26 · 测绘员。反光背心；黄色安全帽上手绘一圈警戒红线胶带，帽带永远不扣；全站仪当拐杖拄</w:t>
            </w:r>
          </w:p>
        </w:tc>
        <w:tc>
          <w:tcPr>
            <w:tcW w:type="dxa" w:w="1728"/>
          </w:tcPr>
          <w:p>
            <w:r>
              <w:t>全项目部最年轻的人，却是最「多事」的人——唯一公开站在老头一边</w:t>
            </w:r>
          </w:p>
        </w:tc>
        <w:tc>
          <w:tcPr>
            <w:tcW w:type="dxa" w:w="1728"/>
          </w:tcPr>
          <w:p>
            <w:r>
              <w:t>她信数据不信酒桌；签了的字要背一辈子，她不想背</w:t>
            </w:r>
          </w:p>
        </w:tc>
        <w:tc>
          <w:tcPr>
            <w:tcW w:type="dxa" w:w="1728"/>
          </w:tcPr>
          <w:p>
            <w:r>
              <w:t>「图纸上没有这个数。」／拿全站仪拦门、点地</w:t>
            </w:r>
          </w:p>
        </w:tc>
      </w:tr>
      <w:tr>
        <w:tc>
          <w:tcPr>
            <w:tcW w:type="dxa" w:w="1728"/>
          </w:tcPr>
          <w:p>
            <w:r>
              <w:t>复审方</w:t>
            </w:r>
          </w:p>
        </w:tc>
        <w:tc>
          <w:tcPr>
            <w:tcW w:type="dxa" w:w="1728"/>
          </w:tcPr>
          <w:p>
            <w:r>
              <w:t>贺工 · 60 · 复核组老专家。旧夹克，布鞋，手里始终捏着一个掉漆保温杯</w:t>
            </w:r>
          </w:p>
        </w:tc>
        <w:tc>
          <w:tcPr>
            <w:tcW w:type="dxa" w:w="1728"/>
          </w:tcPr>
          <w:p>
            <w:r>
              <w:t>退居二线说话没人当回事，一出手就是终审</w:t>
            </w:r>
          </w:p>
        </w:tc>
        <w:tc>
          <w:tcPr>
            <w:tcW w:type="dxa" w:w="1728"/>
          </w:tcPr>
          <w:p>
            <w:r>
              <w:t>退休前最后一趟，想把当年的糊涂账算清</w:t>
            </w:r>
          </w:p>
        </w:tc>
        <w:tc>
          <w:tcPr>
            <w:tcW w:type="dxa" w:w="1728"/>
          </w:tcPr>
          <w:p>
            <w:r>
              <w:t>「我看看。」／保温杯拧开又拧上</w:t>
            </w:r>
          </w:p>
        </w:tc>
      </w:tr>
    </w:tbl>
    <w:p>
      <w:pPr>
        <w:pStyle w:val="Heading4"/>
      </w:pPr>
      <w:r>
        <w:t>2.2 扩展 2 人（非核心，服务反派第三层与证人线）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设定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</w:tr>
      <w:tr>
        <w:tc>
          <w:tcPr>
            <w:tcW w:type="dxa" w:w="2880"/>
          </w:tcPr>
          <w:p>
            <w:r>
              <w:t>桂守成 · 44 · 监理负责人</w:t>
            </w:r>
          </w:p>
        </w:tc>
        <w:tc>
          <w:tcPr>
            <w:tcW w:type="dxa" w:w="2880"/>
          </w:tcPr>
          <w:p>
            <w:r>
              <w:t>头发梳得一丝不乱，笔永远别在胸袋，从不违反任何一条程序</w:t>
            </w:r>
          </w:p>
        </w:tc>
        <w:tc>
          <w:tcPr>
            <w:tcW w:type="dxa" w:w="2880"/>
          </w:tcPr>
          <w:p>
            <w:r>
              <w:t>反派第三层「做流程的」在项目部内的面孔：先签后补的发源地、退件流程墙、销项程序的启动者；E1 开场签到笔传得最快的人。口癖「按程序办。」</w:t>
            </w:r>
          </w:p>
        </w:tc>
      </w:tr>
      <w:tr>
        <w:tc>
          <w:tcPr>
            <w:tcW w:type="dxa" w:w="2880"/>
          </w:tcPr>
          <w:p>
            <w:r>
              <w:t>老周 · 55 · 马长贵班组料工</w:t>
            </w:r>
          </w:p>
        </w:tc>
        <w:tc>
          <w:tcPr>
            <w:tcW w:type="dxa" w:w="2880"/>
          </w:tcPr>
          <w:p>
            <w:r>
              <w:t>满手老茧，见谁都递烟，帽檐压得低</w:t>
            </w:r>
          </w:p>
        </w:tc>
        <w:tc>
          <w:tcPr>
            <w:tcW w:type="dxa" w:w="2880"/>
          </w:tcPr>
          <w:p>
            <w:r>
              <w:t>夜施内情证人：口证（E17-18）→ 书面交底被辞（E33）→ 暗续日志（E46）→ 问责会作证（E58）。口癖「我就路过。」</w:t>
            </w:r>
          </w:p>
        </w:tc>
      </w:tr>
    </w:tbl>
    <w:p>
      <w:r>
        <w:rPr>
          <w:b w:val="0"/>
        </w:rPr>
        <w:t>师父（三十年前）不登场不具名，仅存于遗物（那支只画水位线的笔）与 ≤3 次限拍闪回（每次 ≤3 拍，只置大卡点前夜，只拍雨夜背影与遗物，零灾情画面）。</w:t>
      </w:r>
    </w:p>
    <w:p>
      <w:r>
        <w:rPr>
          <w:b w:val="0"/>
        </w:rPr>
        <w:t>---</w:t>
      </w:r>
    </w:p>
    <w:p>
      <w:pPr>
        <w:pStyle w:val="Heading3"/>
      </w:pPr>
      <w:r>
        <w:t>三、冲突设计</w:t>
      </w:r>
    </w:p>
    <w:p>
      <w:r>
        <w:rPr>
          <w:b/>
        </w:rPr>
        <w:t>韩剧强度基准自检</w:t>
      </w:r>
      <w:r>
        <w:rPr>
          <w:b w:val="0"/>
        </w:rPr>
        <w:t>（对标近 3 年复仇 / 豪门剧的情绪浓度）：</w:t>
      </w:r>
    </w:p>
    <w:p>
      <w:pPr>
        <w:pStyle w:val="ListBullet"/>
      </w:pPr>
      <w:r>
        <w:rPr>
          <w:b/>
        </w:rPr>
        <w:t>情绪直接饱满</w:t>
      </w:r>
      <w:r>
        <w:rPr>
          <w:b w:val="0"/>
        </w:rPr>
        <w:t>：不写克制隐忍。三槽引擎保证每集 ≥3 个外化爆点——台词槽（拒签三要素金句）、对撞槽（四件套施压 → 物证回击）、碎片槽（身份碎片 / 物证特写 / 水位 tick）。长剧把「较真者被碾碎」拍三集才给一次反击，本剧受辱与第一击回敬同场完成。</w:t>
      </w:r>
    </w:p>
    <w:p>
      <w:pPr>
        <w:pStyle w:val="ListBullet"/>
      </w:pPr>
      <w:r>
        <w:rPr>
          <w:b/>
        </w:rPr>
        <w:t>反杀当场化</w:t>
      </w:r>
      <w:r>
        <w:rPr>
          <w:b w:val="0"/>
        </w:rPr>
        <w:t>：羞辱与回敬时差 ≤2 拍（E3 为范式：撕稿 →「撕吧，每一页我都抄了三份」= 时差 1 拍）；大胜留给集尾卡点。</w:t>
      </w:r>
    </w:p>
    <w:p>
      <w:pPr>
        <w:pStyle w:val="ListBullet"/>
      </w:pPr>
      <w:r>
        <w:rPr>
          <w:b/>
        </w:rPr>
        <w:t>金手指 = 权力型身份</w:t>
      </w:r>
      <w:r>
        <w:rPr>
          <w:b w:val="0"/>
        </w:rPr>
        <w:t>：兑现画面是可拍的权力动作——水位线对照、联签单作废、责任状落笔、执业资格吊销、刻名碑，不是「证明自己是对的」。</w:t>
      </w:r>
    </w:p>
    <w:p>
      <w:pPr>
        <w:pStyle w:val="ListBullet"/>
      </w:pPr>
      <w:r>
        <w:rPr>
          <w:b/>
        </w:rPr>
        <w:t>反派连坐</w:t>
      </w:r>
      <w:r>
        <w:rPr>
          <w:b w:val="0"/>
        </w:rPr>
        <w:t>：恶人是一张签字链，拆解有顺序有仪式（返工自费 → 吊证移送 → 逐页拆签名 → 审计封条）。</w:t>
      </w:r>
    </w:p>
    <w:p>
      <w:r>
        <w:rPr>
          <w:b/>
        </w:rPr>
        <w:t>主线冲突（一句话）</w:t>
      </w:r>
      <w:r>
        <w:rPr>
          <w:b w:val="0"/>
        </w:rPr>
        <w:t>：不肯签字的老总工要在洪峰到来之前，拦住一整条想把问题堤段「合法签收」的签字链。</w:t>
      </w:r>
    </w:p>
    <w:p>
      <w:r>
        <w:rPr>
          <w:b/>
        </w:rPr>
        <w:t>单元冲突模板（可无限复制）</w:t>
      </w:r>
      <w:r>
        <w:rPr>
          <w:b w:val="0"/>
        </w:rPr>
        <w:t>：「</w:t>
      </w:r>
      <w:r>
        <w:rPr>
          <w:b/>
        </w:rPr>
        <w:t>一张验收单 = 一次攻防</w:t>
      </w:r>
      <w:r>
        <w:rPr>
          <w:b w:val="0"/>
        </w:rPr>
        <w:t>」——反派用四件套之一施压（先签后补稀释责任 / 隐蔽工程不留影像 / 拿防汛窗口期压质量 / 把提问题的人调岗边缘化）→ 秦江海用物证或制度条文回击（芯样、渗压记录、水位线、责任条款）→ 集尾卡点收。可复制原因：分部工程天然逐项验收，一张单 = 一集节拍；变量池 = 反派四件套 × 验证物 5 种（钻芯样 / 渗压读数 / 留样标记 / 水情日志 / 水位刻度），4×5=20 个变量，60 集不重样；全部攻防装进三景（验收会议室 / 堤段工地含汛期堤坡与堤头闸房 / 项目部办公区含资料室仓库角），换景 = 换集。</w:t>
      </w:r>
    </w:p>
    <w:p>
      <w:r>
        <w:rPr>
          <w:b/>
        </w:rPr>
        <w:t>反派梯度（三层，逐级升格——「把偷工减料做成流程的人」）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层</w:t>
            </w:r>
          </w:p>
        </w:tc>
        <w:tc>
          <w:tcPr>
            <w:tcW w:type="dxa" w:w="1728"/>
          </w:tcPr>
          <w:p>
            <w:r>
              <w:t>角色</w:t>
            </w:r>
          </w:p>
        </w:tc>
        <w:tc>
          <w:tcPr>
            <w:tcW w:type="dxa" w:w="1728"/>
          </w:tcPr>
          <w:p>
            <w:r>
              <w:t>作恶形态（流程感）</w:t>
            </w:r>
          </w:p>
        </w:tc>
        <w:tc>
          <w:tcPr>
            <w:tcW w:type="dxa" w:w="1728"/>
          </w:tcPr>
          <w:p>
            <w:r>
              <w:t>亮层时刻</w:t>
            </w:r>
          </w:p>
        </w:tc>
        <w:tc>
          <w:tcPr>
            <w:tcW w:type="dxa" w:w="1728"/>
          </w:tcPr>
          <w:p>
            <w:r>
              <w:t>对立统一（立场各自成立）</w:t>
            </w:r>
          </w:p>
        </w:tc>
      </w:tr>
      <w:tr>
        <w:tc>
          <w:tcPr>
            <w:tcW w:type="dxa" w:w="1728"/>
          </w:tcPr>
          <w:p>
            <w:r>
              <w:t>一 · 动手的</w:t>
            </w:r>
          </w:p>
        </w:tc>
        <w:tc>
          <w:tcPr>
            <w:tcW w:type="dxa" w:w="1728"/>
          </w:tcPr>
          <w:p>
            <w:r>
              <w:t>马长贵</w:t>
            </w:r>
          </w:p>
        </w:tc>
        <w:tc>
          <w:tcPr>
            <w:tcW w:type="dxa" w:w="1728"/>
          </w:tcPr>
          <w:p>
            <w:r>
              <w:t>偷工减料、夜施换料、隐蔽工程不留影像</w:t>
            </w:r>
          </w:p>
        </w:tc>
        <w:tc>
          <w:tcPr>
            <w:tcW w:type="dxa" w:w="1728"/>
          </w:tcPr>
          <w:p>
            <w:r>
              <w:t>E1-E18</w:t>
            </w:r>
          </w:p>
        </w:tc>
        <w:tc>
          <w:tcPr>
            <w:tcW w:type="dxa" w:w="1728"/>
          </w:tcPr>
          <w:p>
            <w:r>
              <w:t>房子抵了，汛期前必须回款——他也在跟汛期赛跑</w:t>
            </w:r>
          </w:p>
        </w:tc>
      </w:tr>
      <w:tr>
        <w:tc>
          <w:tcPr>
            <w:tcW w:type="dxa" w:w="1728"/>
          </w:tcPr>
          <w:p>
            <w:r>
              <w:t>二 · 签字的</w:t>
            </w:r>
          </w:p>
        </w:tc>
        <w:tc>
          <w:tcPr>
            <w:tcW w:type="dxa" w:w="1728"/>
          </w:tcPr>
          <w:p>
            <w:r>
              <w:t>冯有德</w:t>
            </w:r>
          </w:p>
        </w:tc>
        <w:tc>
          <w:tcPr>
            <w:tcW w:type="dxa" w:w="1728"/>
          </w:tcPr>
          <w:p>
            <w:r>
              <w:t>先签后补稀释责任、调岗排异、拿防汛窗口期压质量</w:t>
            </w:r>
          </w:p>
        </w:tc>
        <w:tc>
          <w:tcPr>
            <w:tcW w:type="dxa" w:w="1728"/>
          </w:tcPr>
          <w:p>
            <w:r>
              <w:t>E19-E42</w:t>
            </w:r>
          </w:p>
        </w:tc>
        <w:tc>
          <w:tcPr>
            <w:tcW w:type="dxa" w:w="1728"/>
          </w:tcPr>
          <w:p>
            <w:r>
              <w:t>不贪，但怕担责——稀释是他自保的理性选择</w:t>
            </w:r>
          </w:p>
        </w:tc>
      </w:tr>
      <w:tr>
        <w:tc>
          <w:tcPr>
            <w:tcW w:type="dxa" w:w="1728"/>
          </w:tcPr>
          <w:p>
            <w:r>
              <w:t>三 · 做流程的</w:t>
            </w:r>
          </w:p>
        </w:tc>
        <w:tc>
          <w:tcPr>
            <w:tcW w:type="dxa" w:w="1728"/>
          </w:tcPr>
          <w:p>
            <w:r>
              <w:t>桂守成（围标链项目部内面孔）</w:t>
            </w:r>
          </w:p>
        </w:tc>
        <w:tc>
          <w:tcPr>
            <w:tcW w:type="dxa" w:w="1728"/>
          </w:tcPr>
          <w:p>
            <w:r>
              <w:t>把验收做成流水线：退件程序墙、销项程序吃证据、资料一条龙、连水情台账都做过手</w:t>
            </w:r>
          </w:p>
        </w:tc>
        <w:tc>
          <w:tcPr>
            <w:tcW w:type="dxa" w:w="1728"/>
          </w:tcPr>
          <w:p>
            <w:r>
              <w:t>E6 暗起 → E30 掌权 → E36 现形 → E42 实锤</w:t>
            </w:r>
          </w:p>
        </w:tc>
        <w:tc>
          <w:tcPr>
            <w:tcW w:type="dxa" w:w="1728"/>
          </w:tcPr>
          <w:p>
            <w:r>
              <w:t>从不违反任何一条程序——他的每一步都「合规」，这正是全剧要钉死的东西</w:t>
            </w:r>
          </w:p>
        </w:tc>
      </w:tr>
    </w:tbl>
    <w:p>
      <w:r>
        <w:rPr>
          <w:b w:val="0"/>
        </w:rPr>
        <w:t>升级逻辑：从「驳你的数据」到「撕你的底稿」到「吃你的证据」到「调你的人」——反派每次升级都是对主角上一招的</w:t>
      </w:r>
      <w:r>
        <w:rPr>
          <w:b/>
        </w:rPr>
        <w:t>学习适应</w:t>
      </w:r>
      <w:r>
        <w:rPr>
          <w:b w:val="0"/>
        </w:rPr>
        <w:t>，无复读；全剧零真实机构名、零真实责任人（围标链剧内通称「一条龙」）。</w:t>
      </w:r>
    </w:p>
    <w:p>
      <w:r>
        <w:rPr>
          <w:b/>
        </w:rPr>
        <w:t>冲突密度表</w:t>
      </w:r>
      <w:r>
        <w:rPr>
          <w:b w:val="0"/>
        </w:rPr>
        <w:t>（每 6-10 集一个单元闭环 × 爆点分布 × 沙漠预扫 × 垫场）：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单元闭环</w:t>
            </w:r>
          </w:p>
        </w:tc>
        <w:tc>
          <w:tcPr>
            <w:tcW w:type="dxa" w:w="1728"/>
          </w:tcPr>
          <w:p>
            <w:r>
              <w:t>集域</w:t>
            </w:r>
          </w:p>
        </w:tc>
        <w:tc>
          <w:tcPr>
            <w:tcW w:type="dxa" w:w="1728"/>
          </w:tcPr>
          <w:p>
            <w:r>
              <w:t>单元冲突</w:t>
            </w:r>
          </w:p>
        </w:tc>
        <w:tc>
          <w:tcPr>
            <w:tcW w:type="dxa" w:w="1728"/>
          </w:tcPr>
          <w:p>
            <w:r>
              <w:t>单元内中型爽点（垫场）</w:t>
            </w:r>
          </w:p>
        </w:tc>
        <w:tc>
          <w:tcPr>
            <w:tcW w:type="dxa" w:w="1728"/>
          </w:tcPr>
          <w:p>
            <w:r>
              <w:t>大卡点</w:t>
            </w:r>
          </w:p>
        </w:tc>
      </w:tr>
      <w:tr>
        <w:tc>
          <w:tcPr>
            <w:tcW w:type="dxa" w:w="1728"/>
          </w:tcPr>
          <w:p>
            <w:r>
              <w:t>拒签连环</w:t>
            </w:r>
          </w:p>
        </w:tc>
        <w:tc>
          <w:tcPr>
            <w:tcW w:type="dxa" w:w="1728"/>
          </w:tcPr>
          <w:p>
            <w:r>
              <w:t>E1-8</w:t>
            </w:r>
          </w:p>
        </w:tc>
        <w:tc>
          <w:tcPr>
            <w:tcW w:type="dxa" w:w="1728"/>
          </w:tcPr>
          <w:p>
            <w:r>
              <w:t>全员签他独拒签 → 孤立、撕稿、反咬立案</w:t>
            </w:r>
          </w:p>
        </w:tc>
        <w:tc>
          <w:tcPr>
            <w:tcW w:type="dxa" w:w="1728"/>
          </w:tcPr>
          <w:p>
            <w:r>
              <w:t>E3 小验证验料 / E5 渗压留痕反击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首卡验证</w:t>
            </w:r>
          </w:p>
        </w:tc>
        <w:tc>
          <w:tcPr>
            <w:tcW w:type="dxa" w:w="1728"/>
          </w:tcPr>
          <w:p>
            <w:r>
              <w:t>E9-12</w:t>
            </w:r>
          </w:p>
        </w:tc>
        <w:tc>
          <w:tcPr>
            <w:tcW w:type="dxa" w:w="1728"/>
          </w:tcPr>
          <w:p>
            <w:r>
              <w:t>听证死局 → 管涌现场当众对数</w:t>
            </w:r>
          </w:p>
        </w:tc>
        <w:tc>
          <w:tcPr>
            <w:tcW w:type="dxa" w:w="1728"/>
          </w:tcPr>
          <w:p>
            <w:r>
              <w:t>E10 自证+验证双爽 / E12 一堤两制点题</w:t>
            </w:r>
          </w:p>
        </w:tc>
        <w:tc>
          <w:tcPr>
            <w:tcW w:type="dxa" w:w="1728"/>
          </w:tcPr>
          <w:p>
            <w:r>
              <w:t>E10 首卡</w:t>
            </w:r>
          </w:p>
        </w:tc>
      </w:tr>
      <w:tr>
        <w:tc>
          <w:tcPr>
            <w:tcW w:type="dxa" w:w="1728"/>
          </w:tcPr>
          <w:p>
            <w:r>
              <w:t>四件套轮换</w:t>
            </w:r>
          </w:p>
        </w:tc>
        <w:tc>
          <w:tcPr>
            <w:tcW w:type="dxa" w:w="1728"/>
          </w:tcPr>
          <w:p>
            <w:r>
              <w:t>E13-19</w:t>
            </w:r>
          </w:p>
        </w:tc>
        <w:tc>
          <w:tcPr>
            <w:tcW w:type="dxa" w:w="1728"/>
          </w:tcPr>
          <w:p>
            <w:r>
              <w:t>一张验收单一次攻防（模板开轮）</w:t>
            </w:r>
          </w:p>
        </w:tc>
        <w:tc>
          <w:tcPr>
            <w:tcW w:type="dxa" w:w="1728"/>
          </w:tcPr>
          <w:p>
            <w:r>
              <w:t>E16 标高对赌打脸 / E18 听堤教学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调岗闸房</w:t>
            </w:r>
          </w:p>
        </w:tc>
        <w:tc>
          <w:tcPr>
            <w:tcW w:type="dxa" w:w="1728"/>
          </w:tcPr>
          <w:p>
            <w:r>
              <w:t>E20-24</w:t>
            </w:r>
          </w:p>
        </w:tc>
        <w:tc>
          <w:tcPr>
            <w:tcW w:type="dxa" w:w="1728"/>
          </w:tcPr>
          <w:p>
            <w:r>
              <w:t>夺章发配 → 被发配到全剧钟楼</w:t>
            </w:r>
          </w:p>
        </w:tc>
        <w:tc>
          <w:tcPr>
            <w:tcW w:type="dxa" w:w="1728"/>
          </w:tcPr>
          <w:p>
            <w:r>
              <w:t>E24 小洪峰预判兑现</w:t>
            </w:r>
          </w:p>
        </w:tc>
        <w:tc>
          <w:tcPr>
            <w:tcW w:type="dxa" w:w="1728"/>
          </w:tcPr>
          <w:p>
            <w:r>
              <w:t>E20</w:t>
            </w:r>
          </w:p>
        </w:tc>
      </w:tr>
      <w:tr>
        <w:tc>
          <w:tcPr>
            <w:tcW w:type="dxa" w:w="1728"/>
          </w:tcPr>
          <w:p>
            <w:r>
              <w:t>抽检开膛</w:t>
            </w:r>
          </w:p>
        </w:tc>
        <w:tc>
          <w:tcPr>
            <w:tcW w:type="dxa" w:w="1728"/>
          </w:tcPr>
          <w:p>
            <w:r>
              <w:t>E25-32</w:t>
            </w:r>
          </w:p>
        </w:tc>
        <w:tc>
          <w:tcPr>
            <w:tcW w:type="dxa" w:w="1728"/>
          </w:tcPr>
          <w:p>
            <w:r>
              <w:t>换样现行、诱签收口、开膛见假被销项</w:t>
            </w:r>
          </w:p>
        </w:tc>
        <w:tc>
          <w:tcPr>
            <w:tcW w:type="dxa" w:w="1728"/>
          </w:tcPr>
          <w:p>
            <w:r>
              <w:t>E27 换样抓现行 / E30 中点改写</w:t>
            </w:r>
          </w:p>
        </w:tc>
        <w:tc>
          <w:tcPr>
            <w:tcW w:type="dxa" w:w="1728"/>
          </w:tcPr>
          <w:p>
            <w:r>
              <w:t>E30（中点）</w:t>
            </w:r>
          </w:p>
        </w:tc>
      </w:tr>
      <w:tr>
        <w:tc>
          <w:tcPr>
            <w:tcW w:type="dxa" w:w="1728"/>
          </w:tcPr>
          <w:p>
            <w:r>
              <w:t>取证总装</w:t>
            </w:r>
          </w:p>
        </w:tc>
        <w:tc>
          <w:tcPr>
            <w:tcW w:type="dxa" w:w="1728"/>
          </w:tcPr>
          <w:p>
            <w:r>
              <w:t>E33-40</w:t>
            </w:r>
          </w:p>
        </w:tc>
        <w:tc>
          <w:tcPr>
            <w:tcW w:type="dxa" w:w="1728"/>
          </w:tcPr>
          <w:p>
            <w:r>
              <w:t>举报石沉大海、笔迹比对、病历本并册</w:t>
            </w:r>
          </w:p>
        </w:tc>
        <w:tc>
          <w:tcPr>
            <w:tcW w:type="dxa" w:w="1728"/>
          </w:tcPr>
          <w:p>
            <w:r>
              <w:t>E33 老周交底 / E38 表彰会摁停</w:t>
            </w:r>
          </w:p>
        </w:tc>
        <w:tc>
          <w:tcPr>
            <w:tcW w:type="dxa" w:w="1728"/>
          </w:tcPr>
          <w:p>
            <w:r>
              <w:t>E35</w:t>
            </w:r>
          </w:p>
        </w:tc>
      </w:tr>
      <w:tr>
        <w:tc>
          <w:tcPr>
            <w:tcW w:type="dxa" w:w="1728"/>
          </w:tcPr>
          <w:p>
            <w:r>
              <w:t>围标蓄满</w:t>
            </w:r>
          </w:p>
        </w:tc>
        <w:tc>
          <w:tcPr>
            <w:tcW w:type="dxa" w:w="1728"/>
          </w:tcPr>
          <w:p>
            <w:r>
              <w:t>E41-48</w:t>
            </w:r>
          </w:p>
        </w:tc>
        <w:tc>
          <w:tcPr>
            <w:tcW w:type="dxa" w:w="1728"/>
          </w:tcPr>
          <w:p>
            <w:r>
              <w:t>调包日志、签名会、停职收钥匙</w:t>
            </w:r>
          </w:p>
        </w:tc>
        <w:tc>
          <w:tcPr>
            <w:tcW w:type="dxa" w:w="1728"/>
          </w:tcPr>
          <w:p>
            <w:r>
              <w:t>E42 存档副本救证 / E46 微反击</w:t>
            </w:r>
          </w:p>
        </w:tc>
        <w:tc>
          <w:tcPr>
            <w:tcW w:type="dxa" w:w="1728"/>
          </w:tcPr>
          <w:p>
            <w:r>
              <w:t>E43</w:t>
            </w:r>
          </w:p>
        </w:tc>
      </w:tr>
      <w:tr>
        <w:tc>
          <w:tcPr>
            <w:tcW w:type="dxa" w:w="1728"/>
          </w:tcPr>
          <w:p>
            <w:r>
              <w:t>洪峰验证</w:t>
            </w:r>
          </w:p>
        </w:tc>
        <w:tc>
          <w:tcPr>
            <w:tcW w:type="dxa" w:w="1728"/>
          </w:tcPr>
          <w:p>
            <w:r>
              <w:t>E49-56</w:t>
            </w:r>
          </w:p>
        </w:tc>
        <w:tc>
          <w:tcPr>
            <w:tcW w:type="dxa" w:w="1728"/>
          </w:tcPr>
          <w:p>
            <w:r>
              <w:t>危机选择、病历本变部署图、一堤两制终验</w:t>
            </w:r>
          </w:p>
        </w:tc>
        <w:tc>
          <w:tcPr>
            <w:tcW w:type="dxa" w:w="1728"/>
          </w:tcPr>
          <w:p>
            <w:r>
              <w:t>E51-52 抢险兑现 / E53 主反转</w:t>
            </w:r>
          </w:p>
        </w:tc>
        <w:tc>
          <w:tcPr>
            <w:tcW w:type="dxa" w:w="1728"/>
          </w:tcPr>
          <w:p>
            <w:r>
              <w:t>E50（决战）</w:t>
            </w:r>
          </w:p>
        </w:tc>
      </w:tr>
      <w:tr>
        <w:tc>
          <w:tcPr>
            <w:tcW w:type="dxa" w:w="1728"/>
          </w:tcPr>
          <w:p>
            <w:r>
              <w:t>问责清算</w:t>
            </w:r>
          </w:p>
        </w:tc>
        <w:tc>
          <w:tcPr>
            <w:tcW w:type="dxa" w:w="1728"/>
          </w:tcPr>
          <w:p>
            <w:r>
              <w:t>E57-60</w:t>
            </w:r>
          </w:p>
        </w:tc>
        <w:tc>
          <w:tcPr>
            <w:tcW w:type="dxa" w:w="1728"/>
          </w:tcPr>
          <w:p>
            <w:r>
              <w:t>连坐清算、刻名碑、「这单我签」</w:t>
            </w:r>
          </w:p>
        </w:tc>
        <w:tc>
          <w:tcPr>
            <w:tcW w:type="dxa" w:w="1728"/>
          </w:tcPr>
          <w:p>
            <w:r>
              <w:t>E58 逐页念 / E59 刻名</w:t>
            </w:r>
          </w:p>
        </w:tc>
        <w:tc>
          <w:tcPr>
            <w:tcW w:type="dxa" w:w="1728"/>
          </w:tcPr>
          <w:p>
            <w:r>
              <w:t>E58（终局）</w:t>
            </w:r>
          </w:p>
        </w:tc>
      </w:tr>
    </w:tbl>
    <w:p>
      <w:pPr>
        <w:pStyle w:val="ListBullet"/>
      </w:pPr>
      <w:r>
        <w:rPr>
          <w:b w:val="0"/>
        </w:rPr>
        <w:t>沙漠段检查：无连续 5 集无爆点段位；两大卡点之间中型爽点 ≥2（E33-40 文戏密段以 E33/E38 双垫场+大卡点 E35 压住；E44-48 低谷段以 E46 微反击+证据总装防丧）。</w:t>
      </w:r>
    </w:p>
    <w:p>
      <w:pPr>
        <w:pStyle w:val="ListBullet"/>
      </w:pPr>
      <w:r>
        <w:rPr>
          <w:b w:val="0"/>
        </w:rPr>
        <w:t>「看得见的水」预扫（每三集一次实体水，任意缺口 ≤2 集）：E1 雷/水面、E3 夜雨、E5 渗水、E9-10 雨/管涌、E12 分屏、E14 水样、E16 堤前水面、E18 听堤、E20 雨中收章、E22 闸下出流、E23-24 台账雨情/小洪峰、E25 水样、E29 坑底渗水、E32 调度令/闸、E35 暴雨、E37 雨带、E38 场外暴雨、E39 出流声、E41-E60 全水段。✓</w:t>
      </w:r>
    </w:p>
    <w:p>
      <w:r>
        <w:rPr>
          <w:b/>
        </w:rPr>
        <w:t>付费卡点事件表</w:t>
      </w:r>
      <w:r>
        <w:rPr>
          <w:b w:val="0"/>
        </w:rPr>
        <w:t>（首卡第 8-12 集 + 后续每 15-20 集大卡点，全部写具体事件）：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站位</w:t>
            </w:r>
          </w:p>
        </w:tc>
        <w:tc>
          <w:tcPr>
            <w:tcW w:type="dxa" w:w="2160"/>
          </w:tcPr>
          <w:p>
            <w:r>
              <w:t>集</w:t>
            </w:r>
          </w:p>
        </w:tc>
        <w:tc>
          <w:tcPr>
            <w:tcW w:type="dxa" w:w="2160"/>
          </w:tcPr>
          <w:p>
            <w:r>
              <w:t>具体事件（谁在哪对谁做了什么）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</w:tr>
      <w:tr>
        <w:tc>
          <w:tcPr>
            <w:tcW w:type="dxa" w:w="2160"/>
          </w:tcPr>
          <w:p>
            <w:r>
              <w:t>首卡（付费墙）</w:t>
            </w:r>
          </w:p>
        </w:tc>
        <w:tc>
          <w:tcPr>
            <w:tcW w:type="dxa" w:w="2160"/>
          </w:tcPr>
          <w:p>
            <w:r>
              <w:t>E10 末</w:t>
            </w:r>
          </w:p>
        </w:tc>
        <w:tc>
          <w:tcPr>
            <w:tcW w:type="dxa" w:w="2160"/>
          </w:tcPr>
          <w:p>
            <w:r>
              <w:t>管涌现场：他被反咬「泄露」的数据与实测分毫不差，反咬信当众反转；集末马长贵冷笑「六处险工段，你拦得住这一处吗」——水位刻度爬升特写</w:t>
            </w:r>
          </w:p>
        </w:tc>
        <w:tc>
          <w:tcPr>
            <w:tcW w:type="dxa" w:w="2160"/>
          </w:tcPr>
          <w:p>
            <w:r>
              <w:t>事件型</w:t>
            </w:r>
          </w:p>
        </w:tc>
      </w:tr>
      <w:tr>
        <w:tc>
          <w:tcPr>
            <w:tcW w:type="dxa" w:w="2160"/>
          </w:tcPr>
          <w:p>
            <w:r>
              <w:t>大卡点 1</w:t>
            </w:r>
          </w:p>
        </w:tc>
        <w:tc>
          <w:tcPr>
            <w:tcW w:type="dxa" w:w="2160"/>
          </w:tcPr>
          <w:p>
            <w:r>
              <w:t>E20</w:t>
            </w:r>
          </w:p>
        </w:tc>
        <w:tc>
          <w:tcPr>
            <w:tcW w:type="dxa" w:w="2160"/>
          </w:tcPr>
          <w:p>
            <w:r>
              <w:t>会议室宣布收章调岗，雨靴挂上仓库钥匙串，「老师傅也被整顿了」</w:t>
            </w:r>
          </w:p>
        </w:tc>
        <w:tc>
          <w:tcPr>
            <w:tcW w:type="dxa" w:w="2160"/>
          </w:tcPr>
          <w:p>
            <w:r>
              <w:t>情绪型</w:t>
            </w:r>
          </w:p>
        </w:tc>
      </w:tr>
      <w:tr>
        <w:tc>
          <w:tcPr>
            <w:tcW w:type="dxa" w:w="2160"/>
          </w:tcPr>
          <w:p>
            <w:r>
              <w:t>大卡点 2（中点）</w:t>
            </w:r>
          </w:p>
        </w:tc>
        <w:tc>
          <w:tcPr>
            <w:tcW w:type="dxa" w:w="2160"/>
          </w:tcPr>
          <w:p>
            <w:r>
              <w:t>E30</w:t>
            </w:r>
          </w:p>
        </w:tc>
        <w:tc>
          <w:tcPr>
            <w:tcW w:type="dxa" w:w="2160"/>
          </w:tcPr>
          <w:p>
            <w:r>
              <w:t>开膛见假齿墙，桂守成当场启动应急处置：回填、重新取样、资料补齐销项——铁证被流程吃掉</w:t>
            </w:r>
          </w:p>
        </w:tc>
        <w:tc>
          <w:tcPr>
            <w:tcW w:type="dxa" w:w="2160"/>
          </w:tcPr>
          <w:p>
            <w:r>
              <w:t>信息+情绪型</w:t>
            </w:r>
          </w:p>
        </w:tc>
      </w:tr>
      <w:tr>
        <w:tc>
          <w:tcPr>
            <w:tcW w:type="dxa" w:w="2160"/>
          </w:tcPr>
          <w:p>
            <w:r>
              <w:t>大卡点 3</w:t>
            </w:r>
          </w:p>
        </w:tc>
        <w:tc>
          <w:tcPr>
            <w:tcW w:type="dxa" w:w="2160"/>
          </w:tcPr>
          <w:p>
            <w:r>
              <w:t>E35</w:t>
            </w:r>
          </w:p>
        </w:tc>
        <w:tc>
          <w:tcPr>
            <w:tcW w:type="dxa" w:w="2160"/>
          </w:tcPr>
          <w:p>
            <w:r>
              <w:t>举报被驳回，驳回依据正是 E30 销项文书；贺工保温杯拧开：「我看看。」</w:t>
            </w:r>
          </w:p>
        </w:tc>
        <w:tc>
          <w:tcPr>
            <w:tcW w:type="dxa" w:w="2160"/>
          </w:tcPr>
          <w:p>
            <w:r>
              <w:t>信息型</w:t>
            </w:r>
          </w:p>
        </w:tc>
      </w:tr>
      <w:tr>
        <w:tc>
          <w:tcPr>
            <w:tcW w:type="dxa" w:w="2160"/>
          </w:tcPr>
          <w:p>
            <w:r>
              <w:t>大卡点 4</w:t>
            </w:r>
          </w:p>
        </w:tc>
        <w:tc>
          <w:tcPr>
            <w:tcW w:type="dxa" w:w="2160"/>
          </w:tcPr>
          <w:p>
            <w:r>
              <w:t>E43</w:t>
            </w:r>
          </w:p>
        </w:tc>
        <w:tc>
          <w:tcPr>
            <w:tcW w:type="dxa" w:w="2160"/>
          </w:tcPr>
          <w:p>
            <w:r>
              <w:t>「集体决定」扩大化签名会，冯有德每一页都签——把「集体」钉成「个人合集」</w:t>
            </w:r>
          </w:p>
        </w:tc>
        <w:tc>
          <w:tcPr>
            <w:tcW w:type="dxa" w:w="2160"/>
          </w:tcPr>
          <w:p>
            <w:r>
              <w:t>信息型</w:t>
            </w:r>
          </w:p>
        </w:tc>
      </w:tr>
      <w:tr>
        <w:tc>
          <w:tcPr>
            <w:tcW w:type="dxa" w:w="2160"/>
          </w:tcPr>
          <w:p>
            <w:r>
              <w:t>决战</w:t>
            </w:r>
          </w:p>
        </w:tc>
        <w:tc>
          <w:tcPr>
            <w:tcW w:type="dxa" w:w="2160"/>
          </w:tcPr>
          <w:p>
            <w:r>
              <w:t>E50</w:t>
            </w:r>
          </w:p>
        </w:tc>
        <w:tc>
          <w:tcPr>
            <w:tcW w:type="dxa" w:w="2160"/>
          </w:tcPr>
          <w:p>
            <w:r>
              <w:t>调度令与台账矛盾爆发，他以终身责任签下迟开闸 4 小时错峰责任状——说了一辈子「这单我不签」，这一次一个字没说</w:t>
            </w:r>
          </w:p>
        </w:tc>
        <w:tc>
          <w:tcPr>
            <w:tcW w:type="dxa" w:w="2160"/>
          </w:tcPr>
          <w:p>
            <w:r>
              <w:t>情绪型顶点</w:t>
            </w:r>
          </w:p>
        </w:tc>
      </w:tr>
      <w:tr>
        <w:tc>
          <w:tcPr>
            <w:tcW w:type="dxa" w:w="2160"/>
          </w:tcPr>
          <w:p>
            <w:r>
              <w:t>终局</w:t>
            </w:r>
          </w:p>
        </w:tc>
        <w:tc>
          <w:tcPr>
            <w:tcW w:type="dxa" w:w="2160"/>
          </w:tcPr>
          <w:p>
            <w:r>
              <w:t>E58</w:t>
            </w:r>
          </w:p>
        </w:tc>
        <w:tc>
          <w:tcPr>
            <w:tcW w:type="dxa" w:w="2160"/>
          </w:tcPr>
          <w:p>
            <w:r>
              <w:t>问责会：一摞重抄拒签单，一页对一段逐页念——拒签清单 = 清算名单</w:t>
            </w:r>
          </w:p>
        </w:tc>
        <w:tc>
          <w:tcPr>
            <w:tcW w:type="dxa" w:w="2160"/>
          </w:tcPr>
          <w:p>
            <w:r>
              <w:t>兑现型</w:t>
            </w:r>
          </w:p>
        </w:tc>
      </w:tr>
    </w:tbl>
    <w:p>
      <w:r>
        <w:rPr>
          <w:b/>
        </w:rPr>
        <w:t>连坐清算顺序</w:t>
      </w:r>
      <w:r>
        <w:rPr>
          <w:b w:val="0"/>
        </w:rPr>
        <w:t>（E57-E59，可见可数，按签字链还原倒序）：</w:t>
      </w:r>
    </w:p>
    <w:p>
      <w:r>
        <w:rPr>
          <w:b w:val="0"/>
        </w:rPr>
        <w:t xml:space="preserve">1. </w:t>
      </w:r>
      <w:r>
        <w:rPr>
          <w:b/>
        </w:rPr>
        <w:t>马长贵（动手层）</w:t>
      </w:r>
      <w:r>
        <w:rPr>
          <w:b w:val="0"/>
        </w:rPr>
        <w:t>：出险段落按联签自证 → 返工自费、押金抵赔、行业禁入——他的房已经抵了，代价可数。</w:t>
      </w:r>
    </w:p>
    <w:p>
      <w:r>
        <w:rPr>
          <w:b w:val="0"/>
        </w:rPr>
        <w:t xml:space="preserve">2. </w:t>
      </w:r>
      <w:r>
        <w:rPr>
          <w:b/>
        </w:rPr>
        <w:t>桂守成（流程层）</w:t>
      </w:r>
      <w:r>
        <w:rPr>
          <w:b w:val="0"/>
        </w:rPr>
        <w:t>：先签后补页时间戳 × 闸房水情日志雨情时标对撞 + 雷小雨存档副本 → 执业资格吊销、移送调查；终身责任制条款亮出，当场「已老实」〔梗14〕。</w:t>
      </w:r>
    </w:p>
    <w:p>
      <w:r>
        <w:rPr>
          <w:b w:val="0"/>
        </w:rPr>
        <w:t xml:space="preserve">3. </w:t>
      </w:r>
      <w:r>
        <w:rPr>
          <w:b/>
        </w:rPr>
        <w:t>冯有德（签字层）</w:t>
      </w:r>
      <w:r>
        <w:rPr>
          <w:b w:val="0"/>
        </w:rPr>
        <w:t>：联签单逐页拆解——「集体决定」被还原为一页页个人签名，每页对应他签掉的具体部位；收尾台词对立统一不破功：「我以为把名字签在一起，就没人淹死了。」</w:t>
      </w:r>
    </w:p>
    <w:p>
      <w:r>
        <w:rPr>
          <w:b w:val="0"/>
        </w:rPr>
        <w:t xml:space="preserve">4. </w:t>
      </w:r>
      <w:r>
        <w:rPr>
          <w:b/>
        </w:rPr>
        <w:t>围标链（分饼层）</w:t>
      </w:r>
      <w:r>
        <w:rPr>
          <w:b w:val="0"/>
        </w:rPr>
        <w:t>：审计进场封资料——只拍封条动作，留白不展开司法戏。</w:t>
      </w:r>
    </w:p>
    <w:p>
      <w:r>
        <w:rPr>
          <w:b w:val="0"/>
        </w:rPr>
        <w:t xml:space="preserve">5. </w:t>
      </w:r>
      <w:r>
        <w:rPr>
          <w:b/>
        </w:rPr>
        <w:t>秦江海自请连责</w:t>
      </w:r>
      <w:r>
        <w:rPr>
          <w:b w:val="0"/>
        </w:rPr>
        <w:t>：对「没拦成的那一处」自请处分（不揽功不诿责），核为其调岗期间无签权——尊严刻度。</w:t>
      </w:r>
    </w:p>
    <w:p>
      <w:r>
        <w:rPr>
          <w:b w:val="0"/>
        </w:rPr>
        <w:t>清算物件对位：拒签单（E58 逐页念）/ 水位线对照（E53 分屏 + E57 清单）/ 竣工永久性标牌刻名（E59）/ 雨靴（E58 防水袋底单交档）——4 件全给，≥2 件标准。</w:t>
      </w:r>
    </w:p>
    <w:p>
      <w:r>
        <w:rPr>
          <w:b w:val="0"/>
        </w:rPr>
        <w:t>---</w:t>
      </w:r>
    </w:p>
    <w:p>
      <w:pPr>
        <w:pStyle w:val="Heading3"/>
      </w:pPr>
      <w:r>
        <w:t>四、大纲（三段式，名场面具体到画面）</w:t>
      </w:r>
    </w:p>
    <w:p>
      <w:pPr>
        <w:pStyle w:val="Heading4"/>
      </w:pPr>
      <w:r>
        <w:t>前期（E1-30）：拒签立状 → 首卡验证 → 调岗闸房 → 开膛销项</w:t>
      </w:r>
    </w:p>
    <w:p>
      <w:pPr>
        <w:pStyle w:val="ListBullet"/>
      </w:pPr>
      <w:r>
        <w:rPr>
          <w:b/>
        </w:rPr>
        <w:t>E1-8 拒签连环</w:t>
      </w:r>
      <w:r>
        <w:rPr>
          <w:b w:val="0"/>
        </w:rPr>
        <w:t>：E1 开标会全员签字他独拒签（出击三要素：部位+缺陷+要求），集尾贴堤听水 + 分界桩两侧同框（一堤两制露脸）+ 雷声第一响（全剧钟上弦）。E2 办公桌被搬进档案室，「我不要你觉得」×「水不要你觉得」。E3 夜查手电钉车，「这方混凝土，保熟吗？」当场验料小赢；次日会冯有德当众撕他私留的检测底稿（存档联流程上撕不掉·伏）——他当拍回击「每一页我都抄了三份」，集尾雨中把碎纸捡进雨靴。E8 复审组进场，第一份立案的是反咬信——受辱升级为受冤，资料权限被收；贺工保温杯拧开又拧上（背景板首现）。</w:t>
      </w:r>
    </w:p>
    <w:p>
      <w:pPr>
        <w:pStyle w:val="ListBullet"/>
      </w:pPr>
      <w:r>
        <w:rPr>
          <w:b/>
        </w:rPr>
        <w:t>E9-12 首卡</w:t>
      </w:r>
      <w:r>
        <w:rPr>
          <w:b w:val="0"/>
        </w:rPr>
        <w:t>：E9 听证式验收会把他「请」出会议室，隔门一句「数据是真的，水会来对」。E10 雨后第一轮涨水，马长贵堤段出管涌——现场对质，反咬信当众反转，自证+验证双爽；集末付费墙。E11 复工表彰，马长贵领「抢工期先进」（赢一场小的、输一局更大的）。E12 雨夜复核走堤，分界桩两侧浑水点密度差第一次被镜头明确分屏，贺工蹲下摸桩号：「我看看。」</w:t>
      </w:r>
    </w:p>
    <w:p>
      <w:pPr>
        <w:pStyle w:val="ListBullet"/>
      </w:pPr>
      <w:r>
        <w:rPr>
          <w:b/>
        </w:rPr>
        <w:t>E13-19 单元攻防</w:t>
      </w:r>
      <w:r>
        <w:rPr>
          <w:b w:val="0"/>
        </w:rPr>
        <w:t>：四件套第一轮轮换；「先签后补」补签页摆到他面前（E15）被出击式拒签；E16 贺工当场算塌年轻技术员的「合格」结论；E18 耳朵贴堤听水教学带徒，老周口述夜施内情不敢落名。</w:t>
      </w:r>
    </w:p>
    <w:p>
      <w:pPr>
        <w:pStyle w:val="ListBullet"/>
      </w:pPr>
      <w:r>
        <w:rPr>
          <w:b/>
        </w:rPr>
        <w:t>E20-24 调岗闸房</w:t>
      </w:r>
      <w:r>
        <w:rPr>
          <w:b w:val="0"/>
        </w:rPr>
        <w:t>：E20 「例行归档」调走拒签存档联、当众收章调岗（两级贬法第一步），雨靴挂上仓库钥匙串。E21 三天仓库后转发配堤头泄洪闸房——</w:t>
      </w:r>
      <w:r>
        <w:rPr>
          <w:b/>
        </w:rPr>
        <w:t>对抗力量错误适应的起点：他们把发配地选成了全剧钟楼</w:t>
      </w:r>
      <w:r>
        <w:rPr>
          <w:b w:val="0"/>
        </w:rPr>
        <w:t>。E23 他发现调度台账的库容参数对不上雨情（台账按「验收合格」的老资料编——围标链连水情都做过手），开始私下记《闸房水情日志》。E24 小洪峰预判：他提前 48 小时书面建议被弃，洪水如期，值班员按他留的备选方案度过——「水听他的」第一次预演。</w:t>
      </w:r>
    </w:p>
    <w:p>
      <w:pPr>
        <w:pStyle w:val="ListBullet"/>
      </w:pPr>
      <w:r>
        <w:rPr>
          <w:b/>
        </w:rPr>
        <w:t>E25-30 抽检开膛</w:t>
      </w:r>
      <w:r>
        <w:rPr>
          <w:b w:val="0"/>
        </w:rPr>
        <w:t>：E27 换样被抓现行（雷小雨留样标记），同集她发现自己名字已被夹进某分部联签校核页——</w:t>
      </w:r>
      <w:r>
        <w:rPr>
          <w:b/>
        </w:rPr>
        <w:t>诱签陷阱收口【提案二·需 R2 复核位】</w:t>
      </w:r>
      <w:r>
        <w:rPr>
          <w:b w:val="0"/>
        </w:rPr>
        <w:t>。E30 中点：附条件开挖只挖一处，坑底现出假齿墙——全场以为开膛=他赢，桂守成当场启动应急处置：回填、重新取样、资料补齐销项，铁证被流程吃掉。</w:t>
      </w:r>
      <w:r>
        <w:rPr>
          <w:b/>
        </w:rPr>
        <w:t>故事模型自此改写（不是提高音量）</w:t>
      </w:r>
      <w:r>
        <w:rPr>
          <w:b w:val="0"/>
        </w:rPr>
        <w:t>：他对贺工说——「挡不住了。往后我只做一件事——把每一处都写下来，等水来对账。」</w:t>
      </w:r>
    </w:p>
    <w:p>
      <w:r>
        <w:rPr>
          <w:b/>
        </w:rPr>
        <w:t>名场面 A（E1 贴堤听水）</w:t>
      </w:r>
      <w:r>
        <w:rPr>
          <w:b w:val="0"/>
        </w:rPr>
        <w:t>：谁=秦江海；在哪=验收会散场后的深夜堤坡（雨后）；对谁=对堤、对观众；做了什么=摘下安全帽，把耳朵贴在草皮上听水声，手按在桩号分界桩上；画面记忆点=58 岁老头侧脸贴地的剪影，身后一条黑兽般伏在夜色里的长堤，第一声雷在天边炸开。</w:t>
      </w:r>
    </w:p>
    <w:p>
      <w:r>
        <w:rPr>
          <w:b/>
        </w:rPr>
        <w:t>名场面 B（E3 手电钉车·保熟吗）</w:t>
      </w:r>
      <w:r>
        <w:rPr>
          <w:b w:val="0"/>
        </w:rPr>
        <w:t>：谁=秦江海；在哪=深夜堤坡卸料点；对谁=换料工头与熄了灯的卡车；做了什么=一束手电光钉住车头，蹲下抓一把新料捻开举到灯下；画面记忆点=光柱里悬浮的料粉 + 「这方混凝土，保熟吗？」。</w:t>
      </w:r>
    </w:p>
    <w:p>
      <w:r>
        <w:rPr>
          <w:b/>
        </w:rPr>
        <w:t>名场面 C（E10 管涌对质）</w:t>
      </w:r>
      <w:r>
        <w:rPr>
          <w:b w:val="0"/>
        </w:rPr>
        <w:t>：谁=秦江海 对 全场验收人员；在哪=雨后马长贵堤段管涌口；做了什么=把反咬信里「泄露」的渗压数据逐项对上现场实测；画面记忆点=管涌口翻浑水顶起碎石，两列数字在雨布上并排特写，念一个数，人群退半步。</w:t>
      </w:r>
    </w:p>
    <w:p>
      <w:pPr>
        <w:pStyle w:val="Heading4"/>
      </w:pPr>
      <w:r>
        <w:t>中期（E31-48）：取证总装 → 围标现形 → 蓄满待洪</w:t>
      </w:r>
    </w:p>
    <w:p>
      <w:pPr>
        <w:pStyle w:val="ListBullet"/>
      </w:pPr>
      <w:r>
        <w:rPr>
          <w:b/>
        </w:rPr>
        <w:t>E31-40 取证总装</w:t>
      </w:r>
      <w:r>
        <w:rPr>
          <w:b w:val="0"/>
        </w:rPr>
        <w:t>：雷小雨的校核页再被夹进销项附件（她被越捆越深）；E32 第一道泄洪调度令下达（空库迎峰【提案四·需 R2 复核位】），他读令发现预泄库容与台账矛盾；E33 老周书面交底夜施内情，当天被辞——证人代价；E34 实名举报换来「程序合规」受理回执（石沉大海开始）；E35 举报被驳回，依据正是 E30 销项文书，贺工把驳回卷宗留下；E36 退件批注笔迹与反咬信比对同源——桂守成浮出；E38 表彰会歌舞被雷小雨一句「堤还没验」摁停；E39 闸房清点：重抄底单、双份照片、渗压记录并册——</w:t>
      </w:r>
      <w:r>
        <w:rPr>
          <w:b/>
        </w:rPr>
        <w:t>「堤段病历本」11 处成形</w:t>
      </w:r>
      <w:r>
        <w:rPr>
          <w:b w:val="0"/>
        </w:rPr>
        <w:t>（桩号—缺陷—日期—要求一一对应）。</w:t>
      </w:r>
    </w:p>
    <w:p>
      <w:pPr>
        <w:pStyle w:val="ListBullet"/>
      </w:pPr>
      <w:r>
        <w:rPr>
          <w:b/>
        </w:rPr>
        <w:t>E41-48 围标蓄满</w:t>
      </w:r>
      <w:r>
        <w:rPr>
          <w:b w:val="0"/>
        </w:rPr>
        <w:t>：E41 台风生成、路径命中流域上游——抢工期与抢验收双钟同拨；E42 资料站调走闸房日志未遂，雷小雨的存档副本救证，「求锤得锤」，调包笔迹落到桂守成；E43 冯有德被推到前台开「集体决定」扩大化签名会（E58 逐页拆解在此上膛）；E44-45 停职审查、收闸房钥匙——钟楼被收走，他交出钥匙串，只留下雨靴；E46 雷小雨与老周暗续水情日志，贺工把病历本副本正式登记进复核卷（制度容器藏火种）；E48 复职令未下，他被「责令离堤」，把病历本誊清三份各归其位（贺工复核卷 / 闸房夹层 / 随身）：「等水来，这就是判词。」台风夜第一声雨——压抑蓄满。</w:t>
      </w:r>
    </w:p>
    <w:p>
      <w:r>
        <w:rPr>
          <w:b/>
        </w:rPr>
        <w:t>名场面 D（E30 开膛销项）</w:t>
      </w:r>
      <w:r>
        <w:rPr>
          <w:b w:val="0"/>
        </w:rPr>
        <w:t>：谁=桂守成；在哪=齿墙基坑边；对谁=全场与秦江海；做了什么=假齿墙断面前当众启动应急处置，一锹锹土把铁证埋回去；画面记忆点=坑底断面的偷工痕迹与回填土方同框，秦江海站在坑沿没有喊，只把图纸折好塞回怀里。</w:t>
      </w:r>
    </w:p>
    <w:p>
      <w:pPr>
        <w:pStyle w:val="Heading4"/>
      </w:pPr>
      <w:r>
        <w:t>终局（E49-60）：洪峰验证 → 问责清算</w:t>
      </w:r>
    </w:p>
    <w:p>
      <w:pPr>
        <w:pStyle w:val="ListBullet"/>
      </w:pPr>
      <w:r>
        <w:rPr>
          <w:b/>
        </w:rPr>
        <w:t>E49-56 洪峰</w:t>
      </w:r>
      <w:r>
        <w:rPr>
          <w:b w:val="0"/>
        </w:rPr>
        <w:t>：E49 一号洪峰编号，转移启动——只拍秩序（手电列队、沙袋传递、雨衣背影，零伤亡零呼救）；他冒雨折返堤上巡堤查险。E50 调度令开闸时刻与台账库容矛盾爆发：按令开闸=下游险工段雪上加霜，不开=闸体超限上游漫灌——互不兼容均有代价。他以终身责任签下</w:t>
      </w:r>
      <w:r>
        <w:rPr>
          <w:b/>
        </w:rPr>
        <w:t>迟开闸 4 小时错峰</w:t>
      </w:r>
      <w:r>
        <w:rPr>
          <w:b w:val="0"/>
        </w:rPr>
        <w:t xml:space="preserve">责任状：说了一辈子「这单我不签」，这一次一个字没说——笔帽敲三下，落笔（全剧唯一一次主动落笔）。E51-52 病历本变部署图：拒签记录=抢险地图，标记管涌群、预置沙袋、分流抢护——他的留痕第一次直接救人；贺工带复核组到场终审取证。E53 </w:t>
      </w:r>
      <w:r>
        <w:rPr>
          <w:b/>
        </w:rPr>
        <w:t>全剧主反转·一堤两制终验</w:t>
      </w:r>
      <w:r>
        <w:rPr>
          <w:b w:val="0"/>
        </w:rPr>
        <w:t>：同一水位下分屏，出险 8 处全部落在他记录的 11 处之内（另 3 处未出险，如实呈现质量是概率，禁天罚式精准巧合）；险情最重的一处，恰是当年异议被驳回、人被调岗没拦成的桩段——他的自责。E54 出险清单=签收清单（回旋镖）。E55 闸开错峰，洪峰过境，水位刻度由爬升转回落——全剧钟走完。E56 水退，雨靴在退水里浮起，他捞起来抱在怀里。</w:t>
      </w:r>
    </w:p>
    <w:p>
      <w:pPr>
        <w:pStyle w:val="ListBullet"/>
      </w:pPr>
      <w:r>
        <w:rPr>
          <w:b/>
        </w:rPr>
        <w:t>E57-60 问责清算</w:t>
      </w:r>
      <w:r>
        <w:rPr>
          <w:b w:val="0"/>
        </w:rPr>
        <w:t>：E57 问责会前夜，出险堤段清单与各段联签页并置，「施工队是临时的」甩锅被终身责任制条款当场钉死；E58 清算名单逐页念（连坐顺序见第三节）；E59 竣工永久性标牌：五方名字上碑——碑既刻功也刻债，他把重险桩段列为返工首位并自请连责；E60 复职令被他换成驻段质检申请（不写成励志逆袭），「</w:t>
      </w:r>
      <w:r>
        <w:rPr>
          <w:b/>
        </w:rPr>
        <w:t>这单我签。</w:t>
      </w:r>
      <w:r>
        <w:rPr>
          <w:b w:val="0"/>
        </w:rPr>
        <w:t>」——全剧唯一一次说出这句话；雷小雨接过钢卷尺；他再次贴堤听水。水面平静，刻度归零。</w:t>
      </w:r>
    </w:p>
    <w:p>
      <w:r>
        <w:rPr>
          <w:b/>
        </w:rPr>
        <w:t>名场面 E（E50 无声落笔）</w:t>
      </w:r>
      <w:r>
        <w:rPr>
          <w:b w:val="0"/>
        </w:rPr>
        <w:t>：谁=秦江海；在哪=闸房调度令前；对谁=对自己三十年；做了什么=笔帽敲三下，一个字没说，签下迟开闸 4 小时错峰责任状；画面记忆点=落笔瞬间闸下出流声炸响，开度表指针颤动。</w:t>
      </w:r>
    </w:p>
    <w:p>
      <w:r>
        <w:rPr>
          <w:b/>
        </w:rPr>
        <w:t>名场面 F（E53 一堤两制终验）</w:t>
      </w:r>
      <w:r>
        <w:rPr>
          <w:b w:val="0"/>
        </w:rPr>
        <w:t>：谁=洪峰（执行者）；在哪=同一条堤、同一水位；做了什么=水位线两侧干湿两色分屏，出险点位与他病历本的桩号一一重合；画面记忆点=病历本摊在堤防图上，一枚枚桩号钉子般压住出险标记。</w:t>
      </w:r>
    </w:p>
    <w:p>
      <w:r>
        <w:rPr>
          <w:b/>
        </w:rPr>
        <w:t>名场面 G（E58 逐页念名单）</w:t>
      </w:r>
      <w:r>
        <w:rPr>
          <w:b w:val="0"/>
        </w:rPr>
        <w:t>：谁=秦江海；在哪=问责会长桌；对谁=冯有德们；做了什么=把被撕后重抄的一摞拒签单推过桌面，一页对一段逐页念；画面记忆点=每念一页，长桌另一侧有一个人低下头去。</w:t>
      </w:r>
    </w:p>
    <w:p>
      <w:r>
        <w:rPr>
          <w:b w:val="0"/>
        </w:rPr>
        <w:t>---</w:t>
      </w:r>
    </w:p>
    <w:p>
      <w:pPr>
        <w:pStyle w:val="Heading3"/>
      </w:pPr>
      <w:r>
        <w:t>五、前三集初稿（分拍，B 拍三件套）</w:t>
      </w:r>
    </w:p>
    <w:p>
      <w:pPr>
        <w:ind w:left="360"/>
      </w:pPr>
      <w:r>
        <w:rPr>
          <w:i/>
        </w:rPr>
        <w:t>规范：每集 9-12 拍、每拍 6-15 秒、单集 1-1.5 分钟（600-900 字剧本量）；每拍=【0-3秒】（仅各集首拍）/分镜/台词/表演/尾钩五件；每拍一个认知更新；受辱→回击 ≤2 拍；口癖每集 ≥1、前三集变奏 3 次；每集 ≥1 可独立切片梗点。</w:t>
      </w:r>
    </w:p>
    <w:p>
      <w:pPr>
        <w:pStyle w:val="Heading4"/>
      </w:pPr>
      <w:r>
        <w:t>第 1 集〈这单我不签〉（景一 验收会议室 → 景二 堤坡）</w:t>
      </w:r>
    </w:p>
    <w:p>
      <w:r>
        <w:rPr>
          <w:b w:val="0"/>
        </w:rPr>
        <w:t>本集主认知更新：全项目部只有他不签。切片梗点：扫地僧伏笔（奖章）＋独拒签。集末卡点：情绪型（雷声上弦）。</w:t>
      </w:r>
    </w:p>
    <w:p>
      <w:pPr>
        <w:pStyle w:val="ListBullet"/>
      </w:pPr>
      <w:r>
        <w:rPr>
          <w:b/>
        </w:rPr>
        <w:t>拍1｜【0-3秒】拒签（约9秒）</w:t>
      </w:r>
    </w:p>
    <w:p>
      <w:r>
        <w:rPr>
          <w:b w:val="0"/>
        </w:rPr>
        <w:t xml:space="preserve">  - 分镜：长桌俯拍，签到笔沿十几只手传递、逐个落名，监理桂守成的笔速最快；笔传到秦江海——停。特写：笔帽在图纸桩号上敲三下。</w:t>
      </w:r>
    </w:p>
    <w:p>
      <w:r>
        <w:rPr>
          <w:b w:val="0"/>
        </w:rPr>
        <w:t xml:space="preserve">  - 台词：秦江海（不看人，平静）：「3+820 到 3+960 段，堤身填筑压实度不合格，要求钻芯复检。</w:t>
      </w:r>
      <w:r>
        <w:rPr>
          <w:b/>
        </w:rPr>
        <w:t>这单我不签。</w:t>
      </w:r>
      <w:r>
        <w:rPr>
          <w:b w:val="0"/>
        </w:rPr>
        <w:t>」</w:t>
      </w:r>
    </w:p>
    <w:p>
      <w:r>
        <w:rPr>
          <w:b w:val="0"/>
        </w:rPr>
        <w:t xml:space="preserve">  - 表演：他念桩号像念了三十年；全场回头，别人的笔悬在半空；左胸口袋褪色劳模奖章入画一角。</w:t>
      </w:r>
    </w:p>
    <w:p>
      <w:r>
        <w:rPr>
          <w:b w:val="0"/>
        </w:rPr>
        <w:t xml:space="preserve">  - 尾钩：冯有德的文件夹「啪」按上桌面——他要做的第一件事，是让这个老头变成少数。</w:t>
      </w:r>
    </w:p>
    <w:p>
      <w:pPr>
        <w:pStyle w:val="ListBullet"/>
      </w:pPr>
      <w:r>
        <w:rPr>
          <w:b/>
        </w:rPr>
        <w:t>拍2（约8秒）</w:t>
      </w:r>
    </w:p>
    <w:p>
      <w:r>
        <w:rPr>
          <w:b w:val="0"/>
        </w:rPr>
        <w:t xml:space="preserve">  - 分镜：冯有德俯身压低声音；秦江海把堤身填筑页翻到折角处，推过去，指节敲在数字上。</w:t>
      </w:r>
    </w:p>
    <w:p>
      <w:r>
        <w:rPr>
          <w:b w:val="0"/>
        </w:rPr>
        <w:t xml:space="preserve">  - 台词：冯有德（低声）：「全签了，就差你。」／秦江海：「压实度不够，数字在这儿。要钻芯，钻给他们看。」</w:t>
      </w:r>
    </w:p>
    <w:p>
      <w:r>
        <w:rPr>
          <w:b w:val="0"/>
        </w:rPr>
        <w:t xml:space="preserve">  - 表演：冯有德眼珠先看左右再看纸（签字前先看左右的小动作首建）；秦江海坐着没动，声音不大，会议室却静。</w:t>
      </w:r>
    </w:p>
    <w:p>
      <w:r>
        <w:rPr>
          <w:b w:val="0"/>
        </w:rPr>
        <w:t xml:space="preserve">  - 尾钩：后排一声嗤笑——马长贵登场。</w:t>
      </w:r>
    </w:p>
    <w:p>
      <w:pPr>
        <w:pStyle w:val="ListBullet"/>
      </w:pPr>
      <w:r>
        <w:rPr>
          <w:b/>
        </w:rPr>
        <w:t>拍3（约9秒）</w:t>
      </w:r>
    </w:p>
    <w:p>
      <w:r>
        <w:rPr>
          <w:b w:val="0"/>
        </w:rPr>
        <w:t xml:space="preserve">  - 分镜：马长贵晃着车钥匙起哄，人群哄笑；雷小雨从人群挤进来，检测原始记录「啪」拍在桌上。</w:t>
      </w:r>
    </w:p>
    <w:p>
      <w:r>
        <w:rPr>
          <w:b w:val="0"/>
        </w:rPr>
        <w:t xml:space="preserve">  - 台词：马长贵：「老秦，你这是挡大家财路！」／雷小雨：「图纸上没有这个数，原始记录我念给大家听？」</w:t>
      </w:r>
    </w:p>
    <w:p>
      <w:r>
        <w:rPr>
          <w:b w:val="0"/>
        </w:rPr>
        <w:t xml:space="preserve">  - 表演：马长贵笑得越大，秦江海越平静；雷小雨帽带不扣、全站仪拄在手里，站定在老头身侧。</w:t>
      </w:r>
    </w:p>
    <w:p>
      <w:r>
        <w:rPr>
          <w:b w:val="0"/>
        </w:rPr>
        <w:t xml:space="preserve">  - 尾钩：哄笑卡在喉咙里——秦江海开口了。</w:t>
      </w:r>
    </w:p>
    <w:p>
      <w:pPr>
        <w:pStyle w:val="ListBullet"/>
      </w:pPr>
      <w:r>
        <w:rPr>
          <w:b/>
        </w:rPr>
        <w:t>拍4（约10秒）</w:t>
      </w:r>
    </w:p>
    <w:p>
      <w:r>
        <w:rPr>
          <w:b w:val="0"/>
        </w:rPr>
        <w:t xml:space="preserve">  - 分镜：缓推秦江海面部；特写左胸口袋褪色劳模奖章，随呼吸轻晃（身份碎片，提前半拍）。</w:t>
      </w:r>
    </w:p>
    <w:p>
      <w:r>
        <w:rPr>
          <w:b w:val="0"/>
        </w:rPr>
        <w:t xml:space="preserve">  - 台词：秦江海：「签了，我把三十年押给你；不签，下游几万人押给他们？」</w:t>
      </w:r>
    </w:p>
    <w:p>
      <w:r>
        <w:rPr>
          <w:b w:val="0"/>
        </w:rPr>
        <w:t xml:space="preserve">  - 表演：不喊、不拍桌，每个字都往下滑；马长贵脸上的笑一层层收干。</w:t>
      </w:r>
    </w:p>
    <w:p>
      <w:r>
        <w:rPr>
          <w:b w:val="0"/>
        </w:rPr>
        <w:t xml:space="preserve">  - 尾钩：冯有德举起手：「表决。」</w:t>
      </w:r>
    </w:p>
    <w:p>
      <w:pPr>
        <w:pStyle w:val="ListBullet"/>
      </w:pPr>
      <w:r>
        <w:rPr>
          <w:b/>
        </w:rPr>
        <w:t>拍5（约9秒）</w:t>
      </w:r>
    </w:p>
    <w:p>
      <w:r>
        <w:rPr>
          <w:b w:val="0"/>
        </w:rPr>
        <w:t xml:space="preserve">  - 分镜：手臂一片片举起，只他一双胶底鞋边的地面干净；联签单被推到秦江海面前，桂守成把笔搁在单子上，笔尖朝他。</w:t>
      </w:r>
    </w:p>
    <w:p>
      <w:r>
        <w:rPr>
          <w:b w:val="0"/>
        </w:rPr>
        <w:t xml:space="preserve">  - 台词：冯有德：「少数服从多数。」／桂守成（淡淡）：「程序上，就差这一笔了。」</w:t>
      </w:r>
    </w:p>
    <w:p>
      <w:r>
        <w:rPr>
          <w:b w:val="0"/>
        </w:rPr>
        <w:t xml:space="preserve">  - 表演：举手的人不看他，看桌面；秦江海看着那张单子，像看一样烫手的东西被人往怀里塞。</w:t>
      </w:r>
    </w:p>
    <w:p>
      <w:r>
        <w:rPr>
          <w:b w:val="0"/>
        </w:rPr>
        <w:t xml:space="preserve">  - 尾钩：他不接——他起身了。</w:t>
      </w:r>
    </w:p>
    <w:p>
      <w:pPr>
        <w:pStyle w:val="ListBullet"/>
      </w:pPr>
      <w:r>
        <w:rPr>
          <w:b/>
        </w:rPr>
        <w:t>拍6（约8秒）</w:t>
      </w:r>
    </w:p>
    <w:p>
      <w:r>
        <w:rPr>
          <w:b w:val="0"/>
        </w:rPr>
        <w:t xml:space="preserve">  - 分镜：秦江海把图纸折好收回文件夹，笔帽拧紧插回左胸口袋，拿起安全帽往外走；人群自动分开一条缝。</w:t>
      </w:r>
    </w:p>
    <w:p>
      <w:r>
        <w:rPr>
          <w:b w:val="0"/>
        </w:rPr>
        <w:t xml:space="preserve">  - 台词：秦江海（在门口停半步，不回头）：「堤修给水看的，不是修给举手看的。」</w:t>
      </w:r>
    </w:p>
    <w:p>
      <w:r>
        <w:rPr>
          <w:b w:val="0"/>
        </w:rPr>
        <w:t xml:space="preserve">  - 表演：背影出门，会议室死静两秒，随即嗡的一声炸开议论。</w:t>
      </w:r>
    </w:p>
    <w:p>
      <w:r>
        <w:rPr>
          <w:b w:val="0"/>
        </w:rPr>
        <w:t xml:space="preserve">  - 尾钩：马长贵冲他背影扬声撂话——</w:t>
      </w:r>
    </w:p>
    <w:p>
      <w:pPr>
        <w:pStyle w:val="ListBullet"/>
      </w:pPr>
      <w:r>
        <w:rPr>
          <w:b/>
        </w:rPr>
        <w:t>拍7（约8秒）</w:t>
      </w:r>
    </w:p>
    <w:p>
      <w:r>
        <w:rPr>
          <w:b w:val="0"/>
        </w:rPr>
        <w:t xml:space="preserve">  - 分镜：走廊，马长贵追上来塞烟，皮鞋踩在工地泥地上咯吱作响。</w:t>
      </w:r>
    </w:p>
    <w:p>
      <w:r>
        <w:rPr>
          <w:b w:val="0"/>
        </w:rPr>
        <w:t xml:space="preserve">  - 台词：马长贵：「老秦，是你的章硬，还是我的路子硬？」／秦江海（把烟原样插回他胸袋）：「汛期会替我试。」</w:t>
      </w:r>
    </w:p>
    <w:p>
      <w:r>
        <w:rPr>
          <w:b w:val="0"/>
        </w:rPr>
        <w:t xml:space="preserve">  - 表演：马长贵笑容僵住；秦江海走出楼门，天色阴沉。</w:t>
      </w:r>
    </w:p>
    <w:p>
      <w:r>
        <w:rPr>
          <w:b w:val="0"/>
        </w:rPr>
        <w:t xml:space="preserve">  - 尾钩：他没回宿舍，拐上了大堤。</w:t>
      </w:r>
    </w:p>
    <w:p>
      <w:pPr>
        <w:pStyle w:val="ListBullet"/>
      </w:pPr>
      <w:r>
        <w:rPr>
          <w:b/>
        </w:rPr>
        <w:t>拍8（约11秒）</w:t>
      </w:r>
    </w:p>
    <w:p>
      <w:r>
        <w:rPr>
          <w:b w:val="0"/>
        </w:rPr>
        <w:t xml:space="preserve">  - 分镜：暮色堤坡，雨后初晴，河水暗涌；秦江海摘下安全帽，侧身把耳朵贴在草皮上听水——</w:t>
      </w:r>
      <w:r>
        <w:rPr>
          <w:b/>
        </w:rPr>
        <w:t>名场面①海报级</w:t>
      </w:r>
      <w:r>
        <w:rPr>
          <w:b w:val="0"/>
        </w:rPr>
        <w:t>。</w:t>
      </w:r>
    </w:p>
    <w:p>
      <w:r>
        <w:rPr>
          <w:b w:val="0"/>
        </w:rPr>
        <w:t xml:space="preserve">  - 台词：（无台词，只有水声一层层近。）</w:t>
      </w:r>
    </w:p>
    <w:p>
      <w:r>
        <w:rPr>
          <w:b w:val="0"/>
        </w:rPr>
        <w:t xml:space="preserve">  - 表演：一只手按住草皮，眉头从松到紧；远处水面一道暗纹推近。</w:t>
      </w:r>
    </w:p>
    <w:p>
      <w:r>
        <w:rPr>
          <w:b w:val="0"/>
        </w:rPr>
        <w:t xml:space="preserve">  - 尾钩：他顺着堤走到一根桩号碑前——</w:t>
      </w:r>
    </w:p>
    <w:p>
      <w:pPr>
        <w:pStyle w:val="ListBullet"/>
      </w:pPr>
      <w:r>
        <w:rPr>
          <w:b/>
        </w:rPr>
        <w:t>拍9（约10秒）</w:t>
      </w:r>
    </w:p>
    <w:p>
      <w:r>
        <w:rPr>
          <w:b w:val="0"/>
        </w:rPr>
        <w:t xml:space="preserve">  - 分镜：手指划过分界桩刻字：桩号 3+960。镜头左右摇：一侧坡面(new填筑)扎实色深，另一侧草皮下水渍成片——</w:t>
      </w:r>
      <w:r>
        <w:rPr>
          <w:b/>
        </w:rPr>
        <w:t>一堤两制第一集露脸</w:t>
      </w:r>
      <w:r>
        <w:rPr>
          <w:b w:val="0"/>
        </w:rPr>
        <w:t>（他拒签的段与别人签收的段第一次同框）。</w:t>
      </w:r>
    </w:p>
    <w:p>
      <w:r>
        <w:rPr>
          <w:b w:val="0"/>
        </w:rPr>
        <w:t xml:space="preserve">  - 台词：秦江海（对堤，像对故人）：「老伙计，他们把你签出去了。」</w:t>
      </w:r>
    </w:p>
    <w:p>
      <w:r>
        <w:rPr>
          <w:b w:val="0"/>
        </w:rPr>
        <w:t xml:space="preserve">  - 表演：手指在桩号上停了很久。</w:t>
      </w:r>
    </w:p>
    <w:p>
      <w:r>
        <w:rPr>
          <w:b w:val="0"/>
        </w:rPr>
        <w:t xml:space="preserve">  - 尾钩：天边一声闷雷——</w:t>
      </w:r>
    </w:p>
    <w:p>
      <w:pPr>
        <w:pStyle w:val="ListBullet"/>
      </w:pPr>
      <w:r>
        <w:rPr>
          <w:b/>
        </w:rPr>
        <w:t>拍10｜集末卡点·情绪型（约9秒）</w:t>
      </w:r>
    </w:p>
    <w:p>
      <w:r>
        <w:rPr>
          <w:b w:val="0"/>
        </w:rPr>
        <w:t xml:space="preserve">  - 分镜：乌云压着河面推过来，雷声滚过堤顶；大远景：一条长堤、一个老头的剪影。字幕卡：汛期第一天。</w:t>
      </w:r>
    </w:p>
    <w:p>
      <w:r>
        <w:rPr>
          <w:b w:val="0"/>
        </w:rPr>
        <w:t xml:space="preserve">  - 台词：秦江海（抬头看天，轻声）：「要来水了。」</w:t>
      </w:r>
    </w:p>
    <w:p>
      <w:r>
        <w:rPr>
          <w:b w:val="0"/>
        </w:rPr>
        <w:t xml:space="preserve">  - 表演：他不躲雨，反而往堤上又走了一步。</w:t>
      </w:r>
    </w:p>
    <w:p>
      <w:r>
        <w:rPr>
          <w:b w:val="0"/>
        </w:rPr>
        <w:t xml:space="preserve">  - 尾钩（下集钩）：这一张没人敢接的拒签单，能挂到水来吗？</w:t>
      </w:r>
    </w:p>
    <w:p>
      <w:r>
        <w:rPr>
          <w:b/>
        </w:rPr>
        <w:t>本集体检</w:t>
      </w:r>
      <w:r>
        <w:rPr>
          <w:b w:val="0"/>
        </w:rPr>
        <w:t>：爆点 5（独拒签反常钩 / 对撞拍记录 / 金句变奏①+奖章 / 贴堤听水名场面+一堤两制同框 / 雷声上弦）；口癖 1 次＋变奏①；水 ✓（河面、听水、雷雨）；卡点体检——观众必须看下一集，因为拒签单刚被表决围攻、雷已响，他的「不签」挂不挂得住、水几时来，两问都未答。</w:t>
      </w:r>
    </w:p>
    <w:p>
      <w:pPr>
        <w:pStyle w:val="Heading4"/>
      </w:pPr>
      <w:r>
        <w:t>第 2 集〈水不要你觉得〉（景三 项目部办公区·档案室）</w:t>
      </w:r>
    </w:p>
    <w:p>
      <w:r>
        <w:rPr>
          <w:b w:val="0"/>
        </w:rPr>
        <w:t>本集主认知更新：他们要的不是他签字，是他消失。切片梗点：「我不要你觉得」×「水不要你觉得」。集末卡点：情绪型（钢卷尺）。</w:t>
      </w:r>
    </w:p>
    <w:p>
      <w:pPr>
        <w:pStyle w:val="ListBullet"/>
      </w:pPr>
      <w:r>
        <w:rPr>
          <w:b/>
        </w:rPr>
        <w:t>拍1｜【0-3秒】摘牌（约8秒）</w:t>
      </w:r>
    </w:p>
    <w:p>
      <w:r>
        <w:rPr>
          <w:b w:val="0"/>
        </w:rPr>
        <w:t xml:space="preserve">  - 分镜：两个工人抬着办公桌穿过走廊，桌上图纸滑到地；「总工程师」门牌被一把摘下；桌子落位——档案室角落，正对整墙旧临江圩地形图。</w:t>
      </w:r>
    </w:p>
    <w:p>
      <w:r>
        <w:rPr>
          <w:b w:val="0"/>
        </w:rPr>
        <w:t xml:space="preserve">  - 台词：工人甲（嘟囔）：「秦总工，先在这儿委屈委屈。」</w:t>
      </w:r>
    </w:p>
    <w:p>
      <w:r>
        <w:rPr>
          <w:b w:val="0"/>
        </w:rPr>
        <w:t xml:space="preserve">  - 表演：秦江海进门看了一眼位置，先扶正桌角，再捡图纸——像搬家的是别人。</w:t>
      </w:r>
    </w:p>
    <w:p>
      <w:r>
        <w:rPr>
          <w:b w:val="0"/>
        </w:rPr>
        <w:t xml:space="preserve">  - 尾钩：门口有人鼓了两下掌——冯有德来了。</w:t>
      </w:r>
    </w:p>
    <w:p>
      <w:pPr>
        <w:pStyle w:val="ListBullet"/>
      </w:pPr>
      <w:r>
        <w:rPr>
          <w:b/>
        </w:rPr>
        <w:t>拍2（约9秒）</w:t>
      </w:r>
    </w:p>
    <w:p>
      <w:r>
        <w:rPr>
          <w:b w:val="0"/>
        </w:rPr>
        <w:t xml:space="preserve">  - 分镜：冯有德抱文件夹立在门口，一沓联签单甩在桌角，单子散开。</w:t>
      </w:r>
    </w:p>
    <w:p>
      <w:r>
        <w:rPr>
          <w:b w:val="0"/>
        </w:rPr>
        <w:t xml:space="preserve">  - 台词：冯有德：「签个字，大家都省事。我不要你觉得，我要你觉得。」</w:t>
      </w:r>
    </w:p>
    <w:p>
      <w:r>
        <w:rPr>
          <w:b w:val="0"/>
        </w:rPr>
        <w:t xml:space="preserve">  - 表演：他说话时眼睛看墙上的地形图，不看人（心虚）。</w:t>
      </w:r>
    </w:p>
    <w:p>
      <w:r>
        <w:rPr>
          <w:b w:val="0"/>
        </w:rPr>
        <w:t xml:space="preserve">  - 尾钩：秦江海拿起了那支只画水位线的笔——</w:t>
      </w:r>
    </w:p>
    <w:p>
      <w:pPr>
        <w:pStyle w:val="ListBullet"/>
      </w:pPr>
      <w:r>
        <w:rPr>
          <w:b/>
        </w:rPr>
        <w:t>拍3（约9秒）</w:t>
      </w:r>
    </w:p>
    <w:p>
      <w:r>
        <w:rPr>
          <w:b w:val="0"/>
        </w:rPr>
        <w:t xml:space="preserve">  - 分镜：秦江海转身面向地形图，沿着图上历史洪水位线缓缓描一道，笔尖不抖。</w:t>
      </w:r>
    </w:p>
    <w:p>
      <w:r>
        <w:rPr>
          <w:b w:val="0"/>
        </w:rPr>
        <w:t xml:space="preserve">  - 台词：秦江海（头也不回）：「</w:t>
      </w:r>
      <w:r>
        <w:rPr>
          <w:b/>
        </w:rPr>
        <w:t>水不要你觉得。</w:t>
      </w:r>
      <w:r>
        <w:rPr>
          <w:b w:val="0"/>
        </w:rPr>
        <w:t>」</w:t>
      </w:r>
    </w:p>
    <w:p>
      <w:r>
        <w:rPr>
          <w:b w:val="0"/>
        </w:rPr>
        <w:t xml:space="preserve">  - 表演：描完笔停，回头只看冯有德一眼；冯有德喉结动了一下。</w:t>
      </w:r>
    </w:p>
    <w:p>
      <w:r>
        <w:rPr>
          <w:b w:val="0"/>
        </w:rPr>
        <w:t xml:space="preserve">  - 尾钩：走廊传来脚步与递烟的笑——马长贵带人堵门。</w:t>
      </w:r>
    </w:p>
    <w:p>
      <w:pPr>
        <w:pStyle w:val="ListBullet"/>
      </w:pPr>
      <w:r>
        <w:rPr>
          <w:b/>
        </w:rPr>
        <w:t>拍4（约9秒）</w:t>
      </w:r>
    </w:p>
    <w:p>
      <w:r>
        <w:rPr>
          <w:b w:val="0"/>
        </w:rPr>
        <w:t xml:space="preserve">  - 分镜：档案室门口挤满人，烟一根根从门缝递进来；马长贵倚门框。</w:t>
      </w:r>
    </w:p>
    <w:p>
      <w:r>
        <w:rPr>
          <w:b w:val="0"/>
        </w:rPr>
        <w:t xml:space="preserve">  - 台词：马长贵：「老秦，规矩是死的，人是活的。这页你签了，下面几十号人跟你吃肉。」</w:t>
      </w:r>
    </w:p>
    <w:p>
      <w:r>
        <w:rPr>
          <w:b w:val="0"/>
        </w:rPr>
        <w:t xml:space="preserve">  - 表演：递烟的手排成一小排；秦江海一根一根原样插回烟盒，动作不快不慢。</w:t>
      </w:r>
    </w:p>
    <w:p>
      <w:r>
        <w:rPr>
          <w:b w:val="0"/>
        </w:rPr>
        <w:t xml:space="preserve">  - 尾钩：人群里有人不耐烦要进门——一只全站仪横了过来。</w:t>
      </w:r>
    </w:p>
    <w:p>
      <w:pPr>
        <w:pStyle w:val="ListBullet"/>
      </w:pPr>
      <w:r>
        <w:rPr>
          <w:b/>
        </w:rPr>
        <w:t>拍5（约9秒）</w:t>
      </w:r>
    </w:p>
    <w:p>
      <w:r>
        <w:rPr>
          <w:b w:val="0"/>
        </w:rPr>
        <w:t xml:space="preserve">  - 分镜：雷小雨拄着全站仪挤进门，侧身横在桌前，帽带晃着不扣。</w:t>
      </w:r>
    </w:p>
    <w:p>
      <w:r>
        <w:rPr>
          <w:b w:val="0"/>
        </w:rPr>
        <w:t xml:space="preserve">  - 台词：雷小雨：「这页对应的桩号，图纸上没有这个数。谁签，谁背一辈子。」</w:t>
      </w:r>
    </w:p>
    <w:p>
      <w:r>
        <w:rPr>
          <w:b w:val="0"/>
        </w:rPr>
        <w:t xml:space="preserve">  - 表演：年轻姑娘声音发紧但脚不退；马长贵上下打量她，冷笑。</w:t>
      </w:r>
    </w:p>
    <w:p>
      <w:r>
        <w:rPr>
          <w:b w:val="0"/>
        </w:rPr>
        <w:t xml:space="preserve">  - 尾钩：马长贵刚要开口，冯有德先软了——</w:t>
      </w:r>
    </w:p>
    <w:p>
      <w:pPr>
        <w:pStyle w:val="ListBullet"/>
      </w:pPr>
      <w:r>
        <w:rPr>
          <w:b/>
        </w:rPr>
        <w:t>拍6（约8秒）</w:t>
      </w:r>
    </w:p>
    <w:p>
      <w:r>
        <w:rPr>
          <w:b w:val="0"/>
        </w:rPr>
        <w:t xml:space="preserve">  - 分镜：冯有德把联签单收回文件夹（盾牌抱回胸前），边退边说。</w:t>
      </w:r>
    </w:p>
    <w:p>
      <w:r>
        <w:rPr>
          <w:b w:val="0"/>
        </w:rPr>
        <w:t xml:space="preserve">  - 台词：冯有德：「再研究研究。……对了，复审组下周进场，你自己掂量。」（信息钩·伏 E8）</w:t>
      </w:r>
    </w:p>
    <w:p>
      <w:r>
        <w:rPr>
          <w:b w:val="0"/>
        </w:rPr>
        <w:t xml:space="preserve">  - 表演：退到门口顿了半步，像想补一句狠话，终究没说。</w:t>
      </w:r>
    </w:p>
    <w:p>
      <w:r>
        <w:rPr>
          <w:b w:val="0"/>
        </w:rPr>
        <w:t xml:space="preserve">  - 尾钩：人散尽，档案室只剩秦江海一个人。</w:t>
      </w:r>
    </w:p>
    <w:p>
      <w:pPr>
        <w:pStyle w:val="ListBullet"/>
      </w:pPr>
      <w:r>
        <w:rPr>
          <w:b/>
        </w:rPr>
        <w:t>拍7（约10秒）</w:t>
      </w:r>
    </w:p>
    <w:p>
      <w:r>
        <w:rPr>
          <w:b w:val="0"/>
        </w:rPr>
        <w:t xml:space="preserve">  - 分镜：秦江海从铁皮柜底拖出一双旧雨靴，靴筒里抖出半包干土；他用袖口把靴面擦亮，摆在桌腿边（清算物件·雨靴首次亮相）。</w:t>
      </w:r>
    </w:p>
    <w:p>
      <w:r>
        <w:rPr>
          <w:b w:val="0"/>
        </w:rPr>
        <w:t xml:space="preserve">  - 台词：（无台词。）</w:t>
      </w:r>
    </w:p>
    <w:p>
      <w:r>
        <w:rPr>
          <w:b w:val="0"/>
        </w:rPr>
        <w:t xml:space="preserve">  - 表演：擦靴子的手势像在擦一块碑。</w:t>
      </w:r>
    </w:p>
    <w:p>
      <w:r>
        <w:rPr>
          <w:b w:val="0"/>
        </w:rPr>
        <w:t xml:space="preserve">  - 尾钩：他把联签单副本铺平在桌上——</w:t>
      </w:r>
    </w:p>
    <w:p>
      <w:pPr>
        <w:pStyle w:val="ListBullet"/>
      </w:pPr>
      <w:r>
        <w:rPr>
          <w:b/>
        </w:rPr>
        <w:t>拍8（约9秒）</w:t>
      </w:r>
    </w:p>
    <w:p>
      <w:r>
        <w:rPr>
          <w:b w:val="0"/>
        </w:rPr>
        <w:t xml:space="preserve">  - 分镜：特写钢卷尺钩住图纸桩号 3+820，尺带拉到 3+960，「咔」锁定。</w:t>
      </w:r>
    </w:p>
    <w:p>
      <w:r>
        <w:rPr>
          <w:b w:val="0"/>
        </w:rPr>
        <w:t xml:space="preserve">  - 台词：秦江海（对着空档案室，更狠）：「这一单，我还不签。」（口癖变奏②）</w:t>
      </w:r>
    </w:p>
    <w:p>
      <w:r>
        <w:rPr>
          <w:b w:val="0"/>
        </w:rPr>
        <w:t xml:space="preserve">  - 表演：说给空屋子听，比说给人听更硬。</w:t>
      </w:r>
    </w:p>
    <w:p>
      <w:r>
        <w:rPr>
          <w:b w:val="0"/>
        </w:rPr>
        <w:t xml:space="preserve">  - 尾钩：尺带在他掌心勒出一道白印——</w:t>
      </w:r>
    </w:p>
    <w:p>
      <w:pPr>
        <w:pStyle w:val="ListBullet"/>
      </w:pPr>
      <w:r>
        <w:rPr>
          <w:b/>
        </w:rPr>
        <w:t>拍9（约9秒）</w:t>
      </w:r>
    </w:p>
    <w:p>
      <w:r>
        <w:rPr>
          <w:b w:val="0"/>
        </w:rPr>
        <w:t xml:space="preserve">  - 分镜：钢卷尺「啪」拍在联签单副本上，纸角跳起。</w:t>
      </w:r>
    </w:p>
    <w:p>
      <w:r>
        <w:rPr>
          <w:b w:val="0"/>
        </w:rPr>
        <w:t xml:space="preserve">  - 台词：秦江海：「量堤可以。量人心，你们不够长。」</w:t>
      </w:r>
    </w:p>
    <w:p>
      <w:r>
        <w:rPr>
          <w:b w:val="0"/>
        </w:rPr>
        <w:t xml:space="preserve">  - 表演：说完才觉掌心疼，摊开看了一眼，笑了笑。</w:t>
      </w:r>
    </w:p>
    <w:p>
      <w:r>
        <w:rPr>
          <w:b w:val="0"/>
        </w:rPr>
        <w:t xml:space="preserve">  - 尾钩：窗外第一滴雨打在玻璃上——</w:t>
      </w:r>
    </w:p>
    <w:p>
      <w:pPr>
        <w:pStyle w:val="ListBullet"/>
      </w:pPr>
      <w:r>
        <w:rPr>
          <w:b/>
        </w:rPr>
        <w:t>拍10｜集末卡点·情绪型（约9秒）</w:t>
      </w:r>
    </w:p>
    <w:p>
      <w:r>
        <w:rPr>
          <w:b w:val="0"/>
        </w:rPr>
        <w:t xml:space="preserve">  - 分镜：镜头从档案室窗框推出：暮色里大堤横在雨雾尽头，像一条伏着的兽；窗玻璃上他描的那道水位线被雨痕接续往下淌。</w:t>
      </w:r>
    </w:p>
    <w:p>
      <w:r>
        <w:rPr>
          <w:b w:val="0"/>
        </w:rPr>
        <w:t xml:space="preserve">  - 台词：（无台词，雨声渐密。）</w:t>
      </w:r>
    </w:p>
    <w:p>
      <w:r>
        <w:rPr>
          <w:b w:val="0"/>
        </w:rPr>
        <w:t xml:space="preserve">  - 表演：秦江海背影坐进桌后，台灯亮起，他开始抄写什么（伏·「抄三份」）。</w:t>
      </w:r>
    </w:p>
    <w:p>
      <w:r>
        <w:rPr>
          <w:b w:val="0"/>
        </w:rPr>
        <w:t xml:space="preserve">  - 尾钩（下集钩）：复审组要来——可在那之前，堤上先来了不该在夜里出现的卡车。</w:t>
      </w:r>
    </w:p>
    <w:p>
      <w:r>
        <w:rPr>
          <w:b/>
        </w:rPr>
        <w:t>本集体检</w:t>
      </w:r>
      <w:r>
        <w:rPr>
          <w:b w:val="0"/>
        </w:rPr>
        <w:t>：爆点 5（摘牌反常 /「水不要你觉得」对撞 / 全站仪拦门 / 复审组风声信息钩 /「量人心不够长」+卷尺）；口癖变奏② ✓；水 tick ✓（描水位线+窗雨，实体水 E3 补足）；卡点体检——下一集必须看：夜里卡车干什么？他深夜在抄什么？</w:t>
      </w:r>
    </w:p>
    <w:p>
      <w:pPr>
        <w:pStyle w:val="Heading4"/>
      </w:pPr>
      <w:r>
        <w:t>第 3 集〈这方混凝土，保熟吗〉（景二 堤段工地·夜 → 景一 验收会议室）</w:t>
      </w:r>
    </w:p>
    <w:p>
      <w:r>
        <w:rPr>
          <w:b w:val="0"/>
        </w:rPr>
        <w:t>本集主认知更新：偷工实锤与受辱顶点同场对撞，他当场验了、当场被撕、当场回敬。切片梗点：「偷感」钉车＋「保熟吗」。集末卡点：情绪+信息型（捡碎纸）。</w:t>
      </w:r>
    </w:p>
    <w:p>
      <w:pPr>
        <w:pStyle w:val="ListBullet"/>
      </w:pPr>
      <w:r>
        <w:rPr>
          <w:b/>
        </w:rPr>
        <w:t>拍1｜【0-3秒】钉车（约9秒）</w:t>
      </w:r>
    </w:p>
    <w:p>
      <w:r>
        <w:rPr>
          <w:b w:val="0"/>
        </w:rPr>
        <w:t xml:space="preserve">  - 分镜：夜。堤坡黑影里一辆卡车熄灯倒车，几个人影扛着料袋往坡上挪——一道手电光「啪」钉住车头，光柱里料粉飞舞（「偷感」名场面开场）。</w:t>
      </w:r>
    </w:p>
    <w:p>
      <w:r>
        <w:rPr>
          <w:b w:val="0"/>
        </w:rPr>
        <w:t xml:space="preserve">  - 台词：秦江海（画外，声音不大）：「几点了，还在卸料。」</w:t>
      </w:r>
    </w:p>
    <w:p>
      <w:r>
        <w:rPr>
          <w:b w:val="0"/>
        </w:rPr>
        <w:t xml:space="preserve">  - 表演：光柱里所有人定格如标本；工头的笑僵在半张脸。</w:t>
      </w:r>
    </w:p>
    <w:p>
      <w:r>
        <w:rPr>
          <w:b w:val="0"/>
        </w:rPr>
        <w:t xml:space="preserve">  - 尾钩：工头小跑下来打圆场——</w:t>
      </w:r>
    </w:p>
    <w:p>
      <w:pPr>
        <w:pStyle w:val="ListBullet"/>
      </w:pPr>
      <w:r>
        <w:rPr>
          <w:b/>
        </w:rPr>
        <w:t>拍2（约8秒）</w:t>
      </w:r>
    </w:p>
    <w:p>
      <w:r>
        <w:rPr>
          <w:b w:val="0"/>
        </w:rPr>
        <w:t xml:space="preserve">  - 分镜：工头搓着手凑近，手电光柱从车头移到他脸上。</w:t>
      </w:r>
    </w:p>
    <w:p>
      <w:r>
        <w:rPr>
          <w:b w:val="0"/>
        </w:rPr>
        <w:t xml:space="preserve">  - 台词：工头：「秦总工，夜里凉，您回吧——这不是赶工期嘛。」</w:t>
      </w:r>
    </w:p>
    <w:p>
      <w:r>
        <w:rPr>
          <w:b w:val="0"/>
        </w:rPr>
        <w:t xml:space="preserve">  - 表演：挡在料袋前的身体语言比嘴诚实。</w:t>
      </w:r>
    </w:p>
    <w:p>
      <w:r>
        <w:rPr>
          <w:b w:val="0"/>
        </w:rPr>
        <w:t xml:space="preserve">  - 尾钩：秦江海没理他，径直蹲向新卸的料堆——</w:t>
      </w:r>
    </w:p>
    <w:p>
      <w:pPr>
        <w:pStyle w:val="ListBullet"/>
      </w:pPr>
      <w:r>
        <w:rPr>
          <w:b/>
        </w:rPr>
        <w:t>拍3（约9秒）</w:t>
      </w:r>
    </w:p>
    <w:p>
      <w:r>
        <w:rPr>
          <w:b w:val="0"/>
        </w:rPr>
        <w:t xml:space="preserve">  - 分镜：秦江海蹲下，抓一把料捻开，举到灯下；粗粝颗粒特写。</w:t>
      </w:r>
    </w:p>
    <w:p>
      <w:r>
        <w:rPr>
          <w:b w:val="0"/>
        </w:rPr>
        <w:t xml:space="preserve">  - 台词：秦江海：「</w:t>
      </w:r>
      <w:r>
        <w:rPr>
          <w:b/>
        </w:rPr>
        <w:t>这方混凝土，保熟吗？</w:t>
      </w:r>
      <w:r>
        <w:rPr>
          <w:b w:val="0"/>
        </w:rPr>
        <w:t>」（切片位）</w:t>
      </w:r>
    </w:p>
    <w:p>
      <w:r>
        <w:rPr>
          <w:b w:val="0"/>
        </w:rPr>
        <w:t xml:space="preserve">  - 表演：捻料的指法极专业，问话却像菜市场砍价——反差即笑点即寒点。</w:t>
      </w:r>
    </w:p>
    <w:p>
      <w:r>
        <w:rPr>
          <w:b w:val="0"/>
        </w:rPr>
        <w:t xml:space="preserve">  - 尾钩：工头张了张嘴——车门开了。</w:t>
      </w:r>
    </w:p>
    <w:p>
      <w:pPr>
        <w:pStyle w:val="ListBullet"/>
      </w:pPr>
      <w:r>
        <w:rPr>
          <w:b/>
        </w:rPr>
        <w:t>拍4（约9秒）</w:t>
      </w:r>
    </w:p>
    <w:p>
      <w:r>
        <w:rPr>
          <w:b w:val="0"/>
        </w:rPr>
        <w:t xml:space="preserve">  - 分镜：马长贵下车，皮鞋踩过泥水，张开手臂挡在料堆前。</w:t>
      </w:r>
    </w:p>
    <w:p>
      <w:r>
        <w:rPr>
          <w:b w:val="0"/>
        </w:rPr>
        <w:t xml:space="preserve">  - 台词：马长贵：「老秦！赶在汛期前完工，是为了大家。先垫层、后补强，图纸允许！」——（正确的理由干错误的事）</w:t>
      </w:r>
    </w:p>
    <w:p>
      <w:r>
        <w:rPr>
          <w:b w:val="0"/>
        </w:rPr>
        <w:t xml:space="preserve">  - 表演：声音抬得越高，眼睛越不看料堆。</w:t>
      </w:r>
    </w:p>
    <w:p>
      <w:r>
        <w:rPr>
          <w:b w:val="0"/>
        </w:rPr>
        <w:t xml:space="preserve">  - 尾钩：秦江海不接话，直起身朝堤顶喊——</w:t>
      </w:r>
    </w:p>
    <w:p>
      <w:pPr>
        <w:pStyle w:val="ListBullet"/>
      </w:pPr>
      <w:r>
        <w:rPr>
          <w:b/>
        </w:rPr>
        <w:t>拍5（约8秒）</w:t>
      </w:r>
    </w:p>
    <w:p>
      <w:r>
        <w:rPr>
          <w:b w:val="0"/>
        </w:rPr>
        <w:t xml:space="preserve">  - 分镜：堤顶探照灯亮，雷小雨背着快测仪一路小跑下来，现场支仪器、取样。</w:t>
      </w:r>
    </w:p>
    <w:p>
      <w:r>
        <w:rPr>
          <w:b w:val="0"/>
        </w:rPr>
        <w:t xml:space="preserve">  - 台词：秦江海：「小雨——取样。当着大家的面。」</w:t>
      </w:r>
    </w:p>
    <w:p>
      <w:r>
        <w:rPr>
          <w:b w:val="0"/>
        </w:rPr>
        <w:t xml:space="preserve">  - 表演：工人群像里有人下意识后退半步。</w:t>
      </w:r>
    </w:p>
    <w:p>
      <w:r>
        <w:rPr>
          <w:b w:val="0"/>
        </w:rPr>
        <w:t xml:space="preserve">  - 尾钩：仪器滴一声——数字出来了。</w:t>
      </w:r>
    </w:p>
    <w:p>
      <w:pPr>
        <w:pStyle w:val="ListBullet"/>
      </w:pPr>
      <w:r>
        <w:rPr>
          <w:b/>
        </w:rPr>
        <w:t>拍6（约10秒）</w:t>
      </w:r>
    </w:p>
    <w:p>
      <w:r>
        <w:rPr>
          <w:b w:val="0"/>
        </w:rPr>
        <w:t xml:space="preserve">  - 分镜：雷小雨举着记录板当众念，数字特写；手电光从四面八方聚拢到料堆（小验证·爽点）。</w:t>
      </w:r>
    </w:p>
    <w:p>
      <w:r>
        <w:rPr>
          <w:b w:val="0"/>
        </w:rPr>
        <w:t xml:space="preserve">  - 台词：雷小雨：「快测结果，低于设计标号。原始样我封了，双份！」</w:t>
      </w:r>
    </w:p>
    <w:p>
      <w:r>
        <w:rPr>
          <w:b w:val="0"/>
        </w:rPr>
        <w:t xml:space="preserve">  - 表演：群演倒吸凉气；工头看向马长贵；马长贵脸色挂不住，挥手让车开走。</w:t>
      </w:r>
    </w:p>
    <w:p>
      <w:r>
        <w:rPr>
          <w:b w:val="0"/>
        </w:rPr>
        <w:t xml:space="preserve">  - 尾钩：马长贵撂下一句——「明天验收会上说。」</w:t>
      </w:r>
    </w:p>
    <w:p>
      <w:pPr>
        <w:pStyle w:val="ListBullet"/>
      </w:pPr>
      <w:r>
        <w:rPr>
          <w:b/>
        </w:rPr>
        <w:t>拍7（约9秒）</w:t>
      </w:r>
    </w:p>
    <w:p>
      <w:r>
        <w:rPr>
          <w:b w:val="0"/>
        </w:rPr>
        <w:t xml:space="preserve">  - 分镜：次日，验收会议室（景一）。冯有德不提验料一个字，从文件夹抽出几页纸举高——秦江海私留的检测底稿。</w:t>
      </w:r>
    </w:p>
    <w:p>
      <w:r>
        <w:rPr>
          <w:b w:val="0"/>
        </w:rPr>
        <w:t xml:space="preserve">  - 台词：冯有德：「私留底稿、扰乱验收秩序。这种风气，必须刹。」</w:t>
      </w:r>
    </w:p>
    <w:p>
      <w:r>
        <w:rPr>
          <w:b w:val="0"/>
        </w:rPr>
        <w:t xml:space="preserve">  - 表演：他撕纸前先看左右（小动作复现）。</w:t>
      </w:r>
    </w:p>
    <w:p>
      <w:r>
        <w:rPr>
          <w:b w:val="0"/>
        </w:rPr>
        <w:t xml:space="preserve">  - 尾钩：纸，碎了。</w:t>
      </w:r>
    </w:p>
    <w:p>
      <w:pPr>
        <w:pStyle w:val="ListBullet"/>
      </w:pPr>
      <w:r>
        <w:rPr>
          <w:b/>
        </w:rPr>
        <w:t>拍8（约9秒）</w:t>
      </w:r>
    </w:p>
    <w:p>
      <w:r>
        <w:rPr>
          <w:b w:val="0"/>
        </w:rPr>
        <w:t xml:space="preserve">  - 分镜：碎纸飘落桌面；快速一闪：档案柜里拒签记录存档联完好归位（流程上撕不掉·伏笔特写半秒）。</w:t>
      </w:r>
    </w:p>
    <w:p>
      <w:r>
        <w:rPr>
          <w:b w:val="0"/>
        </w:rPr>
        <w:t xml:space="preserve">  - 台词：（撕纸声独占两秒，全场无声。）</w:t>
      </w:r>
    </w:p>
    <w:p>
      <w:r>
        <w:rPr>
          <w:b w:val="0"/>
        </w:rPr>
        <w:t xml:space="preserve">  - 表演：雷小雨猛地站起来被秦江海抬手按住；他盯着碎纸，眼皮都没眨。</w:t>
      </w:r>
    </w:p>
    <w:p>
      <w:r>
        <w:rPr>
          <w:b w:val="0"/>
        </w:rPr>
        <w:t xml:space="preserve">  - 尾钩：他开口了——当拍回击——</w:t>
      </w:r>
    </w:p>
    <w:p>
      <w:pPr>
        <w:pStyle w:val="ListBullet"/>
      </w:pPr>
      <w:r>
        <w:rPr>
          <w:b/>
        </w:rPr>
        <w:t>拍9（约10秒）</w:t>
      </w:r>
    </w:p>
    <w:p>
      <w:r>
        <w:rPr>
          <w:b w:val="0"/>
        </w:rPr>
        <w:t xml:space="preserve">  - 分镜：秦江海伸手接住一片碎纸，摊在掌心看了看，才抬眼扫过全场（受辱→回击时差 1 拍）。</w:t>
      </w:r>
    </w:p>
    <w:p>
      <w:r>
        <w:rPr>
          <w:b w:val="0"/>
        </w:rPr>
        <w:t xml:space="preserve">  - 台词：秦江海：「撕吧。这单我不签——</w:t>
      </w:r>
      <w:r>
        <w:rPr>
          <w:b/>
        </w:rPr>
        <w:t>每一页我都抄了三份。</w:t>
      </w:r>
      <w:r>
        <w:rPr>
          <w:b w:val="0"/>
        </w:rPr>
        <w:t>」（口癖变奏③+切片位）</w:t>
      </w:r>
    </w:p>
    <w:p>
      <w:r>
        <w:rPr>
          <w:b w:val="0"/>
        </w:rPr>
        <w:t xml:space="preserve">  - 表演：不怒、不抖，像宣布一个天气事实；冯有德握文件夹的手指节发白。</w:t>
      </w:r>
    </w:p>
    <w:p>
      <w:r>
        <w:rPr>
          <w:b w:val="0"/>
        </w:rPr>
        <w:t xml:space="preserve">  - 尾钩：桂守成低头在会议记录上写批注，笔迹特写一秒（伏·E36 笔迹比对）。</w:t>
      </w:r>
    </w:p>
    <w:p>
      <w:pPr>
        <w:pStyle w:val="ListBullet"/>
      </w:pPr>
      <w:r>
        <w:rPr>
          <w:b/>
        </w:rPr>
        <w:t>拍10（约8秒）</w:t>
      </w:r>
    </w:p>
    <w:p>
      <w:r>
        <w:rPr>
          <w:b w:val="0"/>
        </w:rPr>
        <w:t xml:space="preserve">  - 分镜：冯有德趁势合卷：「验料结果，另行核议。散会。」——检出来的假，被留在议程之外。</w:t>
      </w:r>
    </w:p>
    <w:p>
      <w:r>
        <w:rPr>
          <w:b w:val="0"/>
        </w:rPr>
        <w:t xml:space="preserve">  - 台词：雷小雨（低声）：「验了等于白验？」／秦江海：「不。他们欠了一笔，签了字就生利息。」</w:t>
      </w:r>
    </w:p>
    <w:p>
      <w:r>
        <w:rPr>
          <w:b w:val="0"/>
        </w:rPr>
        <w:t xml:space="preserve">  - 表演：人群退场时无人敢与他对视；马长贵在门口回头看了他一眼，眼神第一次发虚。</w:t>
      </w:r>
    </w:p>
    <w:p>
      <w:r>
        <w:rPr>
          <w:b w:val="0"/>
        </w:rPr>
        <w:t xml:space="preserve">  - 尾钩：散会，暴雨正好砸下来——</w:t>
      </w:r>
    </w:p>
    <w:p>
      <w:pPr>
        <w:pStyle w:val="ListBullet"/>
      </w:pPr>
      <w:r>
        <w:rPr>
          <w:b/>
        </w:rPr>
        <w:t>拍11（约11秒）</w:t>
      </w:r>
    </w:p>
    <w:p>
      <w:r>
        <w:rPr>
          <w:b w:val="0"/>
        </w:rPr>
        <w:t xml:space="preserve">  - 分镜：会场外雨幕。秦江海蹲在檐下，把撕碎的底稿一片、一片捡起来，抚平，塞进雨靴靴筒（清算物件·雨靴+「抄三份」双伏笔落位）。</w:t>
      </w:r>
    </w:p>
    <w:p>
      <w:r>
        <w:rPr>
          <w:b w:val="0"/>
        </w:rPr>
        <w:t xml:space="preserve">  - 台词：（无台词，只有雨声。）</w:t>
      </w:r>
    </w:p>
    <w:p>
      <w:r>
        <w:rPr>
          <w:b w:val="0"/>
        </w:rPr>
        <w:t xml:space="preserve">  - 表演：捡纸的手指被雨水泡白也不停；雷小雨撑伞站在他身后，没催。</w:t>
      </w:r>
    </w:p>
    <w:p>
      <w:r>
        <w:rPr>
          <w:b w:val="0"/>
        </w:rPr>
        <w:t xml:space="preserve">  - 尾钩：他站起身，望向河面——</w:t>
      </w:r>
    </w:p>
    <w:p>
      <w:pPr>
        <w:pStyle w:val="ListBullet"/>
      </w:pPr>
      <w:r>
        <w:rPr>
          <w:b/>
        </w:rPr>
        <w:t>拍12｜集末卡点·情绪+信息型（约10秒）</w:t>
      </w:r>
    </w:p>
    <w:p>
      <w:r>
        <w:rPr>
          <w:b w:val="0"/>
        </w:rPr>
        <w:t xml:space="preserve">  - 分镜：闪电照出大堤全长；雨顺安全帽檐往下灌成一道水帘。</w:t>
      </w:r>
    </w:p>
    <w:p>
      <w:r>
        <w:rPr>
          <w:b w:val="0"/>
        </w:rPr>
        <w:t xml:space="preserve">  - 台词：秦江海：「水位涨一格，你们就多欠我一页。」（雷声吞尾）</w:t>
      </w:r>
    </w:p>
    <w:p>
      <w:r>
        <w:rPr>
          <w:b w:val="0"/>
        </w:rPr>
        <w:t xml:space="preserve">  - 表演：他转身往堤上走，把捡满碎纸的雨靴拎在手里，像拎一份判决书草稿。</w:t>
      </w:r>
    </w:p>
    <w:p>
      <w:r>
        <w:rPr>
          <w:b w:val="0"/>
        </w:rPr>
        <w:t xml:space="preserve">  - 尾钩（下集钩）：复审组进场第一天，桌上立的第一份材料——是一封举报秦江海「泄露工程数据」的反咬信。</w:t>
      </w:r>
    </w:p>
    <w:p>
      <w:r>
        <w:rPr>
          <w:b/>
        </w:rPr>
        <w:t>本集体检</w:t>
      </w:r>
      <w:r>
        <w:rPr>
          <w:b w:val="0"/>
        </w:rPr>
        <w:t>：爆点 6（钉车反常钩 / 保熟吗 / 快测当众念 / 当拍回击抄三份 / 「另行核议」敌进一分 / 捡碎纸金句卡点）；口癖变奏③ ✓；受辱→回击时差 1 拍 ✓；水 ✓（夜雨、暴雨、雨靴）；小验证当场验料 ✓（R1 读者条件 1）；卡点体检——下一集必须看：反咬信从哪来？他抄的三份在哪、谁会看到？被「合法」放过的假堤段，涨水后先出事的会是哪一段？</w:t>
      </w:r>
    </w:p>
    <w:p>
      <w:r>
        <w:rPr>
          <w:b w:val="0"/>
        </w:rPr>
        <w:t>---</w:t>
      </w:r>
    </w:p>
    <w:p>
      <w:pPr>
        <w:pStyle w:val="Heading3"/>
      </w:pPr>
      <w:r>
        <w:t>六、监管自检与约束对账（A 组正稿附件）</w:t>
      </w:r>
    </w:p>
    <w:p>
      <w:pPr>
        <w:pStyle w:val="Heading4"/>
      </w:pPr>
      <w:r>
        <w:t>6.1 总编位四条自查</w:t>
      </w:r>
    </w:p>
    <w:p>
      <w:pPr>
        <w:pStyle w:val="ListBullet"/>
      </w:pPr>
      <w:r>
        <w:rPr>
          <w:b w:val="0"/>
        </w:rPr>
        <w:t xml:space="preserve">[x] </w:t>
      </w:r>
      <w:r>
        <w:rPr>
          <w:b/>
        </w:rPr>
        <w:t>爆点对标制</w:t>
      </w:r>
      <w:r>
        <w:rPr>
          <w:b w:val="0"/>
        </w:rPr>
        <w:t>：首卡 E10 与对标件同位爆点对位（死局→当场复原数据 ⇄ 听证死局→管涌现场当场对数），强度不降；每集爆点见第五节各集体检栏与第三节密度表。</w:t>
      </w:r>
    </w:p>
    <w:p>
      <w:pPr>
        <w:pStyle w:val="ListBullet"/>
      </w:pPr>
      <w:r>
        <w:rPr>
          <w:b w:val="0"/>
        </w:rPr>
        <w:t xml:space="preserve">[x] </w:t>
      </w:r>
      <w:r>
        <w:rPr>
          <w:b/>
        </w:rPr>
        <w:t>钩子生理测试</w:t>
      </w:r>
      <w:r>
        <w:rPr>
          <w:b w:val="0"/>
        </w:rPr>
        <w:t>：开篇 3 秒 = 独拒签反常+冲突（第一节「开篇 3 秒设计」），零铺垫。</w:t>
      </w:r>
    </w:p>
    <w:p>
      <w:pPr>
        <w:pStyle w:val="ListBullet"/>
      </w:pPr>
      <w:r>
        <w:rPr>
          <w:b w:val="0"/>
        </w:rPr>
        <w:t xml:space="preserve">[x] </w:t>
      </w:r>
      <w:r>
        <w:rPr>
          <w:b/>
        </w:rPr>
        <w:t>名场面可视化</w:t>
      </w:r>
      <w:r>
        <w:rPr>
          <w:b w:val="0"/>
        </w:rPr>
        <w:t>：名场面 A-G 均按「谁 / 在哪 / 对谁 / 做了什么 / 画面记忆点」五要素写成，可直接当分镜需求。</w:t>
      </w:r>
    </w:p>
    <w:p>
      <w:pPr>
        <w:pStyle w:val="ListBullet"/>
      </w:pPr>
      <w:r>
        <w:rPr>
          <w:b w:val="0"/>
        </w:rPr>
        <w:t xml:space="preserve">[x] </w:t>
      </w:r>
      <w:r>
        <w:rPr>
          <w:b/>
        </w:rPr>
        <w:t>全剧爆点分布图</w:t>
      </w:r>
      <w:r>
        <w:rPr>
          <w:b w:val="0"/>
        </w:rPr>
        <w:t>：第三节密度表逐单元标注爆点与垫场；无连续 5 集无爆点段；两大卡点间中型爽点 ≥2。</w:t>
      </w:r>
    </w:p>
    <w:p>
      <w:pPr>
        <w:pStyle w:val="Heading4"/>
      </w:pPr>
      <w:r>
        <w:t>6.2 A/B 计量回填（报 R3 门，与基线并表）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计量列</w:t>
            </w:r>
          </w:p>
        </w:tc>
        <w:tc>
          <w:tcPr>
            <w:tcW w:type="dxa" w:w="2880"/>
          </w:tcPr>
          <w:p>
            <w:r>
              <w:t>基线值（B 组）</w:t>
            </w:r>
          </w:p>
        </w:tc>
        <w:tc>
          <w:tcPr>
            <w:tcW w:type="dxa" w:w="2880"/>
          </w:tcPr>
          <w:p>
            <w:r>
              <w:t>本稿值（A 组）</w:t>
            </w:r>
          </w:p>
        </w:tc>
      </w:tr>
      <w:tr>
        <w:tc>
          <w:tcPr>
            <w:tcW w:type="dxa" w:w="2880"/>
          </w:tcPr>
          <w:p>
            <w:r>
              <w:t>前三集爆点计数</w:t>
            </w:r>
          </w:p>
        </w:tc>
        <w:tc>
          <w:tcPr>
            <w:tcW w:type="dxa" w:w="2880"/>
          </w:tcPr>
          <w:p>
            <w:r>
              <w:t>2 / 集</w:t>
            </w:r>
          </w:p>
        </w:tc>
        <w:tc>
          <w:tcPr>
            <w:tcW w:type="dxa" w:w="2880"/>
          </w:tcPr>
          <w:p>
            <w:r>
              <w:t>E1=5，E2=5，E3=6</w:t>
            </w:r>
          </w:p>
        </w:tc>
      </w:tr>
      <w:tr>
        <w:tc>
          <w:tcPr>
            <w:tcW w:type="dxa" w:w="2880"/>
          </w:tcPr>
          <w:p>
            <w:r>
              <w:t>口癖变奏（前三集）</w:t>
            </w:r>
          </w:p>
        </w:tc>
        <w:tc>
          <w:tcPr>
            <w:tcW w:type="dxa" w:w="2880"/>
          </w:tcPr>
          <w:p>
            <w:r>
              <w:t>1 次</w:t>
            </w:r>
          </w:p>
        </w:tc>
        <w:tc>
          <w:tcPr>
            <w:tcW w:type="dxa" w:w="2880"/>
          </w:tcPr>
          <w:p>
            <w:r>
              <w:t>3 次（变奏① E1 拍4 / ② E2 拍8 / ③ E3 拍9）</w:t>
            </w:r>
          </w:p>
        </w:tc>
      </w:tr>
      <w:tr>
        <w:tc>
          <w:tcPr>
            <w:tcW w:type="dxa" w:w="2880"/>
          </w:tcPr>
          <w:p>
            <w:r>
              <w:t>受辱→回击时差</w:t>
            </w:r>
          </w:p>
        </w:tc>
        <w:tc>
          <w:tcPr>
            <w:tcW w:type="dxa" w:w="2880"/>
          </w:tcPr>
          <w:p>
            <w:r>
              <w:t>E3 隔 3 拍</w:t>
            </w:r>
          </w:p>
        </w:tc>
        <w:tc>
          <w:tcPr>
            <w:tcW w:type="dxa" w:w="2880"/>
          </w:tcPr>
          <w:p>
            <w:r>
              <w:t>E3 同场 1 拍（拍8→拍9）</w:t>
            </w:r>
          </w:p>
        </w:tc>
      </w:tr>
      <w:tr>
        <w:tc>
          <w:tcPr>
            <w:tcW w:type="dxa" w:w="2880"/>
          </w:tcPr>
          <w:p>
            <w:r>
              <w:t>前三集分拍粒度</w:t>
            </w:r>
          </w:p>
        </w:tc>
        <w:tc>
          <w:tcPr>
            <w:tcW w:type="dxa" w:w="2880"/>
          </w:tcPr>
          <w:p>
            <w:r>
              <w:t>每集 5 拍大纲级要点</w:t>
            </w:r>
          </w:p>
        </w:tc>
        <w:tc>
          <w:tcPr>
            <w:tcW w:type="dxa" w:w="2880"/>
          </w:tcPr>
          <w:p>
            <w:r>
              <w:t>每集 10/10/12 拍，拍级五件套齐</w:t>
            </w:r>
          </w:p>
        </w:tc>
      </w:tr>
    </w:tbl>
    <w:p>
      <w:pPr>
        <w:pStyle w:val="Heading4"/>
      </w:pPr>
      <w:r>
        <w:t>6.3 监理位·约束移交单 C1-C10 逐条对账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条</w:t>
            </w:r>
          </w:p>
        </w:tc>
        <w:tc>
          <w:tcPr>
            <w:tcW w:type="dxa" w:w="2880"/>
          </w:tcPr>
          <w:p>
            <w:r>
              <w:t>落实</w:t>
            </w:r>
          </w:p>
        </w:tc>
        <w:tc>
          <w:tcPr>
            <w:tcW w:type="dxa" w:w="2880"/>
          </w:tcPr>
          <w:p>
            <w:r>
              <w:t>判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CN 竖屏付费口径；男频实事爽剧；尊严刻度贯穿（终局驻段质检非高升复职）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60 集 × 1-1.5 分钟 × 单集 ≤1200 字；前三集每拍 6-15 秒、每集 9-12 拍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主场景 3（验收会议室 / 堤段工地含堤坡闸房 / 项目部办公区含资料室仓库角）；有名有姓 7；核心 5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①零架空术语（终身责任制/空库调度皆公共语汇，验证动作全部画面化）②零重生先知（全靠事前留痕）③零团宠/真假千金/强爱情线（雷小雨纯师徒，显式声明）④零财富皮⑤零多层马甲（E58 物件式单点揭示）⑥三分钟测试过（E1 拍1-2 三身份齐亮相）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全稿零真实机构名/责任人（项目部/复核组/监理/上级单位皆通称，围标链称「一条龙」）；自造专名 2（清川河、临江圩，余量 1），前三章 ≤2（临江圩、清川河，均地名类）；真实灾害只作情绪举证；零伤亡消费；不喊口号；落点问责与守护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C6</w:t>
            </w:r>
          </w:p>
        </w:tc>
        <w:tc>
          <w:tcPr>
            <w:tcW w:type="dxa" w:w="2880"/>
          </w:tcPr>
          <w:p>
            <w:r>
              <w:t>首卡 E10 当众验证（8-12 窗内）；E1 独拒签 / E2 施压对撞 / E3 夜查受辱顶点+集尾连本带利伏笔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C7</w:t>
            </w:r>
          </w:p>
        </w:tc>
        <w:tc>
          <w:tcPr>
            <w:tcW w:type="dxa" w:w="2880"/>
          </w:tcPr>
          <w:p>
            <w:r>
              <w:t>主锚「较真者的憋屈 × 汛期防洪焦虑」；三圈戏剧钟（气象/调度/水位）；四件套轮换；因果可归因（11 处记录-8 处出险-3 处未出险）；主角主动性（拒签三要素出击；洪峰三动作：折返巡堤/责任状/病历本部署）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C8</w:t>
            </w:r>
          </w:p>
        </w:tc>
        <w:tc>
          <w:tcPr>
            <w:tcW w:type="dxa" w:w="2880"/>
          </w:tcPr>
          <w:p>
            <w:r>
              <w:t>每集 ≥1 切片梗点（E1 独拒签+奖章 / E2 水不要你觉得 / E3 保熟吗+偷感）；口癖每集 ≥1、3 集 3 变奏；16 条热梗全量挂接按结构宪法 7.5 表执行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C9</w:t>
            </w:r>
          </w:p>
        </w:tc>
        <w:tc>
          <w:tcPr>
            <w:tcW w:type="dxa" w:w="2880"/>
          </w:tcPr>
          <w:p>
            <w:r>
              <w:t>清算可见可数：拒签单/水位线对照/刻名碑+雨靴（4 件）；E10 强度对标同位爆点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C10</w:t>
            </w:r>
          </w:p>
        </w:tc>
        <w:tc>
          <w:tcPr>
            <w:tcW w:type="dxa" w:w="2880"/>
          </w:tcPr>
          <w:p>
            <w:r>
              <w:t>设定来源声明：实事新闻做底子（终身责任制+国债除险加固+汛期问责+病险水库主汛期空库运行，C 级可核实）；大白话标题检验过（「大堤除险加固验收在即，全项目部只有老工程师一个人不肯签字」）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>
      <w:pPr>
        <w:pStyle w:val="Heading4"/>
      </w:pPr>
      <w:r>
        <w:t>6.4 R1/R2 门条件与两提案复核位</w:t>
      </w:r>
    </w:p>
    <w:p>
      <w:pPr>
        <w:pStyle w:val="ListBullet"/>
      </w:pPr>
      <w:r>
        <w:rPr>
          <w:b w:val="0"/>
        </w:rPr>
        <w:t>[x] R1 读者条件 1：E3 小验证（「保熟吗」当场验料，拍3-拍6）——受辱不连续铺满（E3 小赢、E5 留痕、E16/E24 垫场）。</w:t>
      </w:r>
    </w:p>
    <w:p>
      <w:pPr>
        <w:pStyle w:val="ListBullet"/>
      </w:pPr>
      <w:r>
        <w:rPr>
          <w:b w:val="0"/>
        </w:rPr>
        <w:t>[x] R1 读者条件 2：看得见的水每三集一次（第三节预扫表，任意缺口 ≤2 集）。</w:t>
      </w:r>
    </w:p>
    <w:p>
      <w:pPr>
        <w:pStyle w:val="ListBullet"/>
      </w:pPr>
      <w:r>
        <w:rPr>
          <w:b w:val="0"/>
        </w:rPr>
        <w:t>[x] R1 读者条件 3：一堤两制分屏 E1 露脸（拍9 分界桩同框）→ E12 点题 → E53 终验。</w:t>
      </w:r>
    </w:p>
    <w:p>
      <w:pPr>
        <w:pStyle w:val="ListBullet"/>
      </w:pPr>
      <w:r>
        <w:rPr>
          <w:b w:val="0"/>
        </w:rPr>
        <w:t xml:space="preserve">[x] </w:t>
      </w:r>
      <w:r>
        <w:rPr>
          <w:b/>
        </w:rPr>
        <w:t>提案二「她的名字进了签字链」（诱签变体）</w:t>
      </w:r>
      <w:r>
        <w:rPr>
          <w:b w:val="0"/>
        </w:rPr>
        <w:t>：已按结构宪法融入（E7 谈话伏 → E27 收口 → E31 加深 → E42 救证 → E58 作证）；</w:t>
      </w:r>
      <w:r>
        <w:rPr>
          <w:b/>
        </w:rPr>
        <w:t>保留【需 R2 复核】标注</w:t>
      </w:r>
      <w:r>
        <w:rPr>
          <w:b w:val="0"/>
        </w:rPr>
        <w:t>——变体未过四视角原判，控制线：雷小雨单集 ≤2 拍、每场服务该集唯一主认知更新；R1-B 原案（徒弟泄密者）不取，记录在案供 R3 对照。</w:t>
      </w:r>
    </w:p>
    <w:p>
      <w:pPr>
        <w:pStyle w:val="ListBullet"/>
      </w:pPr>
      <w:r>
        <w:rPr>
          <w:b w:val="0"/>
        </w:rPr>
        <w:t xml:space="preserve">[x] </w:t>
      </w:r>
      <w:r>
        <w:rPr>
          <w:b/>
        </w:rPr>
        <w:t>提案四「空库令」调度钟</w:t>
      </w:r>
      <w:r>
        <w:rPr>
          <w:b w:val="0"/>
        </w:rPr>
        <w:t>：已按结构宪法融入（E22 钟楼就位 → E32 首令 → E41 双钟同拨 → E50 危机总开关）；</w:t>
      </w:r>
      <w:r>
        <w:rPr>
          <w:b/>
        </w:rPr>
        <w:t>保留【需 R2 复核】标注</w:t>
      </w:r>
      <w:r>
        <w:rPr>
          <w:b w:val="0"/>
        </w:rPr>
        <w:t>——纪律：调度术语全部画面化（开度表/刻度/令单），禁台词讲解；剧内通称，不对应任何真实调度机构与真实调度事件。</w:t>
      </w:r>
    </w:p>
    <w:p>
      <w:pPr>
        <w:pStyle w:val="Heading4"/>
      </w:pPr>
      <w:r>
        <w:t>6.5 伤亡红线三则（全稿含名场面清单适用）</w:t>
      </w:r>
    </w:p>
    <w:p>
      <w:r>
        <w:rPr>
          <w:b w:val="0"/>
        </w:rPr>
        <w:t xml:space="preserve">1. </w:t>
      </w:r>
      <w:r>
        <w:rPr>
          <w:b/>
        </w:rPr>
        <w:t>水的威力物证化</w:t>
      </w:r>
      <w:r>
        <w:rPr>
          <w:b w:val="0"/>
        </w:rPr>
        <w:t>：水位刻度一格一格爬、管涌口翻浑水顶起碎石、坡面渗水、闸下出流、雨靴浮起——水的「大」用声音与刻度表达，零惨状。</w:t>
      </w:r>
    </w:p>
    <w:p>
      <w:r>
        <w:rPr>
          <w:b w:val="0"/>
        </w:rPr>
        <w:t xml:space="preserve">2. </w:t>
      </w:r>
      <w:r>
        <w:rPr>
          <w:b/>
        </w:rPr>
        <w:t>人员镜头纪律</w:t>
      </w:r>
      <w:r>
        <w:rPr>
          <w:b w:val="0"/>
        </w:rPr>
        <w:t>：转移安置只拍秩序与背影（手电列队、沙袋传递、雨衣背影）；全稿零遇难、零伤情特写、零呼救、零寻人启事道具；群演台词零伤亡内容。</w:t>
      </w:r>
    </w:p>
    <w:p>
      <w:r>
        <w:rPr>
          <w:b w:val="0"/>
        </w:rPr>
        <w:t xml:space="preserve">3. </w:t>
      </w:r>
      <w:r>
        <w:rPr>
          <w:b/>
        </w:rPr>
        <w:t>零决口设计</w:t>
      </w:r>
      <w:r>
        <w:rPr>
          <w:b w:val="0"/>
        </w:rPr>
        <w:t>：最大险情写到「出险抢护」级（管涌群、滑坡预兆）；E54 切片双关「这次塌的是真的」画面为出险渗漏抢护，非垮塌惨状；九八前史闪回只拍雨夜背影与遗物，零灾情画面、零指认真实工程。</w:t>
      </w:r>
    </w:p>
    <w:p>
      <w:pPr>
        <w:pStyle w:val="Heading4"/>
      </w:pPr>
      <w:r>
        <w:t>6.6 其他自检</w:t>
      </w:r>
    </w:p>
    <w:p>
      <w:pPr>
        <w:pStyle w:val="ListBullet"/>
      </w:pPr>
      <w:r>
        <w:rPr>
          <w:b w:val="0"/>
        </w:rPr>
        <w:t>[x] 可写性三问：人设记忆点 AI 出图可画（工装两笔一尺一靴一奖章/胶带安全帽/保温杯）；单元模板可换皮 20 次（四件套×5 验证物）；名场面 A-G 可直当分镜需求。</w:t>
      </w:r>
    </w:p>
    <w:p>
      <w:pPr>
        <w:pStyle w:val="ListBullet"/>
      </w:pPr>
      <w:r>
        <w:rPr>
          <w:b w:val="0"/>
        </w:rPr>
        <w:t>[x] 与结构宪法同源：五宏节点集域、核心 5+扩展 2、三层反派、清算顺序、两提案复核位未偏离；对基线的修订按表 2.0-A 修订后状态执行（撕的是底稿非存档联、两级贬法 E20/E21、开膛前移 E30、E8 起贺工进场）。</w:t>
      </w:r>
    </w:p>
    <w:p>
      <w:pPr>
        <w:pStyle w:val="ListBullet"/>
      </w:pPr>
      <w:r>
        <w:rPr>
          <w:b w:val="0"/>
        </w:rPr>
        <w:t>[x] 自造专名盘点：清川河、临江圩（2 个，全为地名类，余量 1）；全稿零真实机构名、零真实责任人；零伤亡消费。</w:t>
      </w:r>
    </w:p>
    <w:p>
      <w:pPr>
        <w:pStyle w:val="ListBullet"/>
      </w:pPr>
      <w:r>
        <w:rPr>
          <w:b w:val="0"/>
        </w:rPr>
        <w:t>[x] 未读取 projects/_archive/ 下任何内容；无任何 git 操作。</w:t>
      </w:r>
    </w:p>
    <w:p>
      <w:r>
        <w:rPr>
          <w:b w:val="0"/>
        </w:rPr>
        <w:t>*依据：skills/topic-proposal（五节结构）；script-drama-beat（分拍硬格式）；topic-chief-aesthetic（总编四条）；故事框架案@2026-09-16；选题分析报告·约束移交单 C1-C10@2026-09-16；选题方案-爽版-基线@2026-09-16；梗卡@2026-09-16；热点素材@2026-09-16。本件为 S3 全量爽版正稿，A/B 计量值待与基线并表报 R3 门。*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