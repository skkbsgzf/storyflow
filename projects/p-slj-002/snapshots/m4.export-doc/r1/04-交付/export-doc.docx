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artifact: 1</w:t>
      </w:r>
    </w:p>
    <w:p>
      <w:r>
        <w:rPr>
          <w:b w:val="0"/>
        </w:rPr>
        <w:t>id: drama.scene-breakdown</w:t>
      </w:r>
    </w:p>
    <w:p>
      <w:r>
        <w:rPr>
          <w:b w:val="0"/>
        </w:rPr>
        <w:t>class: draft</w:t>
      </w:r>
    </w:p>
    <w:p>
      <w:r>
        <w:rPr>
          <w:b w:val="0"/>
        </w:rPr>
        <w:t>node: m3.scene-breakdown</w:t>
      </w:r>
    </w:p>
    <w:p>
      <w:r>
        <w:rPr>
          <w:b w:val="0"/>
        </w:rPr>
        <w:t>round: 1</w:t>
      </w:r>
    </w:p>
    <w:p>
      <w:r>
        <w:rPr>
          <w:b w:val="0"/>
        </w:rPr>
        <w:t>version: v1</w:t>
      </w:r>
    </w:p>
    <w:p>
      <w:r>
        <w:rPr>
          <w:b w:val="0"/>
        </w:rPr>
        <w:t>state: draft</w:t>
      </w:r>
    </w:p>
    <w:p>
      <w:r>
        <w:rPr>
          <w:b w:val="0"/>
        </w:rPr>
        <w:t>at: 2026-09-19 07:40</w:t>
      </w:r>
    </w:p>
    <w:p>
      <w:r>
        <w:rPr>
          <w:b w:val="0"/>
        </w:rPr>
        <w:t>by: module/drama.scene-breakdown</w:t>
      </w:r>
    </w:p>
    <w:p>
      <w:r>
        <w:rPr>
          <w:b w:val="0"/>
        </w:rPr>
        <w:t>upstream:</w:t>
      </w:r>
    </w:p>
    <w:p>
      <w:r>
        <w:rPr>
          <w:b w:val="0"/>
        </w:rPr>
        <w:t xml:space="preserve">  - 02-编剧/剧本.md</w:t>
      </w:r>
    </w:p>
    <w:p>
      <w:r>
        <w:rPr>
          <w:b w:val="0"/>
        </w:rPr>
        <w:t>review: null</w:t>
      </w:r>
    </w:p>
    <w:p>
      <w:r>
        <w:rPr>
          <w:b w:val="0"/>
        </w:rPr>
        <w:t>---</w:t>
      </w:r>
    </w:p>
    <w:p>
      <w:pPr>
        <w:pStyle w:val="Heading2"/>
      </w:pPr>
      <w:r>
        <w:t>分镜剧本 · 《今夜开闸》（6 集试稿）</w:t>
      </w:r>
    </w:p>
    <w:p>
      <w:pPr>
        <w:ind w:left="360"/>
      </w:pPr>
      <w:r>
        <w:rPr>
          <w:i/>
        </w:rPr>
        <w:t>一句话：全城都在退，只有他不退——反应衬托公式 × 水位倒计时硬悬念。</w:t>
      </w:r>
    </w:p>
    <w:p>
      <w:pPr>
        <w:pStyle w:val="Heading3"/>
      </w:pPr>
      <w:r>
        <w:t>第1集《人人都签了》</w:t>
      </w:r>
    </w:p>
    <w:p>
      <w:r>
        <w:rPr>
          <w:b/>
        </w:rPr>
        <w:t>B1｜开场钩｜8秒</w:t>
      </w:r>
    </w:p>
    <w:p>
      <w:r>
        <w:rPr>
          <w:b w:val="0"/>
        </w:rPr>
        <w:t>【0-3秒】暴雨夜，一只手电照亮水尺，29.5 的刻度特写，雨水顺着尺面往下淌。</w:t>
      </w:r>
    </w:p>
    <w:p>
      <w:r>
        <w:rPr>
          <w:b w:val="0"/>
        </w:rPr>
        <w:t>分镜：测尺特写→拉出陈默全身，雨衣贴在身上，台账本用塑料袋裹着。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陈默：二十九米五。手测，为准。</w:t>
      </w:r>
    </w:p>
    <w:p>
      <w:r>
        <w:rPr>
          <w:b w:val="0"/>
        </w:rPr>
        <w:t>表演：陈默抹一把脸上的雨，眼睛不离刻度。</w:t>
      </w:r>
    </w:p>
    <w:p>
      <w:r>
        <w:rPr>
          <w:b w:val="0"/>
        </w:rPr>
        <w:t>尾钩→镜头摇向远处黑着的办公楼：整栋楼只有值班室亮着。</w:t>
      </w:r>
    </w:p>
    <w:p>
      <w:r>
        <w:rPr>
          <w:b/>
        </w:rPr>
        <w:t>B2｜反差｜12秒</w:t>
      </w:r>
    </w:p>
    <w:p>
      <w:r>
        <w:rPr>
          <w:b w:val="0"/>
        </w:rPr>
        <w:t>【0-3秒】白天会议室，横幅「防汛动员大会」，承诺书一沓拍在桌上。</w:t>
      </w:r>
    </w:p>
    <w:p>
      <w:r>
        <w:rPr>
          <w:b w:val="0"/>
        </w:rPr>
        <w:t>分镜：排队签字的手部特写连切三张脸——都带着笑。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钱有德：签个字的事，别整故事。</w:t>
      </w:r>
    </w:p>
    <w:p>
      <w:r>
        <w:rPr>
          <w:b w:val="0"/>
        </w:rPr>
        <w:t xml:space="preserve">  老周：（叹气）签呗，年年都签。</w:t>
      </w:r>
    </w:p>
    <w:p>
      <w:r>
        <w:rPr>
          <w:b w:val="0"/>
        </w:rPr>
        <w:t>表演：众人签完互相递烟；轮到陈默，他读完每一行才落笔。</w:t>
      </w:r>
    </w:p>
    <w:p>
      <w:r>
        <w:rPr>
          <w:b w:val="0"/>
        </w:rPr>
        <w:t>尾钩→陈默签完，又在旁边添了一行小字。</w:t>
      </w:r>
    </w:p>
    <w:p>
      <w:r>
        <w:rPr>
          <w:b/>
        </w:rPr>
        <w:t>B3｜当众｜10秒</w:t>
      </w:r>
    </w:p>
    <w:p>
      <w:r>
        <w:rPr>
          <w:b w:val="0"/>
        </w:rPr>
        <w:t>【0-3秒】陈默的笔停在纸上——特写小字：建议核查遥测维保记录。</w:t>
      </w:r>
    </w:p>
    <w:p>
      <w:r>
        <w:rPr>
          <w:b w:val="0"/>
        </w:rPr>
        <w:t>分镜：钱有德的脸沉下来；会议室安静两秒，有人悄悄把签好的承诺书挪远。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钱有德：人人都签了，你为什么不签？</w:t>
      </w:r>
    </w:p>
    <w:p>
      <w:r>
        <w:rPr>
          <w:b w:val="0"/>
        </w:rPr>
        <w:t xml:space="preserve">  陈默：我签了。但我附一句——遥测数据，没做过雨中校验。</w:t>
      </w:r>
    </w:p>
    <w:p>
      <w:r>
        <w:rPr>
          <w:b w:val="0"/>
        </w:rPr>
        <w:t>表演：郑局长茶杯盖刮了两圈，没抬头。</w:t>
      </w:r>
    </w:p>
    <w:p>
      <w:r>
        <w:rPr>
          <w:b w:val="0"/>
        </w:rPr>
        <w:t>尾钩→郑局长开口：年轻人，留痕不是留刺。</w:t>
      </w:r>
    </w:p>
    <w:p>
      <w:r>
        <w:rPr>
          <w:b/>
        </w:rPr>
        <w:t>B4｜立flag｜14秒</w:t>
      </w:r>
    </w:p>
    <w:p>
      <w:r>
        <w:rPr>
          <w:b w:val="0"/>
        </w:rPr>
        <w:t>【0-3秒】主任办公室，调令拍在桌面：东闸，夜班。</w:t>
      </w:r>
    </w:p>
    <w:p>
      <w:r>
        <w:rPr>
          <w:b w:val="0"/>
        </w:rPr>
        <w:t>分镜：钱有德手指敲着调令；陈默把台账本往怀里一收。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钱有德：程序呢？越级附议，程序呢？</w:t>
      </w:r>
    </w:p>
    <w:p>
      <w:r>
        <w:rPr>
          <w:b w:val="0"/>
        </w:rPr>
        <w:t xml:space="preserve">  陈默：守则第 2 条，实测异常须书面留痕。我留的是痕。</w:t>
      </w:r>
    </w:p>
    <w:p>
      <w:r>
        <w:rPr>
          <w:b w:val="0"/>
        </w:rPr>
        <w:t xml:space="preserve">  陈默：东闸的尺，我接着量。</w:t>
      </w:r>
    </w:p>
    <w:p>
      <w:r>
        <w:rPr>
          <w:b w:val="0"/>
        </w:rPr>
        <w:t>表演：陈默转身出门，背影不快不慢。</w:t>
      </w:r>
    </w:p>
    <w:p>
      <w:r>
        <w:rPr>
          <w:b w:val="0"/>
        </w:rPr>
        <w:t>尾钩→他在东闸值班柜前贴上守则第 9 条复印件，抚平纸角。</w:t>
      </w:r>
    </w:p>
    <w:p>
      <w:pPr>
        <w:pStyle w:val="Heading3"/>
      </w:pPr>
      <w:r>
        <w:t>第2集《他还在量》</w:t>
      </w:r>
    </w:p>
    <w:p>
      <w:r>
        <w:rPr>
          <w:b/>
        </w:rPr>
        <w:t>B5｜玩梗｜9秒</w:t>
      </w:r>
    </w:p>
    <w:p>
      <w:r>
        <w:rPr>
          <w:b w:val="0"/>
        </w:rPr>
        <w:t>【0-3秒】直播画面：苏晚举着自拍杆，标题「全网玩梗的水利局」。</w:t>
      </w:r>
    </w:p>
    <w:p>
      <w:r>
        <w:rPr>
          <w:b w:val="0"/>
        </w:rPr>
        <w:t>分镜：弹幕滚过「哈哈哈哈冷门单位」「编制神话」。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苏晚：家人们，传说中的水利局，今天云打卡——</w:t>
      </w:r>
    </w:p>
    <w:p>
      <w:r>
        <w:rPr>
          <w:b w:val="0"/>
        </w:rPr>
        <w:t xml:space="preserve">  苏晚：诶？还真有人量水！</w:t>
      </w:r>
    </w:p>
    <w:p>
      <w:r>
        <w:rPr>
          <w:b w:val="0"/>
        </w:rPr>
        <w:t>表演：镜头摇过去，陈默在雨里读尺，没看镜头。</w:t>
      </w:r>
    </w:p>
    <w:p>
      <w:r>
        <w:rPr>
          <w:b w:val="0"/>
        </w:rPr>
        <w:t>尾钩→弹幕忽然慢下来：等等，他量了三年了？</w:t>
      </w:r>
    </w:p>
    <w:p>
      <w:r>
        <w:rPr>
          <w:b/>
        </w:rPr>
        <w:t>B6｜数据打脸｜12秒</w:t>
      </w:r>
    </w:p>
    <w:p>
      <w:r>
        <w:rPr>
          <w:b w:val="0"/>
        </w:rPr>
        <w:t>【0-3秒】陈默终于看镜头，一句顶一万句。</w:t>
      </w:r>
    </w:p>
    <w:p>
      <w:r>
        <w:rPr>
          <w:b w:val="0"/>
        </w:rPr>
        <w:t>分镜：特写台账本页脚——1749 页的厚度压出一个指印。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陈默：水位 31.2，比昨天涨四十公分。别的地方可以糊弄，水不糊弄人。</w:t>
      </w:r>
    </w:p>
    <w:p>
      <w:r>
        <w:rPr>
          <w:b w:val="0"/>
        </w:rPr>
        <w:t>表演：弹幕从哈哈哈变成刷屏的「涨四十公分？」；苏晚愣住两秒。</w:t>
      </w:r>
    </w:p>
    <w:p>
      <w:r>
        <w:rPr>
          <w:b w:val="0"/>
        </w:rPr>
        <w:t>尾钩→王婶入镜：这娃三年了，风雨天天天见。</w:t>
      </w:r>
    </w:p>
    <w:p>
      <w:r>
        <w:rPr>
          <w:b/>
        </w:rPr>
        <w:t>B7｜发配见真心｜11秒</w:t>
      </w:r>
    </w:p>
    <w:p>
      <w:r>
        <w:rPr>
          <w:b w:val="0"/>
        </w:rPr>
        <w:t>【0-3秒】东闸夜，陈默手电又亮，第 1750 页。</w:t>
      </w:r>
    </w:p>
    <w:p>
      <w:r>
        <w:rPr>
          <w:b w:val="0"/>
        </w:rPr>
        <w:t>分镜：台账特写连切三次日期——同一时段，风雨无阻。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老周：（远处）疯子……（掏出手机偷拍，又默默存相册）</w:t>
      </w:r>
    </w:p>
    <w:p>
      <w:r>
        <w:rPr>
          <w:b w:val="0"/>
        </w:rPr>
        <w:t>表演：老周嘴里嫌弃，脚下却帮他扶住了歪掉的伞。</w:t>
      </w:r>
    </w:p>
    <w:p>
      <w:r>
        <w:rPr>
          <w:b w:val="0"/>
        </w:rPr>
        <w:t>尾钩→镜头扫过台账页脚一溜数字：31.2、31.8、32.6——一页比一页高。</w:t>
      </w:r>
    </w:p>
    <w:p>
      <w:pPr>
        <w:pStyle w:val="Heading3"/>
      </w:pPr>
      <w:r>
        <w:t>第3集《三十三米七》</w:t>
      </w:r>
    </w:p>
    <w:p>
      <w:r>
        <w:rPr>
          <w:b/>
        </w:rPr>
        <w:t>B8｜预警被驳｜14秒</w:t>
      </w:r>
    </w:p>
    <w:p>
      <w:r>
        <w:rPr>
          <w:b w:val="0"/>
        </w:rPr>
        <w:t>【0-3秒】会商会，投影绿曲线赏心悦目，陈默的台账摊开在桌上格格不入。</w:t>
      </w:r>
    </w:p>
    <w:p>
      <w:r>
        <w:rPr>
          <w:b w:val="0"/>
        </w:rPr>
        <w:t>分镜：一圈人看材料，没人看他；他把台账推到桌子中央。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陈默：手测连续六次高于遥测 0.4 米。三十七米警戒线守不住，今晚就得到。</w:t>
      </w:r>
    </w:p>
    <w:p>
      <w:r>
        <w:rPr>
          <w:b w:val="0"/>
        </w:rPr>
        <w:t xml:space="preserve">  钱有德：文件没到，惯例没这先例。预警不是你这一级发的事。</w:t>
      </w:r>
    </w:p>
    <w:p>
      <w:r>
        <w:rPr>
          <w:b w:val="0"/>
        </w:rPr>
        <w:t>表演：郑局长摆摆手：再看看，再看看。</w:t>
      </w:r>
    </w:p>
    <w:p>
      <w:r>
        <w:rPr>
          <w:b w:val="0"/>
        </w:rPr>
        <w:t>尾钩→陈默收拾台账，留下一句：水不等文件。</w:t>
      </w:r>
    </w:p>
    <w:p>
      <w:r>
        <w:rPr>
          <w:b/>
        </w:rPr>
        <w:t>B9｜零时差打脸｜10秒</w:t>
      </w:r>
    </w:p>
    <w:p>
      <w:r>
        <w:rPr>
          <w:b w:val="0"/>
        </w:rPr>
        <w:t>【0-3秒】散会人群还没走远，天上炸开一声雷。</w:t>
      </w:r>
    </w:p>
    <w:p>
      <w:r>
        <w:rPr>
          <w:b w:val="0"/>
        </w:rPr>
        <w:t>分镜：雨骤然变急，河道水线肉眼可见地爬高；有人在走廊小跑。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老周：（看天）这雨……跟他说的一个点啊。</w:t>
      </w:r>
    </w:p>
    <w:p>
      <w:r>
        <w:rPr>
          <w:b w:val="0"/>
        </w:rPr>
        <w:t>表演：钱有德的脚步顿了半秒，又装作没事。</w:t>
      </w:r>
    </w:p>
    <w:p>
      <w:r>
        <w:rPr>
          <w:b w:val="0"/>
        </w:rPr>
        <w:t>尾钩→陈默已经在雨里，往东闸跑。</w:t>
      </w:r>
    </w:p>
    <w:p>
      <w:r>
        <w:rPr>
          <w:b/>
        </w:rPr>
        <w:t>B10｜天塌他独守｜13秒</w:t>
      </w:r>
    </w:p>
    <w:p>
      <w:r>
        <w:rPr>
          <w:b w:val="0"/>
        </w:rPr>
        <w:t>【0-3秒】值班室遥测屏整块黑掉，电流声一响。</w:t>
      </w:r>
    </w:p>
    <w:p>
      <w:r>
        <w:rPr>
          <w:b w:val="0"/>
        </w:rPr>
        <w:t>分镜：黑屏特写→陈默拨电话，忙音→他把电话挂上，抄起雨衣。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陈默：（对电话）遥测离线，人工实测 34.4，请指示。（忙音）</w:t>
      </w:r>
    </w:p>
    <w:p>
      <w:r>
        <w:rPr>
          <w:b w:val="0"/>
        </w:rPr>
        <w:t xml:space="preserve">  陈默：（挂电话，自语）没人指示，那就按守则。</w:t>
      </w:r>
    </w:p>
    <w:p>
      <w:r>
        <w:rPr>
          <w:b w:val="0"/>
        </w:rPr>
        <w:t>表演：他一连四次上坝测尺，雨水从下巴淌成线。</w:t>
      </w:r>
    </w:p>
    <w:p>
      <w:r>
        <w:rPr>
          <w:b w:val="0"/>
        </w:rPr>
        <w:t>尾钩→白板上数字越写越大：34.4，加粗，画了圈。</w:t>
      </w:r>
    </w:p>
    <w:p>
      <w:pPr>
        <w:pStyle w:val="Heading3"/>
      </w:pPr>
      <w:r>
        <w:t>第4集《谁签字谁负责》</w:t>
      </w:r>
    </w:p>
    <w:p>
      <w:r>
        <w:rPr>
          <w:b/>
        </w:rPr>
        <w:t>B11｜全网目击｜10秒</w:t>
      </w:r>
    </w:p>
    <w:p>
      <w:r>
        <w:rPr>
          <w:b w:val="0"/>
        </w:rPr>
        <w:t>【0-3秒】苏晚的直播车雨夜对准坝顶，在线人数狂跳。</w:t>
      </w:r>
    </w:p>
    <w:p>
      <w:r>
        <w:rPr>
          <w:b w:val="0"/>
        </w:rPr>
        <w:t>分镜：直播间画面与坝顶实景交切；弹幕从玩梗变成倒计时。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苏晚：他还在量。家人们，水是一寸一寸上来的。</w:t>
      </w:r>
    </w:p>
    <w:p>
      <w:r>
        <w:rPr>
          <w:b w:val="0"/>
        </w:rPr>
        <w:t>表演：陈默测完，回身写台账，脊背绷得笔直。</w:t>
      </w:r>
    </w:p>
    <w:p>
      <w:r>
        <w:rPr>
          <w:b w:val="0"/>
        </w:rPr>
        <w:t>尾钩→弹幕炸了：别拍了，去帮他喊人啊！</w:t>
      </w:r>
    </w:p>
    <w:p>
      <w:r>
        <w:rPr>
          <w:b/>
        </w:rPr>
        <w:t>B12｜全城推诿｜13秒</w:t>
      </w:r>
    </w:p>
    <w:p>
      <w:r>
        <w:rPr>
          <w:b w:val="0"/>
        </w:rPr>
        <w:t>【0-3秒】启闭机房，会签单在人们手里推来推去。</w:t>
      </w:r>
    </w:p>
    <w:p>
      <w:r>
        <w:rPr>
          <w:b w:val="0"/>
        </w:rPr>
        <w:t>分镜：每个人都往后退半步的连切——主任看局长，局长电话打不通。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钱有德：开闸要县里批。局长没签字，谁开？</w:t>
      </w:r>
    </w:p>
    <w:p>
      <w:r>
        <w:rPr>
          <w:b w:val="0"/>
        </w:rPr>
        <w:t xml:space="preserve">  郑局长：（电话终于接通，杂音里只听得清）……再看看。</w:t>
      </w:r>
    </w:p>
    <w:p>
      <w:r>
        <w:rPr>
          <w:b w:val="0"/>
        </w:rPr>
        <w:t>表演：陈默盯着柜门上那张守则第 9 条，纸角被雨水潮得发卷。</w:t>
      </w:r>
    </w:p>
    <w:p>
      <w:r>
        <w:rPr>
          <w:b w:val="0"/>
        </w:rPr>
        <w:t>尾钩→他伸手抚平那张纸，转过身。</w:t>
      </w:r>
    </w:p>
    <w:p>
      <w:r>
        <w:rPr>
          <w:b/>
        </w:rPr>
        <w:t>B13｜我偏偏担｜14秒</w:t>
      </w:r>
    </w:p>
    <w:p>
      <w:r>
        <w:rPr>
          <w:b w:val="0"/>
        </w:rPr>
        <w:t>【0-3秒】陈默一步跨到闸控台前，全屋安静。</w:t>
      </w:r>
    </w:p>
    <w:p>
      <w:r>
        <w:rPr>
          <w:b w:val="0"/>
        </w:rPr>
        <w:t>分镜：他手指点在守则第 9 条的每一行上，再点向启闭按钮。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陈默：守则第 9 条：汛期闸门归值班员处置。出了事，我担。</w:t>
      </w:r>
    </w:p>
    <w:p>
      <w:r>
        <w:rPr>
          <w:b w:val="0"/>
        </w:rPr>
        <w:t xml:space="preserve">  老周：（挤出来，把复印件拍在配电箱上）他的台账我复印过！每一页都有我签名作证！</w:t>
      </w:r>
    </w:p>
    <w:p>
      <w:r>
        <w:rPr>
          <w:b w:val="0"/>
        </w:rPr>
        <w:t>表演：钱有德张了张嘴，没拦住。</w:t>
      </w:r>
    </w:p>
    <w:p>
      <w:r>
        <w:rPr>
          <w:b w:val="0"/>
        </w:rPr>
        <w:t>尾钩→陈默的手落在按钮上——开闸。</w:t>
      </w:r>
    </w:p>
    <w:p>
      <w:r>
        <w:rPr>
          <w:b/>
        </w:rPr>
        <w:t>B14｜闸门松绑｜12秒</w:t>
      </w:r>
    </w:p>
    <w:p>
      <w:r>
        <w:rPr>
          <w:b w:val="0"/>
        </w:rPr>
        <w:t>【0-3秒】闸门底下闷响，地皮震起来，水龙撞进泄洪道。</w:t>
      </w:r>
    </w:p>
    <w:p>
      <w:r>
        <w:rPr>
          <w:b w:val="0"/>
        </w:rPr>
        <w:t>分镜：航拍泄洪道全景→切河湾村最后一车老人孩子上高坡。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王婶：（拉着孩子跑）快快快——是东闸先响的！</w:t>
      </w:r>
    </w:p>
    <w:p>
      <w:r>
        <w:rPr>
          <w:b w:val="0"/>
        </w:rPr>
        <w:t>表演：陈默盯着水位，手在台账上飞快记：35.9，超历史。</w:t>
      </w:r>
    </w:p>
    <w:p>
      <w:r>
        <w:rPr>
          <w:b w:val="0"/>
        </w:rPr>
        <w:t>尾钩→洪峰的白头在夜色里撞过来。</w:t>
      </w:r>
    </w:p>
    <w:p>
      <w:pPr>
        <w:pStyle w:val="Heading3"/>
      </w:pPr>
      <w:r>
        <w:t>第5集《今夜开闸》</w:t>
      </w:r>
    </w:p>
    <w:p>
      <w:r>
        <w:rPr>
          <w:b/>
        </w:rPr>
        <w:t>B15｜数字封神｜11秒</w:t>
      </w:r>
    </w:p>
    <w:p>
      <w:r>
        <w:rPr>
          <w:b w:val="0"/>
        </w:rPr>
        <w:t>【0-3秒】白板特写：35.9→36.2→稳住。直播间三万人陪跑一夜。</w:t>
      </w:r>
    </w:p>
    <w:p>
      <w:r>
        <w:rPr>
          <w:b w:val="0"/>
        </w:rPr>
        <w:t>分镜：白板数字与真实水位表交切，误差为零。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苏晚：（哑嗓）他六小时前就算准的。一毫米都没差。</w:t>
      </w:r>
    </w:p>
    <w:p>
      <w:r>
        <w:rPr>
          <w:b w:val="0"/>
        </w:rPr>
        <w:t>表演：老周蹲在墙角，抽烟的手在抖。</w:t>
      </w:r>
    </w:p>
    <w:p>
      <w:r>
        <w:rPr>
          <w:b w:val="0"/>
        </w:rPr>
        <w:t>尾钩→天边泛白，洪峰过境。</w:t>
      </w:r>
    </w:p>
    <w:p>
      <w:r>
        <w:rPr>
          <w:b/>
        </w:rPr>
        <w:t>B16｜内幕炸雷｜12秒</w:t>
      </w:r>
    </w:p>
    <w:p>
      <w:r>
        <w:rPr>
          <w:b w:val="0"/>
        </w:rPr>
        <w:t>【0-3秒】县里连夜倒查会，一份维保合同被摔在桌上。</w:t>
      </w:r>
    </w:p>
    <w:p>
      <w:r>
        <w:rPr>
          <w:b w:val="0"/>
        </w:rPr>
        <w:t>分镜：合同签名页特写——中标法人，姓钱。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郑局长：（笔帽按得咔响）查。维保、批文、会议记录，一样一样查。</w:t>
      </w:r>
    </w:p>
    <w:p>
      <w:r>
        <w:rPr>
          <w:b w:val="0"/>
        </w:rPr>
        <w:t xml:space="preserve">  钱有德：（喉结动了动，低头）我……配合。</w:t>
      </w:r>
    </w:p>
    <w:p>
      <w:r>
        <w:rPr>
          <w:b w:val="0"/>
        </w:rPr>
        <w:t>表演：全场目光钉在钱有德背上。</w:t>
      </w:r>
    </w:p>
    <w:p>
      <w:r>
        <w:rPr>
          <w:b w:val="0"/>
        </w:rPr>
        <w:t>尾钩→陈默的名字第一次出现在会议纪要上：预警首报人。</w:t>
      </w:r>
    </w:p>
    <w:p>
      <w:r>
        <w:rPr>
          <w:b/>
        </w:rPr>
        <w:t>B17｜迟到式感恩｜12秒</w:t>
      </w:r>
    </w:p>
    <w:p>
      <w:r>
        <w:rPr>
          <w:b w:val="0"/>
        </w:rPr>
        <w:t>【0-3秒】水退天晴，县城街头，人们举着手机到处打听「量尺娃」。</w:t>
      </w:r>
    </w:p>
    <w:p>
      <w:r>
        <w:rPr>
          <w:b w:val="0"/>
        </w:rPr>
        <w:t>分镜：王婶挎着一篮鸡蛋一路小跑上堤。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王婶：娃呢？我给量尺娃煮了鸡蛋！</w:t>
      </w:r>
    </w:p>
    <w:p>
      <w:r>
        <w:rPr>
          <w:b w:val="0"/>
        </w:rPr>
        <w:t xml:space="preserve">  路人：人在东闸，三天没回家了！</w:t>
      </w:r>
    </w:p>
    <w:p>
      <w:r>
        <w:rPr>
          <w:b w:val="0"/>
        </w:rPr>
        <w:t>表演：人群朝东闸涌，苏晚扛起机器跟上。</w:t>
      </w:r>
    </w:p>
    <w:p>
      <w:r>
        <w:rPr>
          <w:b w:val="0"/>
        </w:rPr>
        <w:t>尾钩→坝顶上那个蹲着的身影，正低头翻本子。</w:t>
      </w:r>
    </w:p>
    <w:p>
      <w:r>
        <w:rPr>
          <w:b/>
        </w:rPr>
        <w:t>B18｜情绪顶点｜13秒</w:t>
      </w:r>
    </w:p>
    <w:p>
      <w:r>
        <w:rPr>
          <w:b w:val="0"/>
        </w:rPr>
        <w:t>【0-3秒】坝顶，陈默面前摊着第 1751 页台账。</w:t>
      </w:r>
    </w:p>
    <w:p>
      <w:r>
        <w:rPr>
          <w:b w:val="0"/>
        </w:rPr>
        <w:t>分镜：人们围拢又自觉安静下来；苏晚举起机器，又慢慢放下。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王婶：（声音发哽）娃，回家吃饭。婶给你煮了鸡蛋。</w:t>
      </w:r>
    </w:p>
    <w:p>
      <w:r>
        <w:rPr>
          <w:b w:val="0"/>
        </w:rPr>
        <w:t xml:space="preserve">  陈默：（翻过一页，头也没抬）等一下，还有一组数。</w:t>
      </w:r>
    </w:p>
    <w:p>
      <w:r>
        <w:rPr>
          <w:b w:val="0"/>
        </w:rPr>
        <w:t>表演：全场跟着他一起，等那组数。</w:t>
      </w:r>
    </w:p>
    <w:p>
      <w:r>
        <w:rPr>
          <w:b w:val="0"/>
        </w:rPr>
        <w:t>尾钩→他写完最后一个数，抬起头：三十一米整。平汛。</w:t>
      </w:r>
    </w:p>
    <w:p>
      <w:pPr>
        <w:pStyle w:val="Heading3"/>
      </w:pPr>
      <w:r>
        <w:t>第6集《第 1751 页》</w:t>
      </w:r>
    </w:p>
    <w:p>
      <w:r>
        <w:rPr>
          <w:b/>
        </w:rPr>
        <w:t>B19｜接尺｜12秒</w:t>
      </w:r>
    </w:p>
    <w:p>
      <w:r>
        <w:rPr>
          <w:b w:val="0"/>
        </w:rPr>
        <w:t>【0-3秒】老周走到量水台前，把烟掐了。</w:t>
      </w:r>
    </w:p>
    <w:p>
      <w:r>
        <w:rPr>
          <w:b w:val="0"/>
        </w:rPr>
        <w:t>分镜：老周学陈默的样子插尺、拔尺、眯眼读数，动作生涩但认真。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老周：三十一米整——平汛！（回头喊）我会了！</w:t>
      </w:r>
    </w:p>
    <w:p>
      <w:r>
        <w:rPr>
          <w:b w:val="0"/>
        </w:rPr>
        <w:t>表演：人群笑出声，笑着笑着有人抹眼睛。</w:t>
      </w:r>
    </w:p>
    <w:p>
      <w:r>
        <w:rPr>
          <w:b w:val="0"/>
        </w:rPr>
        <w:t>尾钩→陈默把备用测尺递给老周：以后东闸，两个人量。</w:t>
      </w:r>
    </w:p>
    <w:p>
      <w:r>
        <w:rPr>
          <w:b/>
        </w:rPr>
        <w:t>B20｜追责不停｜10秒</w:t>
      </w:r>
    </w:p>
    <w:p>
      <w:r>
        <w:rPr>
          <w:b w:val="0"/>
        </w:rPr>
        <w:t>【0-3秒】县府走廊，调查组进驻的牌子挂上墙。</w:t>
      </w:r>
    </w:p>
    <w:p>
      <w:r>
        <w:rPr>
          <w:b w:val="0"/>
        </w:rPr>
        <w:t>分镜：钱有德办公室的灯亮了一整夜，剪影在百叶窗后踱步。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苏晚：（旁白式压低）表彰在走流程，追责，也在走流程。</w:t>
      </w:r>
    </w:p>
    <w:p>
      <w:r>
        <w:rPr>
          <w:b w:val="0"/>
        </w:rPr>
        <w:t>表演：陈默路过走廊，脚步没停。</w:t>
      </w:r>
    </w:p>
    <w:p>
      <w:r>
        <w:rPr>
          <w:b w:val="0"/>
        </w:rPr>
        <w:t>尾钩→他手里的台账，比昨天又厚了一页。</w:t>
      </w:r>
    </w:p>
    <w:p>
      <w:r>
        <w:rPr>
          <w:b/>
        </w:rPr>
        <w:t>B21｜收束·新页｜14秒</w:t>
      </w:r>
    </w:p>
    <w:p>
      <w:r>
        <w:rPr>
          <w:b w:val="0"/>
        </w:rPr>
        <w:t>【0-3秒】坝顶晨光，陈默翻开台账新页，抬头写字：明年汛期，第 1 页。</w:t>
      </w:r>
    </w:p>
    <w:p>
      <w:r>
        <w:rPr>
          <w:b w:val="0"/>
        </w:rPr>
        <w:t>分镜：镜头从台账拉到柜门——守则第 9 条复印件被摸得发亮。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苏晚：通报还没出，你就不怕翻个底朝天？</w:t>
      </w:r>
    </w:p>
    <w:p>
      <w:r>
        <w:rPr>
          <w:b w:val="0"/>
        </w:rPr>
        <w:t xml:space="preserve">  陈默：水位不会等人通报。明年，水也不会。</w:t>
      </w:r>
    </w:p>
    <w:p>
      <w:r>
        <w:rPr>
          <w:b w:val="0"/>
        </w:rPr>
        <w:t>表演：他把新台账锁进柜门，锁扣咔哒一声。</w:t>
      </w:r>
    </w:p>
    <w:p>
      <w:r>
        <w:rPr>
          <w:b w:val="0"/>
        </w:rPr>
        <w:t>尾钩→字幕：今年汛期，全县零伤亡。他记了 1751 页。</w:t>
      </w:r>
    </w:p>
    <w:p>
      <w:r>
        <w:rPr>
          <w:b/>
        </w:rPr>
        <w:t>B22｜续季钩｜8秒</w:t>
      </w:r>
    </w:p>
    <w:p>
      <w:r>
        <w:rPr>
          <w:b w:val="0"/>
        </w:rPr>
        <w:t>【0-3秒】深秋，一纸调令贴在公告栏：陈默，调任市防汛办。</w:t>
      </w:r>
    </w:p>
    <w:p>
      <w:r>
        <w:rPr>
          <w:b w:val="0"/>
        </w:rPr>
        <w:t>分镜：人群围观，老周挤在最前面，念出声。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老周：市防汛办？这是升了还是……又被发配了？</w:t>
      </w:r>
    </w:p>
    <w:p>
      <w:r>
        <w:rPr>
          <w:b w:val="0"/>
        </w:rPr>
        <w:t>表演：陈默收拾柜子，把那张守则第 9 条揭下来，对折，放进内袋。</w:t>
      </w:r>
    </w:p>
    <w:p>
      <w:r>
        <w:rPr>
          <w:b w:val="0"/>
        </w:rPr>
        <w:t>尾钩→字幕：调令的落款日期，正是他第一天上坝的那个雨夜。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